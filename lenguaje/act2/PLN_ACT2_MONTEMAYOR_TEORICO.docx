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306821AC" wp14:textId="77777777">
      <w:pPr>
        <w:spacing w:after="120"/>
        <w:jc w:val="center"/>
      </w:pPr>
      <w:r>
        <w:rPr>
          <w:b/>
          <w:i w:val="0"/>
          <w:color w:val="1F497D"/>
          <w:sz w:val="52"/>
        </w:rPr>
        <w:t>Analizador de Sentimientos</w:t>
      </w:r>
    </w:p>
    <w:p xmlns:wp14="http://schemas.microsoft.com/office/word/2010/wordml" w14:paraId="4289E219" wp14:textId="77777777">
      <w:pPr>
        <w:spacing w:after="120"/>
        <w:jc w:val="center"/>
      </w:pPr>
      <w:r>
        <w:rPr>
          <w:b/>
          <w:i w:val="0"/>
          <w:color w:val="1F497D"/>
          <w:sz w:val="44"/>
        </w:rPr>
        <w:t>Dataset IMDb</w:t>
      </w:r>
    </w:p>
    <w:p xmlns:wp14="http://schemas.microsoft.com/office/word/2010/wordml" w14:paraId="61596725" wp14:textId="77777777">
      <w:pPr>
        <w:jc w:val="center"/>
      </w:pPr>
      <w:r>
        <w:rPr>
          <w:b w:val="0"/>
          <w:i w:val="0"/>
          <w:color w:val="4472C4"/>
          <w:sz w:val="22"/>
        </w:rPr>
        <w:t>-------------------------------------------------------</w:t>
      </w:r>
    </w:p>
    <w:p xmlns:wp14="http://schemas.microsoft.com/office/word/2010/wordml" w14:paraId="02EB378F" wp14:textId="77777777"/>
    <w:p xmlns:wp14="http://schemas.microsoft.com/office/word/2010/wordml" w:rsidP="3A9FE921" w14:paraId="0A0D75AE" wp14:textId="77777777">
      <w:pPr>
        <w:jc w:val="left"/>
      </w:pPr>
      <w:r w:rsidRPr="3A9FE921" w:rsidR="3A9FE921">
        <w:rPr>
          <w:b w:val="0"/>
          <w:bCs w:val="0"/>
          <w:i w:val="0"/>
          <w:iCs w:val="0"/>
          <w:color w:val="323232"/>
          <w:sz w:val="24"/>
          <w:szCs w:val="24"/>
        </w:rPr>
        <w:t>Universidad Internacional de La Rioja (UNIR)</w:t>
      </w:r>
    </w:p>
    <w:p xmlns:wp14="http://schemas.microsoft.com/office/word/2010/wordml" w:rsidP="3A9FE921" w14:paraId="6DB55FF0" wp14:textId="77777777">
      <w:pPr>
        <w:jc w:val="left"/>
      </w:pPr>
      <w:r w:rsidRPr="3A9FE921" w:rsidR="3A9FE921">
        <w:rPr>
          <w:b w:val="0"/>
          <w:bCs w:val="0"/>
          <w:i w:val="0"/>
          <w:iCs w:val="0"/>
          <w:color w:val="323232"/>
          <w:sz w:val="22"/>
          <w:szCs w:val="22"/>
        </w:rPr>
        <w:t xml:space="preserve">Master </w:t>
      </w:r>
      <w:r w:rsidRPr="3A9FE921" w:rsidR="3A9FE921">
        <w:rPr>
          <w:b w:val="0"/>
          <w:bCs w:val="0"/>
          <w:i w:val="0"/>
          <w:iCs w:val="0"/>
          <w:color w:val="323232"/>
          <w:sz w:val="22"/>
          <w:szCs w:val="22"/>
        </w:rPr>
        <w:t>en</w:t>
      </w:r>
      <w:r w:rsidRPr="3A9FE921" w:rsidR="3A9FE921">
        <w:rPr>
          <w:b w:val="0"/>
          <w:bCs w:val="0"/>
          <w:i w:val="0"/>
          <w:iCs w:val="0"/>
          <w:color w:val="323232"/>
          <w:sz w:val="22"/>
          <w:szCs w:val="22"/>
        </w:rPr>
        <w:t xml:space="preserve"> </w:t>
      </w:r>
      <w:r w:rsidRPr="3A9FE921" w:rsidR="3A9FE921">
        <w:rPr>
          <w:b w:val="0"/>
          <w:bCs w:val="0"/>
          <w:i w:val="0"/>
          <w:iCs w:val="0"/>
          <w:color w:val="323232"/>
          <w:sz w:val="22"/>
          <w:szCs w:val="22"/>
        </w:rPr>
        <w:t>Inteligencia</w:t>
      </w:r>
      <w:r w:rsidRPr="3A9FE921" w:rsidR="3A9FE921">
        <w:rPr>
          <w:b w:val="0"/>
          <w:bCs w:val="0"/>
          <w:i w:val="0"/>
          <w:iCs w:val="0"/>
          <w:color w:val="323232"/>
          <w:sz w:val="22"/>
          <w:szCs w:val="22"/>
        </w:rPr>
        <w:t xml:space="preserve"> Artificial</w:t>
      </w:r>
    </w:p>
    <w:p xmlns:wp14="http://schemas.microsoft.com/office/word/2010/wordml" w:rsidP="3A9FE921" w14:paraId="462DFD08" wp14:textId="77777777">
      <w:pPr>
        <w:jc w:val="left"/>
      </w:pPr>
      <w:r w:rsidRPr="3A9FE921" w:rsidR="3A9FE921">
        <w:rPr>
          <w:b w:val="1"/>
          <w:bCs w:val="1"/>
          <w:i w:val="0"/>
          <w:iCs w:val="0"/>
          <w:color w:val="323232"/>
          <w:sz w:val="22"/>
          <w:szCs w:val="22"/>
        </w:rPr>
        <w:t>Asignatura</w:t>
      </w:r>
      <w:r w:rsidRPr="3A9FE921" w:rsidR="3A9FE921">
        <w:rPr>
          <w:b w:val="1"/>
          <w:bCs w:val="1"/>
          <w:i w:val="0"/>
          <w:iCs w:val="0"/>
          <w:color w:val="323232"/>
          <w:sz w:val="22"/>
          <w:szCs w:val="22"/>
        </w:rPr>
        <w:t xml:space="preserve">: </w:t>
      </w:r>
      <w:r w:rsidRPr="3A9FE921" w:rsidR="3A9FE921">
        <w:rPr>
          <w:b w:val="1"/>
          <w:bCs w:val="1"/>
          <w:i w:val="0"/>
          <w:iCs w:val="0"/>
          <w:color w:val="323232"/>
          <w:sz w:val="22"/>
          <w:szCs w:val="22"/>
        </w:rPr>
        <w:t>Procesamiento</w:t>
      </w:r>
      <w:r w:rsidRPr="3A9FE921" w:rsidR="3A9FE921">
        <w:rPr>
          <w:b w:val="1"/>
          <w:bCs w:val="1"/>
          <w:i w:val="0"/>
          <w:iCs w:val="0"/>
          <w:color w:val="323232"/>
          <w:sz w:val="22"/>
          <w:szCs w:val="22"/>
        </w:rPr>
        <w:t xml:space="preserve"> del </w:t>
      </w:r>
      <w:r w:rsidRPr="3A9FE921" w:rsidR="3A9FE921">
        <w:rPr>
          <w:b w:val="1"/>
          <w:bCs w:val="1"/>
          <w:i w:val="0"/>
          <w:iCs w:val="0"/>
          <w:color w:val="323232"/>
          <w:sz w:val="22"/>
          <w:szCs w:val="22"/>
        </w:rPr>
        <w:t>Lenguaje</w:t>
      </w:r>
      <w:r w:rsidRPr="3A9FE921" w:rsidR="3A9FE921">
        <w:rPr>
          <w:b w:val="1"/>
          <w:bCs w:val="1"/>
          <w:i w:val="0"/>
          <w:iCs w:val="0"/>
          <w:color w:val="323232"/>
          <w:sz w:val="22"/>
          <w:szCs w:val="22"/>
        </w:rPr>
        <w:t xml:space="preserve"> Natural</w:t>
      </w:r>
    </w:p>
    <w:p xmlns:wp14="http://schemas.microsoft.com/office/word/2010/wordml" w:rsidP="08080781" w14:paraId="4B25A160" wp14:textId="09D69ADF">
      <w:pPr>
        <w:jc w:val="left"/>
        <w:rPr>
          <w:b w:val="0"/>
          <w:bCs w:val="0"/>
          <w:i w:val="1"/>
          <w:iCs w:val="1"/>
          <w:color w:val="646464"/>
          <w:sz w:val="22"/>
          <w:szCs w:val="22"/>
        </w:rPr>
      </w:pPr>
      <w:r w:rsidRPr="08080781" w:rsidR="08080781">
        <w:rPr>
          <w:b w:val="0"/>
          <w:bCs w:val="0"/>
          <w:i w:val="1"/>
          <w:iCs w:val="1"/>
          <w:color w:val="646464"/>
          <w:sz w:val="22"/>
          <w:szCs w:val="22"/>
        </w:rPr>
        <w:t xml:space="preserve">Autor: Omar Joel </w:t>
      </w:r>
      <w:r w:rsidRPr="08080781" w:rsidR="08080781">
        <w:rPr>
          <w:b w:val="0"/>
          <w:bCs w:val="0"/>
          <w:i w:val="1"/>
          <w:iCs w:val="1"/>
          <w:color w:val="646464"/>
          <w:sz w:val="22"/>
          <w:szCs w:val="22"/>
        </w:rPr>
        <w:t>Montemayor  Charles</w:t>
      </w:r>
      <w:r w:rsidRPr="08080781" w:rsidR="08080781">
        <w:rPr>
          <w:b w:val="0"/>
          <w:bCs w:val="0"/>
          <w:i w:val="1"/>
          <w:iCs w:val="1"/>
          <w:color w:val="646464"/>
          <w:sz w:val="22"/>
          <w:szCs w:val="22"/>
        </w:rPr>
        <w:t xml:space="preserve"> </w:t>
      </w:r>
      <w:r w:rsidRPr="08080781" w:rsidR="08080781">
        <w:rPr>
          <w:b w:val="0"/>
          <w:bCs w:val="0"/>
          <w:i w:val="1"/>
          <w:iCs w:val="1"/>
          <w:color w:val="646464"/>
          <w:sz w:val="22"/>
          <w:szCs w:val="22"/>
        </w:rPr>
        <w:t xml:space="preserve">|  </w:t>
      </w:r>
    </w:p>
    <w:p xmlns:wp14="http://schemas.microsoft.com/office/word/2010/wordml" w:rsidP="08080781" w14:paraId="6A05A809" wp14:textId="76579A2C">
      <w:pPr>
        <w:jc w:val="left"/>
        <w:rPr>
          <w:b w:val="0"/>
          <w:bCs w:val="0"/>
          <w:i w:val="1"/>
          <w:iCs w:val="1"/>
          <w:color w:val="646464"/>
          <w:sz w:val="22"/>
          <w:szCs w:val="22"/>
        </w:rPr>
      </w:pPr>
      <w:r w:rsidRPr="08080781" w:rsidR="08080781">
        <w:rPr>
          <w:b w:val="0"/>
          <w:bCs w:val="0"/>
          <w:i w:val="1"/>
          <w:iCs w:val="1"/>
          <w:color w:val="646464"/>
          <w:sz w:val="22"/>
          <w:szCs w:val="22"/>
        </w:rPr>
        <w:t>Fecha</w:t>
      </w:r>
      <w:r w:rsidRPr="08080781" w:rsidR="08080781">
        <w:rPr>
          <w:b w:val="0"/>
          <w:bCs w:val="0"/>
          <w:i w:val="1"/>
          <w:iCs w:val="1"/>
          <w:color w:val="646464"/>
          <w:sz w:val="22"/>
          <w:szCs w:val="22"/>
        </w:rPr>
        <w:t>: 13 de Abril de2026</w:t>
      </w:r>
    </w:p>
    <w:p w:rsidR="3A9FE921" w:rsidP="3A9FE921" w:rsidRDefault="3A9FE921" w14:paraId="71293A8E" w14:textId="7F87615C">
      <w:pPr>
        <w:jc w:val="left"/>
      </w:pPr>
    </w:p>
    <w:p xmlns:wp14="http://schemas.microsoft.com/office/word/2010/wordml" w:rsidP="3A9FE921" w14:paraId="41C8F396" wp14:textId="4FE22FF4">
      <w:pPr>
        <w:spacing w:after="120"/>
        <w:jc w:val="left"/>
      </w:pPr>
      <w:r w:rsidRPr="3A9FE921" w:rsidR="3A9FE921">
        <w:rPr>
          <w:b w:val="1"/>
          <w:bCs w:val="1"/>
          <w:i w:val="0"/>
          <w:iCs w:val="0"/>
          <w:color w:val="1F497D" w:themeColor="text2" w:themeTint="FF" w:themeShade="FF"/>
          <w:sz w:val="28"/>
          <w:szCs w:val="28"/>
        </w:rPr>
        <w:t xml:space="preserve">RESUMEN - </w:t>
      </w:r>
      <w:r w:rsidRPr="3A9FE921" w:rsidR="3A9FE921">
        <w:rPr>
          <w:b w:val="1"/>
          <w:bCs w:val="1"/>
          <w:i w:val="0"/>
          <w:iCs w:val="0"/>
          <w:color w:val="1F497D" w:themeColor="text2" w:themeTint="FF" w:themeShade="FF"/>
          <w:sz w:val="28"/>
          <w:szCs w:val="28"/>
        </w:rPr>
        <w:t>Actividad</w:t>
      </w:r>
      <w:r w:rsidRPr="3A9FE921" w:rsidR="3A9FE921">
        <w:rPr>
          <w:b w:val="1"/>
          <w:bCs w:val="1"/>
          <w:i w:val="0"/>
          <w:iCs w:val="0"/>
          <w:color w:val="1F497D" w:themeColor="text2" w:themeTint="FF" w:themeShade="FF"/>
          <w:sz w:val="28"/>
          <w:szCs w:val="28"/>
        </w:rPr>
        <w:t xml:space="preserve"> 2</w:t>
      </w:r>
    </w:p>
    <w:p w:rsidR="3A9FE921" w:rsidP="3A9FE921" w:rsidRDefault="3A9FE921" w14:paraId="3F305D20" w14:textId="2016C12C">
      <w:pPr>
        <w:spacing w:after="120"/>
        <w:jc w:val="left"/>
        <w:rPr>
          <w:b w:val="1"/>
          <w:bCs w:val="1"/>
          <w:i w:val="0"/>
          <w:iCs w:val="0"/>
          <w:color w:val="1F497D" w:themeColor="text2" w:themeTint="FF" w:themeShade="FF"/>
          <w:sz w:val="28"/>
          <w:szCs w:val="28"/>
        </w:rPr>
      </w:pPr>
    </w:p>
    <w:p xmlns:wp14="http://schemas.microsoft.com/office/word/2010/wordml" w:rsidP="2B9EFFD7" w14:paraId="2B22DD2A" wp14:textId="77777777">
      <w:pPr>
        <w:ind w:left="0" w:right="1134"/>
        <w:jc w:val="left"/>
        <w:rPr>
          <w:b w:val="0"/>
          <w:bCs w:val="0"/>
          <w:i w:val="0"/>
          <w:iCs w:val="0"/>
          <w:sz w:val="22"/>
          <w:szCs w:val="22"/>
          <w:lang w:val="es-ES"/>
        </w:rPr>
      </w:pPr>
      <w:r w:rsidRPr="2B9EFFD7" w:rsidR="2B9EFFD7">
        <w:rPr>
          <w:b w:val="0"/>
          <w:bCs w:val="0"/>
          <w:i w:val="0"/>
          <w:iCs w:val="0"/>
          <w:sz w:val="22"/>
          <w:szCs w:val="22"/>
          <w:lang w:val="es-ES"/>
        </w:rPr>
        <w:t xml:space="preserve">Este </w:t>
      </w:r>
      <w:r w:rsidRPr="2B9EFFD7" w:rsidR="2B9EFFD7">
        <w:rPr>
          <w:b w:val="0"/>
          <w:bCs w:val="0"/>
          <w:i w:val="0"/>
          <w:iCs w:val="0"/>
          <w:sz w:val="22"/>
          <w:szCs w:val="22"/>
          <w:lang w:val="es-ES"/>
        </w:rPr>
        <w:t>documento</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sintetiza</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los</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contenidos</w:t>
      </w:r>
      <w:r w:rsidRPr="2B9EFFD7" w:rsidR="2B9EFFD7">
        <w:rPr>
          <w:b w:val="0"/>
          <w:bCs w:val="0"/>
          <w:i w:val="0"/>
          <w:iCs w:val="0"/>
          <w:sz w:val="22"/>
          <w:szCs w:val="22"/>
          <w:lang w:val="es-ES"/>
        </w:rPr>
        <w:t xml:space="preserve"> de la </w:t>
      </w:r>
      <w:r w:rsidRPr="2B9EFFD7" w:rsidR="2B9EFFD7">
        <w:rPr>
          <w:b w:val="0"/>
          <w:bCs w:val="0"/>
          <w:i w:val="0"/>
          <w:iCs w:val="0"/>
          <w:sz w:val="22"/>
          <w:szCs w:val="22"/>
          <w:lang w:val="es-ES"/>
        </w:rPr>
        <w:t>Actividad</w:t>
      </w:r>
      <w:r w:rsidRPr="2B9EFFD7" w:rsidR="2B9EFFD7">
        <w:rPr>
          <w:b w:val="0"/>
          <w:bCs w:val="0"/>
          <w:i w:val="0"/>
          <w:iCs w:val="0"/>
          <w:sz w:val="22"/>
          <w:szCs w:val="22"/>
          <w:lang w:val="es-ES"/>
        </w:rPr>
        <w:t xml:space="preserve"> 2 de PLN, </w:t>
      </w:r>
      <w:r w:rsidRPr="2B9EFFD7" w:rsidR="2B9EFFD7">
        <w:rPr>
          <w:b w:val="0"/>
          <w:bCs w:val="0"/>
          <w:i w:val="0"/>
          <w:iCs w:val="0"/>
          <w:sz w:val="22"/>
          <w:szCs w:val="22"/>
          <w:lang w:val="es-ES"/>
        </w:rPr>
        <w:t>estructurados</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en</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tres</w:t>
      </w:r>
      <w:r w:rsidRPr="2B9EFFD7" w:rsidR="2B9EFFD7">
        <w:rPr>
          <w:b w:val="0"/>
          <w:bCs w:val="0"/>
          <w:i w:val="0"/>
          <w:iCs w:val="0"/>
          <w:sz w:val="22"/>
          <w:szCs w:val="22"/>
          <w:lang w:val="es-ES"/>
        </w:rPr>
        <w:t xml:space="preserve"> partes: (I) Marco </w:t>
      </w:r>
      <w:r w:rsidRPr="2B9EFFD7" w:rsidR="2B9EFFD7">
        <w:rPr>
          <w:b w:val="0"/>
          <w:bCs w:val="0"/>
          <w:i w:val="0"/>
          <w:iCs w:val="0"/>
          <w:sz w:val="22"/>
          <w:szCs w:val="22"/>
          <w:lang w:val="es-ES"/>
        </w:rPr>
        <w:t>Teorico</w:t>
      </w:r>
      <w:r w:rsidRPr="2B9EFFD7" w:rsidR="2B9EFFD7">
        <w:rPr>
          <w:b w:val="0"/>
          <w:bCs w:val="0"/>
          <w:i w:val="0"/>
          <w:iCs w:val="0"/>
          <w:sz w:val="22"/>
          <w:szCs w:val="22"/>
          <w:lang w:val="es-ES"/>
        </w:rPr>
        <w:t xml:space="preserve">, (II) Tutorial </w:t>
      </w:r>
      <w:r w:rsidRPr="2B9EFFD7" w:rsidR="2B9EFFD7">
        <w:rPr>
          <w:b w:val="0"/>
          <w:bCs w:val="0"/>
          <w:i w:val="0"/>
          <w:iCs w:val="0"/>
          <w:sz w:val="22"/>
          <w:szCs w:val="22"/>
          <w:lang w:val="es-ES"/>
        </w:rPr>
        <w:t>HuggingFace</w:t>
      </w:r>
      <w:r w:rsidRPr="2B9EFFD7" w:rsidR="2B9EFFD7">
        <w:rPr>
          <w:b w:val="0"/>
          <w:bCs w:val="0"/>
          <w:i w:val="0"/>
          <w:iCs w:val="0"/>
          <w:sz w:val="22"/>
          <w:szCs w:val="22"/>
          <w:lang w:val="es-ES"/>
        </w:rPr>
        <w:t xml:space="preserve"> + </w:t>
      </w:r>
      <w:r w:rsidRPr="2B9EFFD7" w:rsidR="2B9EFFD7">
        <w:rPr>
          <w:b w:val="0"/>
          <w:bCs w:val="0"/>
          <w:i w:val="0"/>
          <w:iCs w:val="0"/>
          <w:sz w:val="22"/>
          <w:szCs w:val="22"/>
          <w:lang w:val="es-ES"/>
        </w:rPr>
        <w:t>Argilla</w:t>
      </w:r>
      <w:r w:rsidRPr="2B9EFFD7" w:rsidR="2B9EFFD7">
        <w:rPr>
          <w:b w:val="0"/>
          <w:bCs w:val="0"/>
          <w:i w:val="0"/>
          <w:iCs w:val="0"/>
          <w:sz w:val="22"/>
          <w:szCs w:val="22"/>
          <w:lang w:val="es-ES"/>
        </w:rPr>
        <w:t xml:space="preserve"> y (III) </w:t>
      </w:r>
      <w:r w:rsidRPr="2B9EFFD7" w:rsidR="2B9EFFD7">
        <w:rPr>
          <w:b w:val="0"/>
          <w:bCs w:val="0"/>
          <w:i w:val="0"/>
          <w:iCs w:val="0"/>
          <w:sz w:val="22"/>
          <w:szCs w:val="22"/>
          <w:lang w:val="es-ES"/>
        </w:rPr>
        <w:t>Implementacion</w:t>
      </w:r>
      <w:r w:rsidRPr="2B9EFFD7" w:rsidR="2B9EFFD7">
        <w:rPr>
          <w:b w:val="0"/>
          <w:bCs w:val="0"/>
          <w:i w:val="0"/>
          <w:iCs w:val="0"/>
          <w:sz w:val="22"/>
          <w:szCs w:val="22"/>
          <w:lang w:val="es-ES"/>
        </w:rPr>
        <w:t xml:space="preserve"> Practica con </w:t>
      </w:r>
      <w:r w:rsidRPr="2B9EFFD7" w:rsidR="2B9EFFD7">
        <w:rPr>
          <w:b w:val="0"/>
          <w:bCs w:val="0"/>
          <w:i w:val="0"/>
          <w:iCs w:val="0"/>
          <w:sz w:val="22"/>
          <w:szCs w:val="22"/>
          <w:lang w:val="es-ES"/>
        </w:rPr>
        <w:t>clasificadores</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clasicos</w:t>
      </w:r>
      <w:r w:rsidRPr="2B9EFFD7" w:rsidR="2B9EFFD7">
        <w:rPr>
          <w:b w:val="0"/>
          <w:bCs w:val="0"/>
          <w:i w:val="0"/>
          <w:iCs w:val="0"/>
          <w:sz w:val="22"/>
          <w:szCs w:val="22"/>
          <w:lang w:val="es-ES"/>
        </w:rPr>
        <w:t xml:space="preserve"> de Machine Learning </w:t>
      </w:r>
      <w:r w:rsidRPr="2B9EFFD7" w:rsidR="2B9EFFD7">
        <w:rPr>
          <w:b w:val="0"/>
          <w:bCs w:val="0"/>
          <w:i w:val="0"/>
          <w:iCs w:val="0"/>
          <w:sz w:val="22"/>
          <w:szCs w:val="22"/>
          <w:lang w:val="es-ES"/>
        </w:rPr>
        <w:t>sobre</w:t>
      </w:r>
      <w:r w:rsidRPr="2B9EFFD7" w:rsidR="2B9EFFD7">
        <w:rPr>
          <w:b w:val="0"/>
          <w:bCs w:val="0"/>
          <w:i w:val="0"/>
          <w:iCs w:val="0"/>
          <w:sz w:val="22"/>
          <w:szCs w:val="22"/>
          <w:lang w:val="es-ES"/>
        </w:rPr>
        <w:t xml:space="preserve"> </w:t>
      </w:r>
      <w:r w:rsidRPr="2B9EFFD7" w:rsidR="2B9EFFD7">
        <w:rPr>
          <w:b w:val="0"/>
          <w:bCs w:val="0"/>
          <w:i w:val="0"/>
          <w:iCs w:val="0"/>
          <w:sz w:val="22"/>
          <w:szCs w:val="22"/>
          <w:lang w:val="es-ES"/>
        </w:rPr>
        <w:t>el</w:t>
      </w:r>
      <w:r w:rsidRPr="2B9EFFD7" w:rsidR="2B9EFFD7">
        <w:rPr>
          <w:b w:val="0"/>
          <w:bCs w:val="0"/>
          <w:i w:val="0"/>
          <w:iCs w:val="0"/>
          <w:sz w:val="22"/>
          <w:szCs w:val="22"/>
          <w:lang w:val="es-ES"/>
        </w:rPr>
        <w:t xml:space="preserve"> corpus IMDb de 50 000 </w:t>
      </w:r>
      <w:r w:rsidRPr="2B9EFFD7" w:rsidR="2B9EFFD7">
        <w:rPr>
          <w:b w:val="0"/>
          <w:bCs w:val="0"/>
          <w:i w:val="0"/>
          <w:iCs w:val="0"/>
          <w:sz w:val="22"/>
          <w:szCs w:val="22"/>
          <w:lang w:val="es-ES"/>
        </w:rPr>
        <w:t>resenas</w:t>
      </w:r>
      <w:r w:rsidRPr="2B9EFFD7" w:rsidR="2B9EFFD7">
        <w:rPr>
          <w:b w:val="0"/>
          <w:bCs w:val="0"/>
          <w:i w:val="0"/>
          <w:iCs w:val="0"/>
          <w:sz w:val="22"/>
          <w:szCs w:val="22"/>
          <w:lang w:val="es-ES"/>
        </w:rPr>
        <w:t>.</w:t>
      </w:r>
    </w:p>
    <w:p xmlns:wp14="http://schemas.microsoft.com/office/word/2010/wordml" w:rsidP="3A9FE921" w14:paraId="72A3D3EC" wp14:textId="77777777">
      <w:pPr>
        <w:jc w:val="left"/>
      </w:pPr>
      <w:r>
        <w:br w:type="page"/>
      </w:r>
    </w:p>
    <w:p xmlns:wp14="http://schemas.microsoft.com/office/word/2010/wordml" w:rsidP="3A9FE921" w14:paraId="5921F49C" wp14:textId="77777777">
      <w:pPr>
        <w:spacing w:after="120"/>
        <w:jc w:val="left"/>
      </w:pPr>
      <w:r w:rsidRPr="3A9FE921" w:rsidR="3A9FE921">
        <w:rPr>
          <w:b w:val="1"/>
          <w:bCs w:val="1"/>
          <w:i w:val="0"/>
          <w:iCs w:val="0"/>
          <w:color w:val="1F497D" w:themeColor="text2" w:themeTint="FF" w:themeShade="FF"/>
          <w:sz w:val="32"/>
          <w:szCs w:val="32"/>
        </w:rPr>
        <w:t>INDICE DE CONTENIDOS</w:t>
      </w:r>
    </w:p>
    <w:p xmlns:wp14="http://schemas.microsoft.com/office/word/2010/wordml" w:rsidP="3A9FE921" w14:paraId="0D0B940D" wp14:textId="77777777">
      <w:pPr>
        <w:jc w:val="left"/>
      </w:pPr>
    </w:p>
    <w:p xmlns:wp14="http://schemas.microsoft.com/office/word/2010/wordml" w:rsidP="3A9FE921" w14:paraId="02C739CF" wp14:textId="77777777">
      <w:pPr>
        <w:spacing w:after="80"/>
        <w:jc w:val="left"/>
      </w:pPr>
      <w:r w:rsidRPr="3A9FE921" w:rsidR="3A9FE921">
        <w:rPr>
          <w:b w:val="1"/>
          <w:bCs w:val="1"/>
          <w:i w:val="0"/>
          <w:iCs w:val="0"/>
          <w:sz w:val="22"/>
          <w:szCs w:val="22"/>
        </w:rPr>
        <w:t xml:space="preserve">1.  </w:t>
      </w:r>
      <w:r w:rsidRPr="3A9FE921" w:rsidR="3A9FE921">
        <w:rPr>
          <w:b w:val="1"/>
          <w:bCs w:val="1"/>
          <w:i w:val="0"/>
          <w:iCs w:val="0"/>
          <w:sz w:val="22"/>
          <w:szCs w:val="22"/>
        </w:rPr>
        <w:t>Parte</w:t>
      </w:r>
      <w:r w:rsidRPr="3A9FE921" w:rsidR="3A9FE921">
        <w:rPr>
          <w:b w:val="1"/>
          <w:bCs w:val="1"/>
          <w:i w:val="0"/>
          <w:iCs w:val="0"/>
          <w:sz w:val="22"/>
          <w:szCs w:val="22"/>
        </w:rPr>
        <w:t xml:space="preserve"> I - Marco </w:t>
      </w:r>
      <w:r w:rsidRPr="3A9FE921" w:rsidR="3A9FE921">
        <w:rPr>
          <w:b w:val="1"/>
          <w:bCs w:val="1"/>
          <w:i w:val="0"/>
          <w:iCs w:val="0"/>
          <w:sz w:val="22"/>
          <w:szCs w:val="22"/>
        </w:rPr>
        <w:t>Teorico</w:t>
      </w:r>
      <w:r w:rsidRPr="3A9FE921" w:rsidR="3A9FE921">
        <w:rPr>
          <w:b w:val="1"/>
          <w:bCs w:val="1"/>
          <w:i w:val="0"/>
          <w:iCs w:val="0"/>
          <w:sz w:val="22"/>
          <w:szCs w:val="22"/>
        </w:rPr>
        <w:t xml:space="preserve"> e </w:t>
      </w:r>
      <w:r w:rsidRPr="3A9FE921" w:rsidR="3A9FE921">
        <w:rPr>
          <w:b w:val="1"/>
          <w:bCs w:val="1"/>
          <w:i w:val="0"/>
          <w:iCs w:val="0"/>
          <w:sz w:val="22"/>
          <w:szCs w:val="22"/>
        </w:rPr>
        <w:t>Investigacion</w:t>
      </w:r>
      <w:r w:rsidRPr="3A9FE921" w:rsidR="3A9FE921">
        <w:rPr>
          <w:b w:val="0"/>
          <w:bCs w:val="0"/>
          <w:i w:val="0"/>
          <w:iCs w:val="0"/>
          <w:color w:val="969696"/>
          <w:sz w:val="22"/>
          <w:szCs w:val="22"/>
        </w:rPr>
        <w:t xml:space="preserve">  .....................  3</w:t>
      </w:r>
    </w:p>
    <w:p xmlns:wp14="http://schemas.microsoft.com/office/word/2010/wordml" w:rsidP="3A9FE921" w14:paraId="1EBED9BF" wp14:textId="77777777">
      <w:pPr>
        <w:spacing w:after="80"/>
        <w:jc w:val="left"/>
      </w:pPr>
      <w:r w:rsidRPr="3A9FE921" w:rsidR="3A9FE921">
        <w:rPr>
          <w:b w:val="0"/>
          <w:bCs w:val="0"/>
          <w:i w:val="0"/>
          <w:iCs w:val="0"/>
          <w:sz w:val="22"/>
          <w:szCs w:val="22"/>
        </w:rPr>
        <w:t xml:space="preserve">1.1  </w:t>
      </w:r>
      <w:r w:rsidRPr="3A9FE921" w:rsidR="3A9FE921">
        <w:rPr>
          <w:b w:val="0"/>
          <w:bCs w:val="0"/>
          <w:i w:val="0"/>
          <w:iCs w:val="0"/>
          <w:sz w:val="22"/>
          <w:szCs w:val="22"/>
        </w:rPr>
        <w:t>Definicion</w:t>
      </w:r>
      <w:r w:rsidRPr="3A9FE921" w:rsidR="3A9FE921">
        <w:rPr>
          <w:b w:val="0"/>
          <w:bCs w:val="0"/>
          <w:i w:val="0"/>
          <w:iCs w:val="0"/>
          <w:sz w:val="22"/>
          <w:szCs w:val="22"/>
        </w:rPr>
        <w:t xml:space="preserve"> de </w:t>
      </w:r>
      <w:r w:rsidRPr="3A9FE921" w:rsidR="3A9FE921">
        <w:rPr>
          <w:b w:val="0"/>
          <w:bCs w:val="0"/>
          <w:i w:val="0"/>
          <w:iCs w:val="0"/>
          <w:sz w:val="22"/>
          <w:szCs w:val="22"/>
        </w:rPr>
        <w:t>analisis</w:t>
      </w:r>
      <w:r w:rsidRPr="3A9FE921" w:rsidR="3A9FE921">
        <w:rPr>
          <w:b w:val="0"/>
          <w:bCs w:val="0"/>
          <w:i w:val="0"/>
          <w:iCs w:val="0"/>
          <w:sz w:val="22"/>
          <w:szCs w:val="22"/>
        </w:rPr>
        <w:t xml:space="preserve"> de </w:t>
      </w:r>
      <w:r w:rsidRPr="3A9FE921" w:rsidR="3A9FE921">
        <w:rPr>
          <w:b w:val="0"/>
          <w:bCs w:val="0"/>
          <w:i w:val="0"/>
          <w:iCs w:val="0"/>
          <w:sz w:val="22"/>
          <w:szCs w:val="22"/>
        </w:rPr>
        <w:t>sentimientos</w:t>
      </w:r>
      <w:r w:rsidRPr="3A9FE921" w:rsidR="3A9FE921">
        <w:rPr>
          <w:b w:val="0"/>
          <w:bCs w:val="0"/>
          <w:i w:val="0"/>
          <w:iCs w:val="0"/>
          <w:color w:val="969696"/>
          <w:sz w:val="22"/>
          <w:szCs w:val="22"/>
        </w:rPr>
        <w:t xml:space="preserve">  .....................  3</w:t>
      </w:r>
    </w:p>
    <w:p xmlns:wp14="http://schemas.microsoft.com/office/word/2010/wordml" w:rsidP="3A9FE921" w14:paraId="57FA6BFE" wp14:textId="77777777">
      <w:pPr>
        <w:spacing w:after="80"/>
        <w:jc w:val="left"/>
      </w:pPr>
      <w:r w:rsidRPr="3A9FE921" w:rsidR="3A9FE921">
        <w:rPr>
          <w:b w:val="0"/>
          <w:bCs w:val="0"/>
          <w:i w:val="0"/>
          <w:iCs w:val="0"/>
          <w:sz w:val="22"/>
          <w:szCs w:val="22"/>
        </w:rPr>
        <w:t xml:space="preserve">1.2  </w:t>
      </w:r>
      <w:r w:rsidRPr="3A9FE921" w:rsidR="3A9FE921">
        <w:rPr>
          <w:b w:val="0"/>
          <w:bCs w:val="0"/>
          <w:i w:val="0"/>
          <w:iCs w:val="0"/>
          <w:sz w:val="22"/>
          <w:szCs w:val="22"/>
        </w:rPr>
        <w:t>Caso</w:t>
      </w:r>
      <w:r w:rsidRPr="3A9FE921" w:rsidR="3A9FE921">
        <w:rPr>
          <w:b w:val="0"/>
          <w:bCs w:val="0"/>
          <w:i w:val="0"/>
          <w:iCs w:val="0"/>
          <w:sz w:val="22"/>
          <w:szCs w:val="22"/>
        </w:rPr>
        <w:t xml:space="preserve"> de </w:t>
      </w:r>
      <w:r w:rsidRPr="3A9FE921" w:rsidR="3A9FE921">
        <w:rPr>
          <w:b w:val="0"/>
          <w:bCs w:val="0"/>
          <w:i w:val="0"/>
          <w:iCs w:val="0"/>
          <w:sz w:val="22"/>
          <w:szCs w:val="22"/>
        </w:rPr>
        <w:t>uso</w:t>
      </w:r>
      <w:r w:rsidRPr="3A9FE921" w:rsidR="3A9FE921">
        <w:rPr>
          <w:b w:val="0"/>
          <w:bCs w:val="0"/>
          <w:i w:val="0"/>
          <w:iCs w:val="0"/>
          <w:sz w:val="22"/>
          <w:szCs w:val="22"/>
        </w:rPr>
        <w:t>: Keerthi, Harish y Darshan (2018</w:t>
      </w:r>
      <w:r w:rsidRPr="3A9FE921" w:rsidR="3A9FE921">
        <w:rPr>
          <w:b w:val="0"/>
          <w:bCs w:val="0"/>
          <w:i w:val="0"/>
          <w:iCs w:val="0"/>
          <w:sz w:val="22"/>
          <w:szCs w:val="22"/>
        </w:rPr>
        <w:t>)</w:t>
      </w:r>
      <w:r w:rsidRPr="3A9FE921" w:rsidR="3A9FE921">
        <w:rPr>
          <w:b w:val="0"/>
          <w:bCs w:val="0"/>
          <w:i w:val="0"/>
          <w:iCs w:val="0"/>
          <w:color w:val="969696"/>
          <w:sz w:val="22"/>
          <w:szCs w:val="22"/>
        </w:rPr>
        <w:t xml:space="preserve">  ..............</w:t>
      </w:r>
      <w:r w:rsidRPr="3A9FE921" w:rsidR="3A9FE921">
        <w:rPr>
          <w:b w:val="0"/>
          <w:bCs w:val="0"/>
          <w:i w:val="0"/>
          <w:iCs w:val="0"/>
          <w:color w:val="969696"/>
          <w:sz w:val="22"/>
          <w:szCs w:val="22"/>
        </w:rPr>
        <w:t xml:space="preserve">  4</w:t>
      </w:r>
    </w:p>
    <w:p xmlns:wp14="http://schemas.microsoft.com/office/word/2010/wordml" w:rsidP="3A9FE921" w14:paraId="1D7D5358" wp14:textId="77777777">
      <w:pPr>
        <w:spacing w:after="80"/>
        <w:jc w:val="left"/>
      </w:pPr>
      <w:r w:rsidRPr="3A9FE921" w:rsidR="3A9FE921">
        <w:rPr>
          <w:b w:val="0"/>
          <w:bCs w:val="0"/>
          <w:i w:val="0"/>
          <w:iCs w:val="0"/>
          <w:sz w:val="22"/>
          <w:szCs w:val="22"/>
        </w:rPr>
        <w:t xml:space="preserve">1.3  </w:t>
      </w:r>
      <w:r w:rsidRPr="3A9FE921" w:rsidR="3A9FE921">
        <w:rPr>
          <w:b w:val="0"/>
          <w:bCs w:val="0"/>
          <w:i w:val="0"/>
          <w:iCs w:val="0"/>
          <w:sz w:val="22"/>
          <w:szCs w:val="22"/>
        </w:rPr>
        <w:t>Retos</w:t>
      </w:r>
      <w:r w:rsidRPr="3A9FE921" w:rsidR="3A9FE921">
        <w:rPr>
          <w:b w:val="0"/>
          <w:bCs w:val="0"/>
          <w:i w:val="0"/>
          <w:iCs w:val="0"/>
          <w:sz w:val="22"/>
          <w:szCs w:val="22"/>
        </w:rPr>
        <w:t xml:space="preserve"> </w:t>
      </w:r>
      <w:r w:rsidRPr="3A9FE921" w:rsidR="3A9FE921">
        <w:rPr>
          <w:b w:val="0"/>
          <w:bCs w:val="0"/>
          <w:i w:val="0"/>
          <w:iCs w:val="0"/>
          <w:sz w:val="22"/>
          <w:szCs w:val="22"/>
        </w:rPr>
        <w:t>abiertos</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analisis</w:t>
      </w:r>
      <w:r w:rsidRPr="3A9FE921" w:rsidR="3A9FE921">
        <w:rPr>
          <w:b w:val="0"/>
          <w:bCs w:val="0"/>
          <w:i w:val="0"/>
          <w:iCs w:val="0"/>
          <w:sz w:val="22"/>
          <w:szCs w:val="22"/>
        </w:rPr>
        <w:t xml:space="preserve"> de </w:t>
      </w:r>
      <w:r w:rsidRPr="3A9FE921" w:rsidR="3A9FE921">
        <w:rPr>
          <w:b w:val="0"/>
          <w:bCs w:val="0"/>
          <w:i w:val="0"/>
          <w:iCs w:val="0"/>
          <w:sz w:val="22"/>
          <w:szCs w:val="22"/>
        </w:rPr>
        <w:t>sentimientos</w:t>
      </w:r>
      <w:r w:rsidRPr="3A9FE921" w:rsidR="3A9FE921">
        <w:rPr>
          <w:b w:val="0"/>
          <w:bCs w:val="0"/>
          <w:i w:val="0"/>
          <w:iCs w:val="0"/>
          <w:color w:val="969696"/>
          <w:sz w:val="22"/>
          <w:szCs w:val="22"/>
        </w:rPr>
        <w:t xml:space="preserve">  ..............  5</w:t>
      </w:r>
    </w:p>
    <w:p xmlns:wp14="http://schemas.microsoft.com/office/word/2010/wordml" w:rsidP="3A9FE921" w14:paraId="4E43CC88" wp14:textId="77777777">
      <w:pPr>
        <w:spacing w:after="80"/>
        <w:jc w:val="left"/>
      </w:pPr>
      <w:r w:rsidRPr="3A9FE921" w:rsidR="3A9FE921">
        <w:rPr>
          <w:b w:val="0"/>
          <w:bCs w:val="0"/>
          <w:i w:val="0"/>
          <w:iCs w:val="0"/>
          <w:sz w:val="22"/>
          <w:szCs w:val="22"/>
        </w:rPr>
        <w:t xml:space="preserve">1.4  </w:t>
      </w:r>
      <w:r w:rsidRPr="3A9FE921" w:rsidR="3A9FE921">
        <w:rPr>
          <w:b w:val="0"/>
          <w:bCs w:val="0"/>
          <w:i w:val="0"/>
          <w:iCs w:val="0"/>
          <w:sz w:val="22"/>
          <w:szCs w:val="22"/>
        </w:rPr>
        <w:t>Reflexion</w:t>
      </w:r>
      <w:r w:rsidRPr="3A9FE921" w:rsidR="3A9FE921">
        <w:rPr>
          <w:b w:val="0"/>
          <w:bCs w:val="0"/>
          <w:i w:val="0"/>
          <w:iCs w:val="0"/>
          <w:sz w:val="22"/>
          <w:szCs w:val="22"/>
        </w:rPr>
        <w:t xml:space="preserve"> </w:t>
      </w:r>
      <w:r w:rsidRPr="3A9FE921" w:rsidR="3A9FE921">
        <w:rPr>
          <w:b w:val="0"/>
          <w:bCs w:val="0"/>
          <w:i w:val="0"/>
          <w:iCs w:val="0"/>
          <w:sz w:val="22"/>
          <w:szCs w:val="22"/>
        </w:rPr>
        <w:t>sobre</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papel</w:t>
      </w:r>
      <w:r w:rsidRPr="3A9FE921" w:rsidR="3A9FE921">
        <w:rPr>
          <w:b w:val="0"/>
          <w:bCs w:val="0"/>
          <w:i w:val="0"/>
          <w:iCs w:val="0"/>
          <w:sz w:val="22"/>
          <w:szCs w:val="22"/>
        </w:rPr>
        <w:t xml:space="preserve"> de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datos</w:t>
      </w:r>
      <w:r w:rsidRPr="3A9FE921" w:rsidR="3A9FE921">
        <w:rPr>
          <w:b w:val="0"/>
          <w:bCs w:val="0"/>
          <w:i w:val="0"/>
          <w:iCs w:val="0"/>
          <w:color w:val="969696"/>
          <w:sz w:val="22"/>
          <w:szCs w:val="22"/>
        </w:rPr>
        <w:t xml:space="preserve">  ......................  6</w:t>
      </w:r>
    </w:p>
    <w:p xmlns:wp14="http://schemas.microsoft.com/office/word/2010/wordml" w:rsidP="3A9FE921" w14:paraId="6B94C1A2" wp14:textId="77777777">
      <w:pPr>
        <w:spacing w:after="80"/>
        <w:jc w:val="left"/>
      </w:pPr>
      <w:r w:rsidRPr="3A9FE921" w:rsidR="3A9FE921">
        <w:rPr>
          <w:b w:val="1"/>
          <w:bCs w:val="1"/>
          <w:i w:val="0"/>
          <w:iCs w:val="0"/>
          <w:sz w:val="22"/>
          <w:szCs w:val="22"/>
        </w:rPr>
        <w:t xml:space="preserve">2.  </w:t>
      </w:r>
      <w:r w:rsidRPr="3A9FE921" w:rsidR="3A9FE921">
        <w:rPr>
          <w:b w:val="1"/>
          <w:bCs w:val="1"/>
          <w:i w:val="0"/>
          <w:iCs w:val="0"/>
          <w:sz w:val="22"/>
          <w:szCs w:val="22"/>
        </w:rPr>
        <w:t>Parte</w:t>
      </w:r>
      <w:r w:rsidRPr="3A9FE921" w:rsidR="3A9FE921">
        <w:rPr>
          <w:b w:val="1"/>
          <w:bCs w:val="1"/>
          <w:i w:val="0"/>
          <w:iCs w:val="0"/>
          <w:sz w:val="22"/>
          <w:szCs w:val="22"/>
        </w:rPr>
        <w:t xml:space="preserve"> II - Tutorial </w:t>
      </w:r>
      <w:r w:rsidRPr="3A9FE921" w:rsidR="3A9FE921">
        <w:rPr>
          <w:b w:val="1"/>
          <w:bCs w:val="1"/>
          <w:i w:val="0"/>
          <w:iCs w:val="0"/>
          <w:sz w:val="22"/>
          <w:szCs w:val="22"/>
        </w:rPr>
        <w:t>HuggingFace</w:t>
      </w:r>
      <w:r w:rsidRPr="3A9FE921" w:rsidR="3A9FE921">
        <w:rPr>
          <w:b w:val="1"/>
          <w:bCs w:val="1"/>
          <w:i w:val="0"/>
          <w:iCs w:val="0"/>
          <w:sz w:val="22"/>
          <w:szCs w:val="22"/>
        </w:rPr>
        <w:t xml:space="preserve"> + </w:t>
      </w:r>
      <w:r w:rsidRPr="3A9FE921" w:rsidR="3A9FE921">
        <w:rPr>
          <w:b w:val="1"/>
          <w:bCs w:val="1"/>
          <w:i w:val="0"/>
          <w:iCs w:val="0"/>
          <w:sz w:val="22"/>
          <w:szCs w:val="22"/>
        </w:rPr>
        <w:t>Argilla</w:t>
      </w:r>
      <w:r w:rsidRPr="3A9FE921" w:rsidR="3A9FE921">
        <w:rPr>
          <w:b w:val="0"/>
          <w:bCs w:val="0"/>
          <w:i w:val="0"/>
          <w:iCs w:val="0"/>
          <w:color w:val="969696"/>
          <w:sz w:val="22"/>
          <w:szCs w:val="22"/>
        </w:rPr>
        <w:t xml:space="preserve">  ...................  7</w:t>
      </w:r>
    </w:p>
    <w:p xmlns:wp14="http://schemas.microsoft.com/office/word/2010/wordml" w:rsidP="3A9FE921" w14:paraId="4A473470" wp14:textId="77777777">
      <w:pPr>
        <w:spacing w:after="80"/>
        <w:jc w:val="left"/>
      </w:pPr>
      <w:r w:rsidRPr="3A9FE921" w:rsidR="3A9FE921">
        <w:rPr>
          <w:b w:val="0"/>
          <w:bCs w:val="0"/>
          <w:i w:val="0"/>
          <w:iCs w:val="0"/>
          <w:sz w:val="22"/>
          <w:szCs w:val="22"/>
        </w:rPr>
        <w:t xml:space="preserve">2.1  </w:t>
      </w:r>
      <w:r w:rsidRPr="3A9FE921" w:rsidR="3A9FE921">
        <w:rPr>
          <w:b w:val="0"/>
          <w:bCs w:val="0"/>
          <w:i w:val="0"/>
          <w:iCs w:val="0"/>
          <w:sz w:val="22"/>
          <w:szCs w:val="22"/>
        </w:rPr>
        <w:t>Descripcion</w:t>
      </w:r>
      <w:r w:rsidRPr="3A9FE921" w:rsidR="3A9FE921">
        <w:rPr>
          <w:b w:val="0"/>
          <w:bCs w:val="0"/>
          <w:i w:val="0"/>
          <w:iCs w:val="0"/>
          <w:sz w:val="22"/>
          <w:szCs w:val="22"/>
        </w:rPr>
        <w:t xml:space="preserve"> del </w:t>
      </w:r>
      <w:r w:rsidRPr="3A9FE921" w:rsidR="3A9FE921">
        <w:rPr>
          <w:b w:val="0"/>
          <w:bCs w:val="0"/>
          <w:i w:val="0"/>
          <w:iCs w:val="0"/>
          <w:sz w:val="22"/>
          <w:szCs w:val="22"/>
        </w:rPr>
        <w:t>flujo</w:t>
      </w:r>
      <w:r w:rsidRPr="3A9FE921" w:rsidR="3A9FE921">
        <w:rPr>
          <w:b w:val="0"/>
          <w:bCs w:val="0"/>
          <w:i w:val="0"/>
          <w:iCs w:val="0"/>
          <w:sz w:val="22"/>
          <w:szCs w:val="22"/>
        </w:rPr>
        <w:t xml:space="preserve"> de </w:t>
      </w:r>
      <w:r w:rsidRPr="3A9FE921" w:rsidR="3A9FE921">
        <w:rPr>
          <w:b w:val="0"/>
          <w:bCs w:val="0"/>
          <w:i w:val="0"/>
          <w:iCs w:val="0"/>
          <w:sz w:val="22"/>
          <w:szCs w:val="22"/>
        </w:rPr>
        <w:t>trabajo</w:t>
      </w:r>
      <w:r w:rsidRPr="3A9FE921" w:rsidR="3A9FE921">
        <w:rPr>
          <w:b w:val="0"/>
          <w:bCs w:val="0"/>
          <w:i w:val="0"/>
          <w:iCs w:val="0"/>
          <w:color w:val="969696"/>
          <w:sz w:val="22"/>
          <w:szCs w:val="22"/>
        </w:rPr>
        <w:t xml:space="preserve">  ...........................  7</w:t>
      </w:r>
    </w:p>
    <w:p xmlns:wp14="http://schemas.microsoft.com/office/word/2010/wordml" w:rsidP="3A9FE921" w14:paraId="353ABAC2" wp14:textId="77777777">
      <w:pPr>
        <w:spacing w:after="80"/>
        <w:jc w:val="left"/>
      </w:pPr>
      <w:r w:rsidRPr="3A9FE921" w:rsidR="3A9FE921">
        <w:rPr>
          <w:b w:val="0"/>
          <w:bCs w:val="0"/>
          <w:i w:val="0"/>
          <w:iCs w:val="0"/>
          <w:sz w:val="22"/>
          <w:szCs w:val="22"/>
        </w:rPr>
        <w:t xml:space="preserve">2.2  </w:t>
      </w:r>
      <w:r w:rsidRPr="3A9FE921" w:rsidR="3A9FE921">
        <w:rPr>
          <w:b w:val="0"/>
          <w:bCs w:val="0"/>
          <w:i w:val="0"/>
          <w:iCs w:val="0"/>
          <w:sz w:val="22"/>
          <w:szCs w:val="22"/>
        </w:rPr>
        <w:t>Fortalezas</w:t>
      </w:r>
      <w:r w:rsidRPr="3A9FE921" w:rsidR="3A9FE921">
        <w:rPr>
          <w:b w:val="0"/>
          <w:bCs w:val="0"/>
          <w:i w:val="0"/>
          <w:iCs w:val="0"/>
          <w:sz w:val="22"/>
          <w:szCs w:val="22"/>
        </w:rPr>
        <w:t xml:space="preserve"> y </w:t>
      </w:r>
      <w:r w:rsidRPr="3A9FE921" w:rsidR="3A9FE921">
        <w:rPr>
          <w:b w:val="0"/>
          <w:bCs w:val="0"/>
          <w:i w:val="0"/>
          <w:iCs w:val="0"/>
          <w:sz w:val="22"/>
          <w:szCs w:val="22"/>
        </w:rPr>
        <w:t>limitaciones</w:t>
      </w:r>
      <w:r w:rsidRPr="3A9FE921" w:rsidR="3A9FE921">
        <w:rPr>
          <w:b w:val="0"/>
          <w:bCs w:val="0"/>
          <w:i w:val="0"/>
          <w:iCs w:val="0"/>
          <w:color w:val="969696"/>
          <w:sz w:val="22"/>
          <w:szCs w:val="22"/>
        </w:rPr>
        <w:t xml:space="preserve">  ..................................  7</w:t>
      </w:r>
    </w:p>
    <w:p xmlns:wp14="http://schemas.microsoft.com/office/word/2010/wordml" w:rsidP="3A9FE921" w14:paraId="6AF7DAFF" wp14:textId="77777777">
      <w:pPr>
        <w:spacing w:after="80"/>
        <w:jc w:val="left"/>
      </w:pPr>
      <w:r w:rsidRPr="3A9FE921" w:rsidR="3A9FE921">
        <w:rPr>
          <w:b w:val="0"/>
          <w:bCs w:val="0"/>
          <w:i w:val="0"/>
          <w:iCs w:val="0"/>
          <w:sz w:val="22"/>
          <w:szCs w:val="22"/>
        </w:rPr>
        <w:t xml:space="preserve">2.3  </w:t>
      </w:r>
      <w:r w:rsidRPr="3A9FE921" w:rsidR="3A9FE921">
        <w:rPr>
          <w:b w:val="0"/>
          <w:bCs w:val="0"/>
          <w:i w:val="0"/>
          <w:iCs w:val="0"/>
          <w:sz w:val="22"/>
          <w:szCs w:val="22"/>
        </w:rPr>
        <w:t>Adaptaciones</w:t>
      </w:r>
      <w:r w:rsidRPr="3A9FE921" w:rsidR="3A9FE921">
        <w:rPr>
          <w:b w:val="0"/>
          <w:bCs w:val="0"/>
          <w:i w:val="0"/>
          <w:iCs w:val="0"/>
          <w:sz w:val="22"/>
          <w:szCs w:val="22"/>
        </w:rPr>
        <w:t xml:space="preserve"> para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clasicos</w:t>
      </w:r>
      <w:r w:rsidRPr="3A9FE921" w:rsidR="3A9FE921">
        <w:rPr>
          <w:b w:val="0"/>
          <w:bCs w:val="0"/>
          <w:i w:val="0"/>
          <w:iCs w:val="0"/>
          <w:sz w:val="22"/>
          <w:szCs w:val="22"/>
        </w:rPr>
        <w:t xml:space="preserve"> y </w:t>
      </w:r>
      <w:r w:rsidRPr="3A9FE921" w:rsidR="3A9FE921">
        <w:rPr>
          <w:b w:val="0"/>
          <w:bCs w:val="0"/>
          <w:i w:val="0"/>
          <w:iCs w:val="0"/>
          <w:sz w:val="22"/>
          <w:szCs w:val="22"/>
        </w:rPr>
        <w:t>espanol</w:t>
      </w:r>
      <w:r w:rsidRPr="3A9FE921" w:rsidR="3A9FE921">
        <w:rPr>
          <w:b w:val="0"/>
          <w:bCs w:val="0"/>
          <w:i w:val="0"/>
          <w:iCs w:val="0"/>
          <w:color w:val="969696"/>
          <w:sz w:val="22"/>
          <w:szCs w:val="22"/>
        </w:rPr>
        <w:t xml:space="preserve">  ...............  8</w:t>
      </w:r>
    </w:p>
    <w:p xmlns:wp14="http://schemas.microsoft.com/office/word/2010/wordml" w:rsidP="3A9FE921" w14:paraId="16874A50" wp14:textId="77777777">
      <w:pPr>
        <w:spacing w:after="80"/>
        <w:jc w:val="left"/>
      </w:pPr>
      <w:r w:rsidRPr="3A9FE921" w:rsidR="3A9FE921">
        <w:rPr>
          <w:b w:val="1"/>
          <w:bCs w:val="1"/>
          <w:i w:val="0"/>
          <w:iCs w:val="0"/>
          <w:sz w:val="22"/>
          <w:szCs w:val="22"/>
        </w:rPr>
        <w:t xml:space="preserve">3.  </w:t>
      </w:r>
      <w:r w:rsidRPr="3A9FE921" w:rsidR="3A9FE921">
        <w:rPr>
          <w:b w:val="1"/>
          <w:bCs w:val="1"/>
          <w:i w:val="0"/>
          <w:iCs w:val="0"/>
          <w:sz w:val="22"/>
          <w:szCs w:val="22"/>
        </w:rPr>
        <w:t>Parte</w:t>
      </w:r>
      <w:r w:rsidRPr="3A9FE921" w:rsidR="3A9FE921">
        <w:rPr>
          <w:b w:val="1"/>
          <w:bCs w:val="1"/>
          <w:i w:val="0"/>
          <w:iCs w:val="0"/>
          <w:sz w:val="22"/>
          <w:szCs w:val="22"/>
        </w:rPr>
        <w:t xml:space="preserve"> III - </w:t>
      </w:r>
      <w:r w:rsidRPr="3A9FE921" w:rsidR="3A9FE921">
        <w:rPr>
          <w:b w:val="1"/>
          <w:bCs w:val="1"/>
          <w:i w:val="0"/>
          <w:iCs w:val="0"/>
          <w:sz w:val="22"/>
          <w:szCs w:val="22"/>
        </w:rPr>
        <w:t>Implementacion</w:t>
      </w:r>
      <w:r w:rsidRPr="3A9FE921" w:rsidR="3A9FE921">
        <w:rPr>
          <w:b w:val="1"/>
          <w:bCs w:val="1"/>
          <w:i w:val="0"/>
          <w:iCs w:val="0"/>
          <w:sz w:val="22"/>
          <w:szCs w:val="22"/>
        </w:rPr>
        <w:t xml:space="preserve"> Practica (ML Clasico</w:t>
      </w:r>
      <w:r w:rsidRPr="3A9FE921" w:rsidR="3A9FE921">
        <w:rPr>
          <w:b w:val="1"/>
          <w:bCs w:val="1"/>
          <w:i w:val="0"/>
          <w:iCs w:val="0"/>
          <w:sz w:val="22"/>
          <w:szCs w:val="22"/>
        </w:rPr>
        <w:t>)</w:t>
      </w:r>
      <w:r w:rsidRPr="3A9FE921" w:rsidR="3A9FE921">
        <w:rPr>
          <w:b w:val="0"/>
          <w:bCs w:val="0"/>
          <w:i w:val="0"/>
          <w:iCs w:val="0"/>
          <w:color w:val="969696"/>
          <w:sz w:val="22"/>
          <w:szCs w:val="22"/>
        </w:rPr>
        <w:t xml:space="preserve">  ............</w:t>
      </w:r>
      <w:r w:rsidRPr="3A9FE921" w:rsidR="3A9FE921">
        <w:rPr>
          <w:b w:val="0"/>
          <w:bCs w:val="0"/>
          <w:i w:val="0"/>
          <w:iCs w:val="0"/>
          <w:color w:val="969696"/>
          <w:sz w:val="22"/>
          <w:szCs w:val="22"/>
        </w:rPr>
        <w:t xml:space="preserve">  9</w:t>
      </w:r>
    </w:p>
    <w:p xmlns:wp14="http://schemas.microsoft.com/office/word/2010/wordml" w:rsidP="3A9FE921" w14:paraId="628C65C0" wp14:textId="77777777">
      <w:pPr>
        <w:spacing w:after="80"/>
        <w:jc w:val="left"/>
      </w:pPr>
      <w:r w:rsidRPr="3A9FE921" w:rsidR="3A9FE921">
        <w:rPr>
          <w:b w:val="1"/>
          <w:bCs w:val="1"/>
          <w:i w:val="0"/>
          <w:iCs w:val="0"/>
          <w:sz w:val="22"/>
          <w:szCs w:val="22"/>
        </w:rPr>
        <w:t xml:space="preserve">4.  </w:t>
      </w:r>
      <w:r w:rsidRPr="3A9FE921" w:rsidR="3A9FE921">
        <w:rPr>
          <w:b w:val="1"/>
          <w:bCs w:val="1"/>
          <w:i w:val="0"/>
          <w:iCs w:val="0"/>
          <w:sz w:val="22"/>
          <w:szCs w:val="22"/>
        </w:rPr>
        <w:t>Conclusiones</w:t>
      </w:r>
      <w:r w:rsidRPr="3A9FE921" w:rsidR="3A9FE921">
        <w:rPr>
          <w:b w:val="0"/>
          <w:bCs w:val="0"/>
          <w:i w:val="0"/>
          <w:iCs w:val="0"/>
          <w:color w:val="969696"/>
          <w:sz w:val="22"/>
          <w:szCs w:val="22"/>
        </w:rPr>
        <w:t xml:space="preserve">  ................................................  9</w:t>
      </w:r>
    </w:p>
    <w:p xmlns:wp14="http://schemas.microsoft.com/office/word/2010/wordml" w:rsidP="3A9FE921" w14:paraId="00C5A779" wp14:textId="77777777">
      <w:pPr>
        <w:spacing w:after="80"/>
        <w:jc w:val="left"/>
      </w:pPr>
      <w:r w:rsidRPr="3A9FE921" w:rsidR="3A9FE921">
        <w:rPr>
          <w:b w:val="1"/>
          <w:bCs w:val="1"/>
          <w:i w:val="0"/>
          <w:iCs w:val="0"/>
          <w:sz w:val="22"/>
          <w:szCs w:val="22"/>
        </w:rPr>
        <w:t xml:space="preserve">5.  </w:t>
      </w:r>
      <w:r w:rsidRPr="3A9FE921" w:rsidR="3A9FE921">
        <w:rPr>
          <w:b w:val="1"/>
          <w:bCs w:val="1"/>
          <w:i w:val="0"/>
          <w:iCs w:val="0"/>
          <w:sz w:val="22"/>
          <w:szCs w:val="22"/>
        </w:rPr>
        <w:t>Referencias</w:t>
      </w:r>
      <w:r w:rsidRPr="3A9FE921" w:rsidR="3A9FE921">
        <w:rPr>
          <w:b w:val="0"/>
          <w:bCs w:val="0"/>
          <w:i w:val="0"/>
          <w:iCs w:val="0"/>
          <w:color w:val="969696"/>
          <w:sz w:val="22"/>
          <w:szCs w:val="22"/>
        </w:rPr>
        <w:t xml:space="preserve">  .................................................  10</w:t>
      </w:r>
    </w:p>
    <w:p xmlns:wp14="http://schemas.microsoft.com/office/word/2010/wordml" w:rsidP="3A9FE921" w14:paraId="0E27B00A" wp14:textId="77777777">
      <w:pPr>
        <w:jc w:val="left"/>
      </w:pPr>
      <w:r>
        <w:br w:type="page"/>
      </w:r>
    </w:p>
    <w:p xmlns:wp14="http://schemas.microsoft.com/office/word/2010/wordml" w:rsidP="3A9FE921" w14:paraId="1B8DDA80" wp14:textId="77777777">
      <w:pPr>
        <w:spacing w:before="280" w:after="80"/>
        <w:jc w:val="left"/>
      </w:pPr>
      <w:r w:rsidRPr="3A9FE921" w:rsidR="3A9FE921">
        <w:rPr>
          <w:b w:val="1"/>
          <w:bCs w:val="1"/>
          <w:i w:val="0"/>
          <w:iCs w:val="0"/>
          <w:color w:val="1F497D" w:themeColor="text2" w:themeTint="FF" w:themeShade="FF"/>
          <w:sz w:val="28"/>
          <w:szCs w:val="28"/>
          <w:u w:val="single"/>
        </w:rPr>
        <w:t>PARTE I: MARCO TEORICO E INVESTIGACION</w:t>
      </w:r>
    </w:p>
    <w:p xmlns:wp14="http://schemas.microsoft.com/office/word/2010/wordml" w:rsidP="3A9FE921" w14:paraId="6A82AD68" wp14:textId="77777777">
      <w:pPr>
        <w:spacing w:before="200" w:after="60"/>
        <w:jc w:val="left"/>
        <w:rPr>
          <w:b w:val="1"/>
          <w:bCs w:val="1"/>
          <w:i w:val="0"/>
          <w:iCs w:val="0"/>
          <w:color w:val="00467F"/>
          <w:sz w:val="24"/>
          <w:szCs w:val="24"/>
        </w:rPr>
      </w:pPr>
      <w:r w:rsidRPr="3A9FE921" w:rsidR="3A9FE921">
        <w:rPr>
          <w:b w:val="1"/>
          <w:bCs w:val="1"/>
          <w:i w:val="0"/>
          <w:iCs w:val="0"/>
          <w:color w:val="00467F"/>
          <w:sz w:val="24"/>
          <w:szCs w:val="24"/>
        </w:rPr>
        <w:t xml:space="preserve">1.1  </w:t>
      </w:r>
      <w:r w:rsidRPr="3A9FE921" w:rsidR="3A9FE921">
        <w:rPr>
          <w:b w:val="1"/>
          <w:bCs w:val="1"/>
          <w:i w:val="0"/>
          <w:iCs w:val="0"/>
          <w:color w:val="00467F"/>
          <w:sz w:val="24"/>
          <w:szCs w:val="24"/>
        </w:rPr>
        <w:t>Definicion</w:t>
      </w:r>
      <w:r w:rsidRPr="3A9FE921" w:rsidR="3A9FE921">
        <w:rPr>
          <w:b w:val="1"/>
          <w:bCs w:val="1"/>
          <w:i w:val="0"/>
          <w:iCs w:val="0"/>
          <w:color w:val="00467F"/>
          <w:sz w:val="24"/>
          <w:szCs w:val="24"/>
        </w:rPr>
        <w:t xml:space="preserve"> de </w:t>
      </w:r>
      <w:r w:rsidRPr="3A9FE921" w:rsidR="3A9FE921">
        <w:rPr>
          <w:b w:val="1"/>
          <w:bCs w:val="1"/>
          <w:i w:val="0"/>
          <w:iCs w:val="0"/>
          <w:color w:val="00467F"/>
          <w:sz w:val="24"/>
          <w:szCs w:val="24"/>
        </w:rPr>
        <w:t>analisis</w:t>
      </w:r>
      <w:r w:rsidRPr="3A9FE921" w:rsidR="3A9FE921">
        <w:rPr>
          <w:b w:val="1"/>
          <w:bCs w:val="1"/>
          <w:i w:val="0"/>
          <w:iCs w:val="0"/>
          <w:color w:val="00467F"/>
          <w:sz w:val="24"/>
          <w:szCs w:val="24"/>
        </w:rPr>
        <w:t xml:space="preserve"> de </w:t>
      </w:r>
      <w:r w:rsidRPr="3A9FE921" w:rsidR="3A9FE921">
        <w:rPr>
          <w:b w:val="1"/>
          <w:bCs w:val="1"/>
          <w:i w:val="0"/>
          <w:iCs w:val="0"/>
          <w:color w:val="00467F"/>
          <w:sz w:val="24"/>
          <w:szCs w:val="24"/>
        </w:rPr>
        <w:t>sentimientos</w:t>
      </w:r>
    </w:p>
    <w:p xmlns:wp14="http://schemas.microsoft.com/office/word/2010/wordml" w:rsidP="3A9FE921" w14:paraId="332FD30A" wp14:textId="77777777">
      <w:pPr>
        <w:spacing w:before="120" w:after="40"/>
        <w:jc w:val="left"/>
      </w:pPr>
      <w:r w:rsidRPr="3A9FE921" w:rsidR="3A9FE921">
        <w:rPr>
          <w:b w:val="1"/>
          <w:bCs w:val="1"/>
          <w:i w:val="1"/>
          <w:iCs w:val="1"/>
          <w:color w:val="4472C4"/>
          <w:sz w:val="22"/>
          <w:szCs w:val="22"/>
        </w:rPr>
        <w:t>Que</w:t>
      </w:r>
      <w:r w:rsidRPr="3A9FE921" w:rsidR="3A9FE921">
        <w:rPr>
          <w:b w:val="1"/>
          <w:bCs w:val="1"/>
          <w:i w:val="1"/>
          <w:iCs w:val="1"/>
          <w:color w:val="4472C4"/>
          <w:sz w:val="22"/>
          <w:szCs w:val="22"/>
        </w:rPr>
        <w:t xml:space="preserve"> es </w:t>
      </w:r>
      <w:r w:rsidRPr="3A9FE921" w:rsidR="3A9FE921">
        <w:rPr>
          <w:b w:val="1"/>
          <w:bCs w:val="1"/>
          <w:i w:val="1"/>
          <w:iCs w:val="1"/>
          <w:color w:val="4472C4"/>
          <w:sz w:val="22"/>
          <w:szCs w:val="22"/>
        </w:rPr>
        <w:t>el</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analisis</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sentimientos</w:t>
      </w:r>
      <w:r w:rsidRPr="3A9FE921" w:rsidR="3A9FE921">
        <w:rPr>
          <w:b w:val="1"/>
          <w:bCs w:val="1"/>
          <w:i w:val="1"/>
          <w:iCs w:val="1"/>
          <w:color w:val="4472C4"/>
          <w:sz w:val="22"/>
          <w:szCs w:val="22"/>
        </w:rPr>
        <w:t>?</w:t>
      </w:r>
    </w:p>
    <w:p xmlns:wp14="http://schemas.microsoft.com/office/word/2010/wordml" w:rsidP="3A9FE921" w14:paraId="5EAFCD5C" wp14:textId="77777777">
      <w:pPr>
        <w:spacing w:after="100"/>
        <w:ind w:firstLine="425"/>
        <w:jc w:val="left"/>
      </w:pPr>
      <w:r w:rsidRPr="3A9FE921" w:rsidR="3A9FE921">
        <w:rPr>
          <w:b w:val="0"/>
          <w:bCs w:val="0"/>
          <w:i w:val="0"/>
          <w:iCs w:val="0"/>
          <w:sz w:val="22"/>
          <w:szCs w:val="22"/>
        </w:rPr>
        <w:t xml:space="preserve">El </w:t>
      </w:r>
      <w:r w:rsidRPr="3A9FE921" w:rsidR="3A9FE921">
        <w:rPr>
          <w:b w:val="0"/>
          <w:bCs w:val="0"/>
          <w:i w:val="0"/>
          <w:iCs w:val="0"/>
          <w:sz w:val="22"/>
          <w:szCs w:val="22"/>
        </w:rPr>
        <w:t>analisis</w:t>
      </w:r>
      <w:r w:rsidRPr="3A9FE921" w:rsidR="3A9FE921">
        <w:rPr>
          <w:b w:val="0"/>
          <w:bCs w:val="0"/>
          <w:i w:val="0"/>
          <w:iCs w:val="0"/>
          <w:sz w:val="22"/>
          <w:szCs w:val="22"/>
        </w:rPr>
        <w:t xml:space="preserve"> de </w:t>
      </w:r>
      <w:r w:rsidRPr="3A9FE921" w:rsidR="3A9FE921">
        <w:rPr>
          <w:b w:val="0"/>
          <w:bCs w:val="0"/>
          <w:i w:val="0"/>
          <w:iCs w:val="0"/>
          <w:sz w:val="22"/>
          <w:szCs w:val="22"/>
        </w:rPr>
        <w:t>sentimientos</w:t>
      </w:r>
      <w:r w:rsidRPr="3A9FE921" w:rsidR="3A9FE921">
        <w:rPr>
          <w:b w:val="0"/>
          <w:bCs w:val="0"/>
          <w:i w:val="0"/>
          <w:iCs w:val="0"/>
          <w:sz w:val="22"/>
          <w:szCs w:val="22"/>
        </w:rPr>
        <w:t xml:space="preserve"> -</w:t>
      </w:r>
      <w:r w:rsidRPr="3A9FE921" w:rsidR="3A9FE921">
        <w:rPr>
          <w:b w:val="0"/>
          <w:bCs w:val="0"/>
          <w:i w:val="0"/>
          <w:iCs w:val="0"/>
          <w:sz w:val="22"/>
          <w:szCs w:val="22"/>
        </w:rPr>
        <w:t>tambien</w:t>
      </w:r>
      <w:r w:rsidRPr="3A9FE921" w:rsidR="3A9FE921">
        <w:rPr>
          <w:b w:val="0"/>
          <w:bCs w:val="0"/>
          <w:i w:val="0"/>
          <w:iCs w:val="0"/>
          <w:sz w:val="22"/>
          <w:szCs w:val="22"/>
        </w:rPr>
        <w:t xml:space="preserve"> </w:t>
      </w:r>
      <w:r w:rsidRPr="3A9FE921" w:rsidR="3A9FE921">
        <w:rPr>
          <w:b w:val="0"/>
          <w:bCs w:val="0"/>
          <w:i w:val="0"/>
          <w:iCs w:val="0"/>
          <w:sz w:val="22"/>
          <w:szCs w:val="22"/>
        </w:rPr>
        <w:t>llamado</w:t>
      </w:r>
      <w:r w:rsidRPr="3A9FE921" w:rsidR="3A9FE921">
        <w:rPr>
          <w:b w:val="0"/>
          <w:bCs w:val="0"/>
          <w:i w:val="0"/>
          <w:iCs w:val="0"/>
          <w:sz w:val="22"/>
          <w:szCs w:val="22"/>
        </w:rPr>
        <w:t xml:space="preserve"> </w:t>
      </w:r>
      <w:r w:rsidRPr="3A9FE921" w:rsidR="3A9FE921">
        <w:rPr>
          <w:b w:val="0"/>
          <w:bCs w:val="0"/>
          <w:i w:val="0"/>
          <w:iCs w:val="0"/>
          <w:sz w:val="22"/>
          <w:szCs w:val="22"/>
        </w:rPr>
        <w:t>mineria</w:t>
      </w:r>
      <w:r w:rsidRPr="3A9FE921" w:rsidR="3A9FE921">
        <w:rPr>
          <w:b w:val="0"/>
          <w:bCs w:val="0"/>
          <w:i w:val="0"/>
          <w:iCs w:val="0"/>
          <w:sz w:val="22"/>
          <w:szCs w:val="22"/>
        </w:rPr>
        <w:t xml:space="preserve"> de </w:t>
      </w:r>
      <w:r w:rsidRPr="3A9FE921" w:rsidR="3A9FE921">
        <w:rPr>
          <w:b w:val="0"/>
          <w:bCs w:val="0"/>
          <w:i w:val="0"/>
          <w:iCs w:val="0"/>
          <w:sz w:val="22"/>
          <w:szCs w:val="22"/>
        </w:rPr>
        <w:t>opiniones</w:t>
      </w:r>
      <w:r w:rsidRPr="3A9FE921" w:rsidR="3A9FE921">
        <w:rPr>
          <w:b w:val="0"/>
          <w:bCs w:val="0"/>
          <w:i w:val="0"/>
          <w:iCs w:val="0"/>
          <w:sz w:val="22"/>
          <w:szCs w:val="22"/>
        </w:rPr>
        <w:t xml:space="preserve">- es </w:t>
      </w:r>
      <w:r w:rsidRPr="3A9FE921" w:rsidR="3A9FE921">
        <w:rPr>
          <w:b w:val="0"/>
          <w:bCs w:val="0"/>
          <w:i w:val="0"/>
          <w:iCs w:val="0"/>
          <w:sz w:val="22"/>
          <w:szCs w:val="22"/>
        </w:rPr>
        <w:t>una</w:t>
      </w:r>
      <w:r w:rsidRPr="3A9FE921" w:rsidR="3A9FE921">
        <w:rPr>
          <w:b w:val="0"/>
          <w:bCs w:val="0"/>
          <w:i w:val="0"/>
          <w:iCs w:val="0"/>
          <w:sz w:val="22"/>
          <w:szCs w:val="22"/>
        </w:rPr>
        <w:t xml:space="preserve"> </w:t>
      </w:r>
      <w:r w:rsidRPr="3A9FE921" w:rsidR="3A9FE921">
        <w:rPr>
          <w:b w:val="0"/>
          <w:bCs w:val="0"/>
          <w:i w:val="0"/>
          <w:iCs w:val="0"/>
          <w:sz w:val="22"/>
          <w:szCs w:val="22"/>
        </w:rPr>
        <w:t>subdisciplina</w:t>
      </w:r>
      <w:r w:rsidRPr="3A9FE921" w:rsidR="3A9FE921">
        <w:rPr>
          <w:b w:val="0"/>
          <w:bCs w:val="0"/>
          <w:i w:val="0"/>
          <w:iCs w:val="0"/>
          <w:sz w:val="22"/>
          <w:szCs w:val="22"/>
        </w:rPr>
        <w:t xml:space="preserve"> del </w:t>
      </w:r>
      <w:r w:rsidRPr="3A9FE921" w:rsidR="3A9FE921">
        <w:rPr>
          <w:b w:val="0"/>
          <w:bCs w:val="0"/>
          <w:i w:val="0"/>
          <w:iCs w:val="0"/>
          <w:sz w:val="22"/>
          <w:szCs w:val="22"/>
        </w:rPr>
        <w:t>Procesamiento</w:t>
      </w:r>
      <w:r w:rsidRPr="3A9FE921" w:rsidR="3A9FE921">
        <w:rPr>
          <w:b w:val="0"/>
          <w:bCs w:val="0"/>
          <w:i w:val="0"/>
          <w:iCs w:val="0"/>
          <w:sz w:val="22"/>
          <w:szCs w:val="22"/>
        </w:rPr>
        <w:t xml:space="preserve"> del </w:t>
      </w:r>
      <w:r w:rsidRPr="3A9FE921" w:rsidR="3A9FE921">
        <w:rPr>
          <w:b w:val="0"/>
          <w:bCs w:val="0"/>
          <w:i w:val="0"/>
          <w:iCs w:val="0"/>
          <w:sz w:val="22"/>
          <w:szCs w:val="22"/>
        </w:rPr>
        <w:t>Lenguaje</w:t>
      </w:r>
      <w:r w:rsidRPr="3A9FE921" w:rsidR="3A9FE921">
        <w:rPr>
          <w:b w:val="0"/>
          <w:bCs w:val="0"/>
          <w:i w:val="0"/>
          <w:iCs w:val="0"/>
          <w:sz w:val="22"/>
          <w:szCs w:val="22"/>
        </w:rPr>
        <w:t xml:space="preserve"> Natural (PLN) </w:t>
      </w:r>
      <w:r w:rsidRPr="3A9FE921" w:rsidR="3A9FE921">
        <w:rPr>
          <w:b w:val="0"/>
          <w:bCs w:val="0"/>
          <w:i w:val="0"/>
          <w:iCs w:val="0"/>
          <w:sz w:val="22"/>
          <w:szCs w:val="22"/>
        </w:rPr>
        <w:t>cuyo</w:t>
      </w:r>
      <w:r w:rsidRPr="3A9FE921" w:rsidR="3A9FE921">
        <w:rPr>
          <w:b w:val="0"/>
          <w:bCs w:val="0"/>
          <w:i w:val="0"/>
          <w:iCs w:val="0"/>
          <w:sz w:val="22"/>
          <w:szCs w:val="22"/>
        </w:rPr>
        <w:t xml:space="preserve"> </w:t>
      </w:r>
      <w:r w:rsidRPr="3A9FE921" w:rsidR="3A9FE921">
        <w:rPr>
          <w:b w:val="0"/>
          <w:bCs w:val="0"/>
          <w:i w:val="0"/>
          <w:iCs w:val="0"/>
          <w:sz w:val="22"/>
          <w:szCs w:val="22"/>
        </w:rPr>
        <w:t>objetivo</w:t>
      </w:r>
      <w:r w:rsidRPr="3A9FE921" w:rsidR="3A9FE921">
        <w:rPr>
          <w:b w:val="0"/>
          <w:bCs w:val="0"/>
          <w:i w:val="0"/>
          <w:iCs w:val="0"/>
          <w:sz w:val="22"/>
          <w:szCs w:val="22"/>
        </w:rPr>
        <w:t xml:space="preserve"> es </w:t>
      </w:r>
      <w:r w:rsidRPr="3A9FE921" w:rsidR="3A9FE921">
        <w:rPr>
          <w:b w:val="0"/>
          <w:bCs w:val="0"/>
          <w:i w:val="0"/>
          <w:iCs w:val="0"/>
          <w:sz w:val="22"/>
          <w:szCs w:val="22"/>
        </w:rPr>
        <w:t>identificar</w:t>
      </w:r>
      <w:r w:rsidRPr="3A9FE921" w:rsidR="3A9FE921">
        <w:rPr>
          <w:b w:val="0"/>
          <w:bCs w:val="0"/>
          <w:i w:val="0"/>
          <w:iCs w:val="0"/>
          <w:sz w:val="22"/>
          <w:szCs w:val="22"/>
        </w:rPr>
        <w:t xml:space="preserve">, </w:t>
      </w:r>
      <w:r w:rsidRPr="3A9FE921" w:rsidR="3A9FE921">
        <w:rPr>
          <w:b w:val="0"/>
          <w:bCs w:val="0"/>
          <w:i w:val="0"/>
          <w:iCs w:val="0"/>
          <w:sz w:val="22"/>
          <w:szCs w:val="22"/>
        </w:rPr>
        <w:t>extraer</w:t>
      </w:r>
      <w:r w:rsidRPr="3A9FE921" w:rsidR="3A9FE921">
        <w:rPr>
          <w:b w:val="0"/>
          <w:bCs w:val="0"/>
          <w:i w:val="0"/>
          <w:iCs w:val="0"/>
          <w:sz w:val="22"/>
          <w:szCs w:val="22"/>
        </w:rPr>
        <w:t xml:space="preserve"> y </w:t>
      </w:r>
      <w:r w:rsidRPr="3A9FE921" w:rsidR="3A9FE921">
        <w:rPr>
          <w:b w:val="0"/>
          <w:bCs w:val="0"/>
          <w:i w:val="0"/>
          <w:iCs w:val="0"/>
          <w:sz w:val="22"/>
          <w:szCs w:val="22"/>
        </w:rPr>
        <w:t>cuantificar</w:t>
      </w:r>
      <w:r w:rsidRPr="3A9FE921" w:rsidR="3A9FE921">
        <w:rPr>
          <w:b w:val="0"/>
          <w:bCs w:val="0"/>
          <w:i w:val="0"/>
          <w:iCs w:val="0"/>
          <w:sz w:val="22"/>
          <w:szCs w:val="22"/>
        </w:rPr>
        <w:t xml:space="preserve"> la </w:t>
      </w:r>
      <w:r w:rsidRPr="3A9FE921" w:rsidR="3A9FE921">
        <w:rPr>
          <w:b w:val="0"/>
          <w:bCs w:val="0"/>
          <w:i w:val="0"/>
          <w:iCs w:val="0"/>
          <w:sz w:val="22"/>
          <w:szCs w:val="22"/>
        </w:rPr>
        <w:t>informacion</w:t>
      </w:r>
      <w:r w:rsidRPr="3A9FE921" w:rsidR="3A9FE921">
        <w:rPr>
          <w:b w:val="0"/>
          <w:bCs w:val="0"/>
          <w:i w:val="0"/>
          <w:iCs w:val="0"/>
          <w:sz w:val="22"/>
          <w:szCs w:val="22"/>
        </w:rPr>
        <w:t xml:space="preserve"> </w:t>
      </w:r>
      <w:r w:rsidRPr="3A9FE921" w:rsidR="3A9FE921">
        <w:rPr>
          <w:b w:val="0"/>
          <w:bCs w:val="0"/>
          <w:i w:val="0"/>
          <w:iCs w:val="0"/>
          <w:sz w:val="22"/>
          <w:szCs w:val="22"/>
        </w:rPr>
        <w:t>afectiva</w:t>
      </w:r>
      <w:r w:rsidRPr="3A9FE921" w:rsidR="3A9FE921">
        <w:rPr>
          <w:b w:val="0"/>
          <w:bCs w:val="0"/>
          <w:i w:val="0"/>
          <w:iCs w:val="0"/>
          <w:sz w:val="22"/>
          <w:szCs w:val="22"/>
        </w:rPr>
        <w:t xml:space="preserve"> </w:t>
      </w:r>
      <w:r w:rsidRPr="3A9FE921" w:rsidR="3A9FE921">
        <w:rPr>
          <w:b w:val="0"/>
          <w:bCs w:val="0"/>
          <w:i w:val="0"/>
          <w:iCs w:val="0"/>
          <w:sz w:val="22"/>
          <w:szCs w:val="22"/>
        </w:rPr>
        <w:t>presente</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texto</w:t>
      </w:r>
      <w:r w:rsidRPr="3A9FE921" w:rsidR="3A9FE921">
        <w:rPr>
          <w:b w:val="0"/>
          <w:bCs w:val="0"/>
          <w:i w:val="0"/>
          <w:iCs w:val="0"/>
          <w:sz w:val="22"/>
          <w:szCs w:val="22"/>
        </w:rPr>
        <w:t xml:space="preserve"> libre. A </w:t>
      </w:r>
      <w:r w:rsidRPr="3A9FE921" w:rsidR="3A9FE921">
        <w:rPr>
          <w:b w:val="0"/>
          <w:bCs w:val="0"/>
          <w:i w:val="0"/>
          <w:iCs w:val="0"/>
          <w:sz w:val="22"/>
          <w:szCs w:val="22"/>
        </w:rPr>
        <w:t>diferencia</w:t>
      </w:r>
      <w:r w:rsidRPr="3A9FE921" w:rsidR="3A9FE921">
        <w:rPr>
          <w:b w:val="0"/>
          <w:bCs w:val="0"/>
          <w:i w:val="0"/>
          <w:iCs w:val="0"/>
          <w:sz w:val="22"/>
          <w:szCs w:val="22"/>
        </w:rPr>
        <w:t xml:space="preserve"> del </w:t>
      </w:r>
      <w:r w:rsidRPr="3A9FE921" w:rsidR="3A9FE921">
        <w:rPr>
          <w:b w:val="0"/>
          <w:bCs w:val="0"/>
          <w:i w:val="0"/>
          <w:iCs w:val="0"/>
          <w:sz w:val="22"/>
          <w:szCs w:val="22"/>
        </w:rPr>
        <w:t>analisis</w:t>
      </w:r>
      <w:r w:rsidRPr="3A9FE921" w:rsidR="3A9FE921">
        <w:rPr>
          <w:b w:val="0"/>
          <w:bCs w:val="0"/>
          <w:i w:val="0"/>
          <w:iCs w:val="0"/>
          <w:sz w:val="22"/>
          <w:szCs w:val="22"/>
        </w:rPr>
        <w:t xml:space="preserve"> de </w:t>
      </w:r>
      <w:r w:rsidRPr="3A9FE921" w:rsidR="3A9FE921">
        <w:rPr>
          <w:b w:val="0"/>
          <w:bCs w:val="0"/>
          <w:i w:val="0"/>
          <w:iCs w:val="0"/>
          <w:sz w:val="22"/>
          <w:szCs w:val="22"/>
        </w:rPr>
        <w:t>contenido</w:t>
      </w:r>
      <w:r w:rsidRPr="3A9FE921" w:rsidR="3A9FE921">
        <w:rPr>
          <w:b w:val="0"/>
          <w:bCs w:val="0"/>
          <w:i w:val="0"/>
          <w:iCs w:val="0"/>
          <w:sz w:val="22"/>
          <w:szCs w:val="22"/>
        </w:rPr>
        <w:t xml:space="preserve"> </w:t>
      </w:r>
      <w:r w:rsidRPr="3A9FE921" w:rsidR="3A9FE921">
        <w:rPr>
          <w:b w:val="0"/>
          <w:bCs w:val="0"/>
          <w:i w:val="0"/>
          <w:iCs w:val="0"/>
          <w:sz w:val="22"/>
          <w:szCs w:val="22"/>
        </w:rPr>
        <w:t>objetivo</w:t>
      </w:r>
      <w:r w:rsidRPr="3A9FE921" w:rsidR="3A9FE921">
        <w:rPr>
          <w:b w:val="0"/>
          <w:bCs w:val="0"/>
          <w:i w:val="0"/>
          <w:iCs w:val="0"/>
          <w:sz w:val="22"/>
          <w:szCs w:val="22"/>
        </w:rPr>
        <w:t xml:space="preserve">, </w:t>
      </w:r>
      <w:r w:rsidRPr="3A9FE921" w:rsidR="3A9FE921">
        <w:rPr>
          <w:b w:val="0"/>
          <w:bCs w:val="0"/>
          <w:i w:val="0"/>
          <w:iCs w:val="0"/>
          <w:sz w:val="22"/>
          <w:szCs w:val="22"/>
        </w:rPr>
        <w:t>trabaja</w:t>
      </w:r>
      <w:r w:rsidRPr="3A9FE921" w:rsidR="3A9FE921">
        <w:rPr>
          <w:b w:val="0"/>
          <w:bCs w:val="0"/>
          <w:i w:val="0"/>
          <w:iCs w:val="0"/>
          <w:sz w:val="22"/>
          <w:szCs w:val="22"/>
        </w:rPr>
        <w:t xml:space="preserve"> con </w:t>
      </w:r>
      <w:r w:rsidRPr="3A9FE921" w:rsidR="3A9FE921">
        <w:rPr>
          <w:b w:val="0"/>
          <w:bCs w:val="0"/>
          <w:i w:val="0"/>
          <w:iCs w:val="0"/>
          <w:sz w:val="22"/>
          <w:szCs w:val="22"/>
        </w:rPr>
        <w:t>lenguaje</w:t>
      </w:r>
      <w:r w:rsidRPr="3A9FE921" w:rsidR="3A9FE921">
        <w:rPr>
          <w:b w:val="0"/>
          <w:bCs w:val="0"/>
          <w:i w:val="0"/>
          <w:iCs w:val="0"/>
          <w:sz w:val="22"/>
          <w:szCs w:val="22"/>
        </w:rPr>
        <w:t xml:space="preserve"> </w:t>
      </w:r>
      <w:r w:rsidRPr="3A9FE921" w:rsidR="3A9FE921">
        <w:rPr>
          <w:b w:val="0"/>
          <w:bCs w:val="0"/>
          <w:i w:val="0"/>
          <w:iCs w:val="0"/>
          <w:sz w:val="22"/>
          <w:szCs w:val="22"/>
        </w:rPr>
        <w:t>inherentemente</w:t>
      </w:r>
      <w:r w:rsidRPr="3A9FE921" w:rsidR="3A9FE921">
        <w:rPr>
          <w:b w:val="0"/>
          <w:bCs w:val="0"/>
          <w:i w:val="0"/>
          <w:iCs w:val="0"/>
          <w:sz w:val="22"/>
          <w:szCs w:val="22"/>
        </w:rPr>
        <w:t xml:space="preserve"> </w:t>
      </w:r>
      <w:r w:rsidRPr="3A9FE921" w:rsidR="3A9FE921">
        <w:rPr>
          <w:b w:val="0"/>
          <w:bCs w:val="0"/>
          <w:i w:val="0"/>
          <w:iCs w:val="0"/>
          <w:sz w:val="22"/>
          <w:szCs w:val="22"/>
        </w:rPr>
        <w:t>subjetivo</w:t>
      </w:r>
      <w:r w:rsidRPr="3A9FE921" w:rsidR="3A9FE921">
        <w:rPr>
          <w:b w:val="0"/>
          <w:bCs w:val="0"/>
          <w:i w:val="0"/>
          <w:iCs w:val="0"/>
          <w:sz w:val="22"/>
          <w:szCs w:val="22"/>
        </w:rPr>
        <w:t xml:space="preserve">: </w:t>
      </w:r>
      <w:r w:rsidRPr="3A9FE921" w:rsidR="3A9FE921">
        <w:rPr>
          <w:b w:val="0"/>
          <w:bCs w:val="0"/>
          <w:i w:val="0"/>
          <w:iCs w:val="0"/>
          <w:sz w:val="22"/>
          <w:szCs w:val="22"/>
        </w:rPr>
        <w:t>opiniones</w:t>
      </w:r>
      <w:r w:rsidRPr="3A9FE921" w:rsidR="3A9FE921">
        <w:rPr>
          <w:b w:val="0"/>
          <w:bCs w:val="0"/>
          <w:i w:val="0"/>
          <w:iCs w:val="0"/>
          <w:sz w:val="22"/>
          <w:szCs w:val="22"/>
        </w:rPr>
        <w:t xml:space="preserve">, </w:t>
      </w:r>
      <w:r w:rsidRPr="3A9FE921" w:rsidR="3A9FE921">
        <w:rPr>
          <w:b w:val="0"/>
          <w:bCs w:val="0"/>
          <w:i w:val="0"/>
          <w:iCs w:val="0"/>
          <w:sz w:val="22"/>
          <w:szCs w:val="22"/>
        </w:rPr>
        <w:t>juicios</w:t>
      </w:r>
      <w:r w:rsidRPr="3A9FE921" w:rsidR="3A9FE921">
        <w:rPr>
          <w:b w:val="0"/>
          <w:bCs w:val="0"/>
          <w:i w:val="0"/>
          <w:iCs w:val="0"/>
          <w:sz w:val="22"/>
          <w:szCs w:val="22"/>
        </w:rPr>
        <w:t xml:space="preserve"> de valor, </w:t>
      </w:r>
      <w:r w:rsidRPr="3A9FE921" w:rsidR="3A9FE921">
        <w:rPr>
          <w:b w:val="0"/>
          <w:bCs w:val="0"/>
          <w:i w:val="0"/>
          <w:iCs w:val="0"/>
          <w:sz w:val="22"/>
          <w:szCs w:val="22"/>
        </w:rPr>
        <w:t>expresiones</w:t>
      </w:r>
      <w:r w:rsidRPr="3A9FE921" w:rsidR="3A9FE921">
        <w:rPr>
          <w:b w:val="0"/>
          <w:bCs w:val="0"/>
          <w:i w:val="0"/>
          <w:iCs w:val="0"/>
          <w:sz w:val="22"/>
          <w:szCs w:val="22"/>
        </w:rPr>
        <w:t xml:space="preserve"> </w:t>
      </w:r>
      <w:r w:rsidRPr="3A9FE921" w:rsidR="3A9FE921">
        <w:rPr>
          <w:b w:val="0"/>
          <w:bCs w:val="0"/>
          <w:i w:val="0"/>
          <w:iCs w:val="0"/>
          <w:sz w:val="22"/>
          <w:szCs w:val="22"/>
        </w:rPr>
        <w:t>coloquiales</w:t>
      </w:r>
      <w:r w:rsidRPr="3A9FE921" w:rsidR="3A9FE921">
        <w:rPr>
          <w:b w:val="0"/>
          <w:bCs w:val="0"/>
          <w:i w:val="0"/>
          <w:iCs w:val="0"/>
          <w:sz w:val="22"/>
          <w:szCs w:val="22"/>
        </w:rPr>
        <w:t xml:space="preserve"> e </w:t>
      </w:r>
      <w:r w:rsidRPr="3A9FE921" w:rsidR="3A9FE921">
        <w:rPr>
          <w:b w:val="0"/>
          <w:bCs w:val="0"/>
          <w:i w:val="0"/>
          <w:iCs w:val="0"/>
          <w:sz w:val="22"/>
          <w:szCs w:val="22"/>
        </w:rPr>
        <w:t>incluso</w:t>
      </w:r>
      <w:r w:rsidRPr="3A9FE921" w:rsidR="3A9FE921">
        <w:rPr>
          <w:b w:val="0"/>
          <w:bCs w:val="0"/>
          <w:i w:val="0"/>
          <w:iCs w:val="0"/>
          <w:sz w:val="22"/>
          <w:szCs w:val="22"/>
        </w:rPr>
        <w:t xml:space="preserve"> </w:t>
      </w:r>
      <w:r w:rsidRPr="3A9FE921" w:rsidR="3A9FE921">
        <w:rPr>
          <w:b w:val="0"/>
          <w:bCs w:val="0"/>
          <w:i w:val="0"/>
          <w:iCs w:val="0"/>
          <w:sz w:val="22"/>
          <w:szCs w:val="22"/>
        </w:rPr>
        <w:t>ironia</w:t>
      </w:r>
      <w:r w:rsidRPr="3A9FE921" w:rsidR="3A9FE921">
        <w:rPr>
          <w:b w:val="0"/>
          <w:bCs w:val="0"/>
          <w:i w:val="0"/>
          <w:iCs w:val="0"/>
          <w:sz w:val="22"/>
          <w:szCs w:val="22"/>
        </w:rPr>
        <w:t xml:space="preserve"> o </w:t>
      </w:r>
      <w:r w:rsidRPr="3A9FE921" w:rsidR="3A9FE921">
        <w:rPr>
          <w:b w:val="0"/>
          <w:bCs w:val="0"/>
          <w:i w:val="0"/>
          <w:iCs w:val="0"/>
          <w:sz w:val="22"/>
          <w:szCs w:val="22"/>
        </w:rPr>
        <w:t>sarcasmo</w:t>
      </w:r>
      <w:r w:rsidRPr="3A9FE921" w:rsidR="3A9FE921">
        <w:rPr>
          <w:b w:val="0"/>
          <w:bCs w:val="0"/>
          <w:i w:val="0"/>
          <w:iCs w:val="0"/>
          <w:sz w:val="22"/>
          <w:szCs w:val="22"/>
        </w:rPr>
        <w:t xml:space="preserve">. Las </w:t>
      </w:r>
      <w:r w:rsidRPr="3A9FE921" w:rsidR="3A9FE921">
        <w:rPr>
          <w:b w:val="0"/>
          <w:bCs w:val="0"/>
          <w:i w:val="0"/>
          <w:iCs w:val="0"/>
          <w:sz w:val="22"/>
          <w:szCs w:val="22"/>
        </w:rPr>
        <w:t>tareas</w:t>
      </w:r>
      <w:r w:rsidRPr="3A9FE921" w:rsidR="3A9FE921">
        <w:rPr>
          <w:b w:val="0"/>
          <w:bCs w:val="0"/>
          <w:i w:val="0"/>
          <w:iCs w:val="0"/>
          <w:sz w:val="22"/>
          <w:szCs w:val="22"/>
        </w:rPr>
        <w:t xml:space="preserve"> </w:t>
      </w:r>
      <w:r w:rsidRPr="3A9FE921" w:rsidR="3A9FE921">
        <w:rPr>
          <w:b w:val="0"/>
          <w:bCs w:val="0"/>
          <w:i w:val="0"/>
          <w:iCs w:val="0"/>
          <w:sz w:val="22"/>
          <w:szCs w:val="22"/>
        </w:rPr>
        <w:t>principales</w:t>
      </w:r>
      <w:r w:rsidRPr="3A9FE921" w:rsidR="3A9FE921">
        <w:rPr>
          <w:b w:val="0"/>
          <w:bCs w:val="0"/>
          <w:i w:val="0"/>
          <w:iCs w:val="0"/>
          <w:sz w:val="22"/>
          <w:szCs w:val="22"/>
        </w:rPr>
        <w:t xml:space="preserve"> </w:t>
      </w:r>
      <w:r w:rsidRPr="3A9FE921" w:rsidR="3A9FE921">
        <w:rPr>
          <w:b w:val="0"/>
          <w:bCs w:val="0"/>
          <w:i w:val="0"/>
          <w:iCs w:val="0"/>
          <w:sz w:val="22"/>
          <w:szCs w:val="22"/>
        </w:rPr>
        <w:t>incluyen</w:t>
      </w:r>
      <w:r w:rsidRPr="3A9FE921" w:rsidR="3A9FE921">
        <w:rPr>
          <w:b w:val="0"/>
          <w:bCs w:val="0"/>
          <w:i w:val="0"/>
          <w:iCs w:val="0"/>
          <w:sz w:val="22"/>
          <w:szCs w:val="22"/>
        </w:rPr>
        <w:t xml:space="preserve"> </w:t>
      </w:r>
      <w:r w:rsidRPr="3A9FE921" w:rsidR="3A9FE921">
        <w:rPr>
          <w:b w:val="0"/>
          <w:bCs w:val="0"/>
          <w:i w:val="0"/>
          <w:iCs w:val="0"/>
          <w:sz w:val="22"/>
          <w:szCs w:val="22"/>
        </w:rPr>
        <w:t>clasificacion</w:t>
      </w:r>
      <w:r w:rsidRPr="3A9FE921" w:rsidR="3A9FE921">
        <w:rPr>
          <w:b w:val="0"/>
          <w:bCs w:val="0"/>
          <w:i w:val="0"/>
          <w:iCs w:val="0"/>
          <w:sz w:val="22"/>
          <w:szCs w:val="22"/>
        </w:rPr>
        <w:t xml:space="preserve"> de </w:t>
      </w:r>
      <w:r w:rsidRPr="3A9FE921" w:rsidR="3A9FE921">
        <w:rPr>
          <w:b w:val="0"/>
          <w:bCs w:val="0"/>
          <w:i w:val="0"/>
          <w:iCs w:val="0"/>
          <w:sz w:val="22"/>
          <w:szCs w:val="22"/>
        </w:rPr>
        <w:t>polaridad</w:t>
      </w:r>
      <w:r w:rsidRPr="3A9FE921" w:rsidR="3A9FE921">
        <w:rPr>
          <w:b w:val="0"/>
          <w:bCs w:val="0"/>
          <w:i w:val="0"/>
          <w:iCs w:val="0"/>
          <w:sz w:val="22"/>
          <w:szCs w:val="22"/>
        </w:rPr>
        <w:t xml:space="preserve"> (</w:t>
      </w:r>
      <w:r w:rsidRPr="3A9FE921" w:rsidR="3A9FE921">
        <w:rPr>
          <w:b w:val="0"/>
          <w:bCs w:val="0"/>
          <w:i w:val="0"/>
          <w:iCs w:val="0"/>
          <w:sz w:val="22"/>
          <w:szCs w:val="22"/>
        </w:rPr>
        <w:t>positiva</w:t>
      </w:r>
      <w:r w:rsidRPr="3A9FE921" w:rsidR="3A9FE921">
        <w:rPr>
          <w:b w:val="0"/>
          <w:bCs w:val="0"/>
          <w:i w:val="0"/>
          <w:iCs w:val="0"/>
          <w:sz w:val="22"/>
          <w:szCs w:val="22"/>
        </w:rPr>
        <w:t xml:space="preserve">, </w:t>
      </w:r>
      <w:r w:rsidRPr="3A9FE921" w:rsidR="3A9FE921">
        <w:rPr>
          <w:b w:val="0"/>
          <w:bCs w:val="0"/>
          <w:i w:val="0"/>
          <w:iCs w:val="0"/>
          <w:sz w:val="22"/>
          <w:szCs w:val="22"/>
        </w:rPr>
        <w:t>negativa</w:t>
      </w:r>
      <w:r w:rsidRPr="3A9FE921" w:rsidR="3A9FE921">
        <w:rPr>
          <w:b w:val="0"/>
          <w:bCs w:val="0"/>
          <w:i w:val="0"/>
          <w:iCs w:val="0"/>
          <w:sz w:val="22"/>
          <w:szCs w:val="22"/>
        </w:rPr>
        <w:t xml:space="preserve">, </w:t>
      </w:r>
      <w:r w:rsidRPr="3A9FE921" w:rsidR="3A9FE921">
        <w:rPr>
          <w:b w:val="0"/>
          <w:bCs w:val="0"/>
          <w:i w:val="0"/>
          <w:iCs w:val="0"/>
          <w:sz w:val="22"/>
          <w:szCs w:val="22"/>
        </w:rPr>
        <w:t>neutra</w:t>
      </w:r>
      <w:r w:rsidRPr="3A9FE921" w:rsidR="3A9FE921">
        <w:rPr>
          <w:b w:val="0"/>
          <w:bCs w:val="0"/>
          <w:i w:val="0"/>
          <w:iCs w:val="0"/>
          <w:sz w:val="22"/>
          <w:szCs w:val="22"/>
        </w:rPr>
        <w:t xml:space="preserve">), </w:t>
      </w:r>
      <w:r w:rsidRPr="3A9FE921" w:rsidR="3A9FE921">
        <w:rPr>
          <w:b w:val="0"/>
          <w:bCs w:val="0"/>
          <w:i w:val="0"/>
          <w:iCs w:val="0"/>
          <w:sz w:val="22"/>
          <w:szCs w:val="22"/>
        </w:rPr>
        <w:t>deteccion</w:t>
      </w:r>
      <w:r w:rsidRPr="3A9FE921" w:rsidR="3A9FE921">
        <w:rPr>
          <w:b w:val="0"/>
          <w:bCs w:val="0"/>
          <w:i w:val="0"/>
          <w:iCs w:val="0"/>
          <w:sz w:val="22"/>
          <w:szCs w:val="22"/>
        </w:rPr>
        <w:t xml:space="preserve"> de </w:t>
      </w:r>
      <w:r w:rsidRPr="3A9FE921" w:rsidR="3A9FE921">
        <w:rPr>
          <w:b w:val="0"/>
          <w:bCs w:val="0"/>
          <w:i w:val="0"/>
          <w:iCs w:val="0"/>
          <w:sz w:val="22"/>
          <w:szCs w:val="22"/>
        </w:rPr>
        <w:t>emociones</w:t>
      </w:r>
      <w:r w:rsidRPr="3A9FE921" w:rsidR="3A9FE921">
        <w:rPr>
          <w:b w:val="0"/>
          <w:bCs w:val="0"/>
          <w:i w:val="0"/>
          <w:iCs w:val="0"/>
          <w:sz w:val="22"/>
          <w:szCs w:val="22"/>
        </w:rPr>
        <w:t xml:space="preserve"> </w:t>
      </w:r>
      <w:r w:rsidRPr="3A9FE921" w:rsidR="3A9FE921">
        <w:rPr>
          <w:b w:val="0"/>
          <w:bCs w:val="0"/>
          <w:i w:val="0"/>
          <w:iCs w:val="0"/>
          <w:sz w:val="22"/>
          <w:szCs w:val="22"/>
        </w:rPr>
        <w:t>basicas</w:t>
      </w:r>
      <w:r w:rsidRPr="3A9FE921" w:rsidR="3A9FE921">
        <w:rPr>
          <w:b w:val="0"/>
          <w:bCs w:val="0"/>
          <w:i w:val="0"/>
          <w:iCs w:val="0"/>
          <w:sz w:val="22"/>
          <w:szCs w:val="22"/>
        </w:rPr>
        <w:t xml:space="preserve"> (alegria, tristeza, </w:t>
      </w:r>
      <w:r w:rsidRPr="3A9FE921" w:rsidR="3A9FE921">
        <w:rPr>
          <w:b w:val="0"/>
          <w:bCs w:val="0"/>
          <w:i w:val="0"/>
          <w:iCs w:val="0"/>
          <w:sz w:val="22"/>
          <w:szCs w:val="22"/>
        </w:rPr>
        <w:t>ira</w:t>
      </w:r>
      <w:r w:rsidRPr="3A9FE921" w:rsidR="3A9FE921">
        <w:rPr>
          <w:b w:val="0"/>
          <w:bCs w:val="0"/>
          <w:i w:val="0"/>
          <w:iCs w:val="0"/>
          <w:sz w:val="22"/>
          <w:szCs w:val="22"/>
        </w:rPr>
        <w:t xml:space="preserve">) y </w:t>
      </w:r>
      <w:r w:rsidRPr="3A9FE921" w:rsidR="3A9FE921">
        <w:rPr>
          <w:b w:val="0"/>
          <w:bCs w:val="0"/>
          <w:i w:val="0"/>
          <w:iCs w:val="0"/>
          <w:sz w:val="22"/>
          <w:szCs w:val="22"/>
        </w:rPr>
        <w:t>analisis</w:t>
      </w:r>
      <w:r w:rsidRPr="3A9FE921" w:rsidR="3A9FE921">
        <w:rPr>
          <w:b w:val="0"/>
          <w:bCs w:val="0"/>
          <w:i w:val="0"/>
          <w:iCs w:val="0"/>
          <w:sz w:val="22"/>
          <w:szCs w:val="22"/>
        </w:rPr>
        <w:t xml:space="preserve"> a </w:t>
      </w:r>
      <w:r w:rsidRPr="3A9FE921" w:rsidR="3A9FE921">
        <w:rPr>
          <w:b w:val="0"/>
          <w:bCs w:val="0"/>
          <w:i w:val="0"/>
          <w:iCs w:val="0"/>
          <w:sz w:val="22"/>
          <w:szCs w:val="22"/>
        </w:rPr>
        <w:t>nivel</w:t>
      </w:r>
      <w:r w:rsidRPr="3A9FE921" w:rsidR="3A9FE921">
        <w:rPr>
          <w:b w:val="0"/>
          <w:bCs w:val="0"/>
          <w:i w:val="0"/>
          <w:iCs w:val="0"/>
          <w:sz w:val="22"/>
          <w:szCs w:val="22"/>
        </w:rPr>
        <w:t xml:space="preserve"> de </w:t>
      </w:r>
      <w:r w:rsidRPr="3A9FE921" w:rsidR="3A9FE921">
        <w:rPr>
          <w:b w:val="0"/>
          <w:bCs w:val="0"/>
          <w:i w:val="0"/>
          <w:iCs w:val="0"/>
          <w:sz w:val="22"/>
          <w:szCs w:val="22"/>
        </w:rPr>
        <w:t>aspecto</w:t>
      </w:r>
      <w:r w:rsidRPr="3A9FE921" w:rsidR="3A9FE921">
        <w:rPr>
          <w:b w:val="0"/>
          <w:bCs w:val="0"/>
          <w:i w:val="0"/>
          <w:iCs w:val="0"/>
          <w:sz w:val="22"/>
          <w:szCs w:val="22"/>
        </w:rPr>
        <w:t xml:space="preserve"> (ABSA).</w:t>
      </w:r>
    </w:p>
    <w:p xmlns:wp14="http://schemas.microsoft.com/office/word/2010/wordml" w:rsidP="3A9FE921" w14:paraId="3CE68D5B" wp14:textId="77777777">
      <w:pPr>
        <w:spacing w:before="120" w:after="40"/>
        <w:jc w:val="left"/>
      </w:pPr>
      <w:r w:rsidRPr="3A9FE921" w:rsidR="3A9FE921">
        <w:rPr>
          <w:b w:val="1"/>
          <w:bCs w:val="1"/>
          <w:i w:val="1"/>
          <w:iCs w:val="1"/>
          <w:color w:val="4472C4"/>
          <w:sz w:val="22"/>
          <w:szCs w:val="22"/>
        </w:rPr>
        <w:t>Particularidades</w:t>
      </w:r>
      <w:r w:rsidRPr="3A9FE921" w:rsidR="3A9FE921">
        <w:rPr>
          <w:b w:val="1"/>
          <w:bCs w:val="1"/>
          <w:i w:val="1"/>
          <w:iCs w:val="1"/>
          <w:color w:val="4472C4"/>
          <w:sz w:val="22"/>
          <w:szCs w:val="22"/>
        </w:rPr>
        <w:t xml:space="preserve"> del dataset IMDb</w:t>
      </w:r>
    </w:p>
    <w:p xmlns:wp14="http://schemas.microsoft.com/office/word/2010/wordml" w:rsidP="3A9FE921" w14:paraId="5ACFD382" wp14:textId="77777777">
      <w:pPr>
        <w:spacing w:after="100"/>
        <w:ind w:firstLine="425"/>
        <w:jc w:val="left"/>
      </w:pPr>
      <w:r w:rsidRPr="3A9FE921" w:rsidR="3A9FE921">
        <w:rPr>
          <w:b w:val="0"/>
          <w:bCs w:val="0"/>
          <w:i w:val="0"/>
          <w:iCs w:val="0"/>
          <w:sz w:val="22"/>
          <w:szCs w:val="22"/>
        </w:rPr>
        <w:t xml:space="preserve">El dataset IMDb </w:t>
      </w:r>
      <w:r w:rsidRPr="3A9FE921" w:rsidR="3A9FE921">
        <w:rPr>
          <w:b w:val="0"/>
          <w:bCs w:val="0"/>
          <w:i w:val="0"/>
          <w:iCs w:val="0"/>
          <w:sz w:val="22"/>
          <w:szCs w:val="22"/>
        </w:rPr>
        <w:t>contiene</w:t>
      </w:r>
      <w:r w:rsidRPr="3A9FE921" w:rsidR="3A9FE921">
        <w:rPr>
          <w:b w:val="0"/>
          <w:bCs w:val="0"/>
          <w:i w:val="0"/>
          <w:iCs w:val="0"/>
          <w:sz w:val="22"/>
          <w:szCs w:val="22"/>
        </w:rPr>
        <w:t xml:space="preserve"> 50 000 </w:t>
      </w:r>
      <w:r w:rsidRPr="3A9FE921" w:rsidR="3A9FE921">
        <w:rPr>
          <w:b w:val="0"/>
          <w:bCs w:val="0"/>
          <w:i w:val="0"/>
          <w:iCs w:val="0"/>
          <w:sz w:val="22"/>
          <w:szCs w:val="22"/>
        </w:rPr>
        <w:t>resenas</w:t>
      </w:r>
      <w:r w:rsidRPr="3A9FE921" w:rsidR="3A9FE921">
        <w:rPr>
          <w:b w:val="0"/>
          <w:bCs w:val="0"/>
          <w:i w:val="0"/>
          <w:iCs w:val="0"/>
          <w:sz w:val="22"/>
          <w:szCs w:val="22"/>
        </w:rPr>
        <w:t xml:space="preserve"> de </w:t>
      </w:r>
      <w:r w:rsidRPr="3A9FE921" w:rsidR="3A9FE921">
        <w:rPr>
          <w:b w:val="0"/>
          <w:bCs w:val="0"/>
          <w:i w:val="0"/>
          <w:iCs w:val="0"/>
          <w:sz w:val="22"/>
          <w:szCs w:val="22"/>
        </w:rPr>
        <w:t>peliculas</w:t>
      </w:r>
      <w:r w:rsidRPr="3A9FE921" w:rsidR="3A9FE921">
        <w:rPr>
          <w:b w:val="0"/>
          <w:bCs w:val="0"/>
          <w:i w:val="0"/>
          <w:iCs w:val="0"/>
          <w:sz w:val="22"/>
          <w:szCs w:val="22"/>
        </w:rPr>
        <w:t xml:space="preserve"> con </w:t>
      </w:r>
      <w:r w:rsidRPr="3A9FE921" w:rsidR="3A9FE921">
        <w:rPr>
          <w:b w:val="0"/>
          <w:bCs w:val="0"/>
          <w:i w:val="0"/>
          <w:iCs w:val="0"/>
          <w:sz w:val="22"/>
          <w:szCs w:val="22"/>
        </w:rPr>
        <w:t>etiquetado</w:t>
      </w:r>
      <w:r w:rsidRPr="3A9FE921" w:rsidR="3A9FE921">
        <w:rPr>
          <w:b w:val="0"/>
          <w:bCs w:val="0"/>
          <w:i w:val="0"/>
          <w:iCs w:val="0"/>
          <w:sz w:val="22"/>
          <w:szCs w:val="22"/>
        </w:rPr>
        <w:t xml:space="preserve"> </w:t>
      </w:r>
      <w:r w:rsidRPr="3A9FE921" w:rsidR="3A9FE921">
        <w:rPr>
          <w:b w:val="0"/>
          <w:bCs w:val="0"/>
          <w:i w:val="0"/>
          <w:iCs w:val="0"/>
          <w:sz w:val="22"/>
          <w:szCs w:val="22"/>
        </w:rPr>
        <w:t>binario</w:t>
      </w:r>
      <w:r w:rsidRPr="3A9FE921" w:rsidR="3A9FE921">
        <w:rPr>
          <w:b w:val="0"/>
          <w:bCs w:val="0"/>
          <w:i w:val="0"/>
          <w:iCs w:val="0"/>
          <w:sz w:val="22"/>
          <w:szCs w:val="22"/>
        </w:rPr>
        <w:t xml:space="preserve"> (</w:t>
      </w:r>
      <w:r w:rsidRPr="3A9FE921" w:rsidR="3A9FE921">
        <w:rPr>
          <w:b w:val="0"/>
          <w:bCs w:val="0"/>
          <w:i w:val="0"/>
          <w:iCs w:val="0"/>
          <w:sz w:val="22"/>
          <w:szCs w:val="22"/>
        </w:rPr>
        <w:t>positivo</w:t>
      </w:r>
      <w:r w:rsidRPr="3A9FE921" w:rsidR="3A9FE921">
        <w:rPr>
          <w:b w:val="0"/>
          <w:bCs w:val="0"/>
          <w:i w:val="0"/>
          <w:iCs w:val="0"/>
          <w:sz w:val="22"/>
          <w:szCs w:val="22"/>
        </w:rPr>
        <w:t xml:space="preserve"> / </w:t>
      </w:r>
      <w:r w:rsidRPr="3A9FE921" w:rsidR="3A9FE921">
        <w:rPr>
          <w:b w:val="0"/>
          <w:bCs w:val="0"/>
          <w:i w:val="0"/>
          <w:iCs w:val="0"/>
          <w:sz w:val="22"/>
          <w:szCs w:val="22"/>
        </w:rPr>
        <w:t>negativo</w:t>
      </w:r>
      <w:r w:rsidRPr="3A9FE921" w:rsidR="3A9FE921">
        <w:rPr>
          <w:b w:val="0"/>
          <w:bCs w:val="0"/>
          <w:i w:val="0"/>
          <w:iCs w:val="0"/>
          <w:sz w:val="22"/>
          <w:szCs w:val="22"/>
        </w:rPr>
        <w:t xml:space="preserve">) </w:t>
      </w:r>
      <w:r w:rsidRPr="3A9FE921" w:rsidR="3A9FE921">
        <w:rPr>
          <w:b w:val="0"/>
          <w:bCs w:val="0"/>
          <w:i w:val="0"/>
          <w:iCs w:val="0"/>
          <w:sz w:val="22"/>
          <w:szCs w:val="22"/>
        </w:rPr>
        <w:t>derivado</w:t>
      </w:r>
      <w:r w:rsidRPr="3A9FE921" w:rsidR="3A9FE921">
        <w:rPr>
          <w:b w:val="0"/>
          <w:bCs w:val="0"/>
          <w:i w:val="0"/>
          <w:iCs w:val="0"/>
          <w:sz w:val="22"/>
          <w:szCs w:val="22"/>
        </w:rPr>
        <w:t xml:space="preserve"> del rating </w:t>
      </w:r>
      <w:r w:rsidRPr="3A9FE921" w:rsidR="3A9FE921">
        <w:rPr>
          <w:b w:val="0"/>
          <w:bCs w:val="0"/>
          <w:i w:val="0"/>
          <w:iCs w:val="0"/>
          <w:sz w:val="22"/>
          <w:szCs w:val="22"/>
        </w:rPr>
        <w:t>numerico</w:t>
      </w:r>
      <w:r w:rsidRPr="3A9FE921" w:rsidR="3A9FE921">
        <w:rPr>
          <w:b w:val="0"/>
          <w:bCs w:val="0"/>
          <w:i w:val="0"/>
          <w:iCs w:val="0"/>
          <w:sz w:val="22"/>
          <w:szCs w:val="22"/>
        </w:rPr>
        <w:t xml:space="preserve"> del </w:t>
      </w:r>
      <w:r w:rsidRPr="3A9FE921" w:rsidR="3A9FE921">
        <w:rPr>
          <w:b w:val="0"/>
          <w:bCs w:val="0"/>
          <w:i w:val="0"/>
          <w:iCs w:val="0"/>
          <w:sz w:val="22"/>
          <w:szCs w:val="22"/>
        </w:rPr>
        <w:t>usuario</w:t>
      </w:r>
      <w:r w:rsidRPr="3A9FE921" w:rsidR="3A9FE921">
        <w:rPr>
          <w:b w:val="0"/>
          <w:bCs w:val="0"/>
          <w:i w:val="0"/>
          <w:iCs w:val="0"/>
          <w:sz w:val="22"/>
          <w:szCs w:val="22"/>
        </w:rPr>
        <w:t xml:space="preserve">. Sus </w:t>
      </w:r>
      <w:r w:rsidRPr="3A9FE921" w:rsidR="3A9FE921">
        <w:rPr>
          <w:b w:val="0"/>
          <w:bCs w:val="0"/>
          <w:i w:val="0"/>
          <w:iCs w:val="0"/>
          <w:sz w:val="22"/>
          <w:szCs w:val="22"/>
        </w:rPr>
        <w:t>caracteristicas</w:t>
      </w:r>
      <w:r w:rsidRPr="3A9FE921" w:rsidR="3A9FE921">
        <w:rPr>
          <w:b w:val="0"/>
          <w:bCs w:val="0"/>
          <w:i w:val="0"/>
          <w:iCs w:val="0"/>
          <w:sz w:val="22"/>
          <w:szCs w:val="22"/>
        </w:rPr>
        <w:t xml:space="preserve"> mas </w:t>
      </w:r>
      <w:r w:rsidRPr="3A9FE921" w:rsidR="3A9FE921">
        <w:rPr>
          <w:b w:val="0"/>
          <w:bCs w:val="0"/>
          <w:i w:val="0"/>
          <w:iCs w:val="0"/>
          <w:sz w:val="22"/>
          <w:szCs w:val="22"/>
        </w:rPr>
        <w:t>relevantes</w:t>
      </w:r>
      <w:r w:rsidRPr="3A9FE921" w:rsidR="3A9FE921">
        <w:rPr>
          <w:b w:val="0"/>
          <w:bCs w:val="0"/>
          <w:i w:val="0"/>
          <w:iCs w:val="0"/>
          <w:sz w:val="22"/>
          <w:szCs w:val="22"/>
        </w:rPr>
        <w:t xml:space="preserve"> son:</w:t>
      </w:r>
    </w:p>
    <w:p xmlns:wp14="http://schemas.microsoft.com/office/word/2010/wordml" w:rsidP="3A9FE921" w14:paraId="6836DB2F" wp14:textId="77777777">
      <w:pPr>
        <w:pStyle w:val="ListBullet"/>
        <w:spacing w:after="60"/>
        <w:jc w:val="left"/>
        <w:rPr/>
      </w:pPr>
      <w:r w:rsidRPr="3A9FE921" w:rsidR="3A9FE921">
        <w:rPr>
          <w:b w:val="0"/>
          <w:bCs w:val="0"/>
          <w:i w:val="0"/>
          <w:iCs w:val="0"/>
          <w:sz w:val="21"/>
          <w:szCs w:val="21"/>
        </w:rPr>
        <w:t>Texto</w:t>
      </w:r>
      <w:r w:rsidRPr="3A9FE921" w:rsidR="3A9FE921">
        <w:rPr>
          <w:b w:val="0"/>
          <w:bCs w:val="0"/>
          <w:i w:val="0"/>
          <w:iCs w:val="0"/>
          <w:sz w:val="21"/>
          <w:szCs w:val="21"/>
        </w:rPr>
        <w:t xml:space="preserve"> largo: </w:t>
      </w:r>
      <w:r w:rsidRPr="3A9FE921" w:rsidR="3A9FE921">
        <w:rPr>
          <w:b w:val="0"/>
          <w:bCs w:val="0"/>
          <w:i w:val="0"/>
          <w:iCs w:val="0"/>
          <w:sz w:val="21"/>
          <w:szCs w:val="21"/>
        </w:rPr>
        <w:t>promedio</w:t>
      </w:r>
      <w:r w:rsidRPr="3A9FE921" w:rsidR="3A9FE921">
        <w:rPr>
          <w:b w:val="0"/>
          <w:bCs w:val="0"/>
          <w:i w:val="0"/>
          <w:iCs w:val="0"/>
          <w:sz w:val="21"/>
          <w:szCs w:val="21"/>
        </w:rPr>
        <w:t xml:space="preserve"> de ~230 palabras </w:t>
      </w:r>
      <w:r w:rsidRPr="3A9FE921" w:rsidR="3A9FE921">
        <w:rPr>
          <w:b w:val="0"/>
          <w:bCs w:val="0"/>
          <w:i w:val="0"/>
          <w:iCs w:val="0"/>
          <w:sz w:val="21"/>
          <w:szCs w:val="21"/>
        </w:rPr>
        <w:t>por</w:t>
      </w:r>
      <w:r w:rsidRPr="3A9FE921" w:rsidR="3A9FE921">
        <w:rPr>
          <w:b w:val="0"/>
          <w:bCs w:val="0"/>
          <w:i w:val="0"/>
          <w:iCs w:val="0"/>
          <w:sz w:val="21"/>
          <w:szCs w:val="21"/>
        </w:rPr>
        <w:t xml:space="preserve"> </w:t>
      </w:r>
      <w:r w:rsidRPr="3A9FE921" w:rsidR="3A9FE921">
        <w:rPr>
          <w:b w:val="0"/>
          <w:bCs w:val="0"/>
          <w:i w:val="0"/>
          <w:iCs w:val="0"/>
          <w:sz w:val="21"/>
          <w:szCs w:val="21"/>
        </w:rPr>
        <w:t>resena</w:t>
      </w:r>
      <w:r w:rsidRPr="3A9FE921" w:rsidR="3A9FE921">
        <w:rPr>
          <w:b w:val="0"/>
          <w:bCs w:val="0"/>
          <w:i w:val="0"/>
          <w:iCs w:val="0"/>
          <w:sz w:val="21"/>
          <w:szCs w:val="21"/>
        </w:rPr>
        <w:t xml:space="preserve">, lo </w:t>
      </w:r>
      <w:r w:rsidRPr="3A9FE921" w:rsidR="3A9FE921">
        <w:rPr>
          <w:b w:val="0"/>
          <w:bCs w:val="0"/>
          <w:i w:val="0"/>
          <w:iCs w:val="0"/>
          <w:sz w:val="21"/>
          <w:szCs w:val="21"/>
        </w:rPr>
        <w:t>que</w:t>
      </w:r>
      <w:r w:rsidRPr="3A9FE921" w:rsidR="3A9FE921">
        <w:rPr>
          <w:b w:val="0"/>
          <w:bCs w:val="0"/>
          <w:i w:val="0"/>
          <w:iCs w:val="0"/>
          <w:sz w:val="21"/>
          <w:szCs w:val="21"/>
        </w:rPr>
        <w:t xml:space="preserve"> </w:t>
      </w:r>
      <w:r w:rsidRPr="3A9FE921" w:rsidR="3A9FE921">
        <w:rPr>
          <w:b w:val="0"/>
          <w:bCs w:val="0"/>
          <w:i w:val="0"/>
          <w:iCs w:val="0"/>
          <w:sz w:val="21"/>
          <w:szCs w:val="21"/>
        </w:rPr>
        <w:t>aporta</w:t>
      </w:r>
      <w:r w:rsidRPr="3A9FE921" w:rsidR="3A9FE921">
        <w:rPr>
          <w:b w:val="0"/>
          <w:bCs w:val="0"/>
          <w:i w:val="0"/>
          <w:iCs w:val="0"/>
          <w:sz w:val="21"/>
          <w:szCs w:val="21"/>
        </w:rPr>
        <w:t xml:space="preserve"> </w:t>
      </w:r>
      <w:r w:rsidRPr="3A9FE921" w:rsidR="3A9FE921">
        <w:rPr>
          <w:b w:val="0"/>
          <w:bCs w:val="0"/>
          <w:i w:val="0"/>
          <w:iCs w:val="0"/>
          <w:sz w:val="21"/>
          <w:szCs w:val="21"/>
        </w:rPr>
        <w:t>contexto</w:t>
      </w:r>
      <w:r w:rsidRPr="3A9FE921" w:rsidR="3A9FE921">
        <w:rPr>
          <w:b w:val="0"/>
          <w:bCs w:val="0"/>
          <w:i w:val="0"/>
          <w:iCs w:val="0"/>
          <w:sz w:val="21"/>
          <w:szCs w:val="21"/>
        </w:rPr>
        <w:t xml:space="preserve"> </w:t>
      </w:r>
      <w:r w:rsidRPr="3A9FE921" w:rsidR="3A9FE921">
        <w:rPr>
          <w:b w:val="0"/>
          <w:bCs w:val="0"/>
          <w:i w:val="0"/>
          <w:iCs w:val="0"/>
          <w:sz w:val="21"/>
          <w:szCs w:val="21"/>
        </w:rPr>
        <w:t>rico</w:t>
      </w:r>
      <w:r w:rsidRPr="3A9FE921" w:rsidR="3A9FE921">
        <w:rPr>
          <w:b w:val="0"/>
          <w:bCs w:val="0"/>
          <w:i w:val="0"/>
          <w:iCs w:val="0"/>
          <w:sz w:val="21"/>
          <w:szCs w:val="21"/>
        </w:rPr>
        <w:t xml:space="preserve"> </w:t>
      </w:r>
      <w:r w:rsidRPr="3A9FE921" w:rsidR="3A9FE921">
        <w:rPr>
          <w:b w:val="0"/>
          <w:bCs w:val="0"/>
          <w:i w:val="0"/>
          <w:iCs w:val="0"/>
          <w:sz w:val="21"/>
          <w:szCs w:val="21"/>
        </w:rPr>
        <w:t>pero</w:t>
      </w:r>
      <w:r w:rsidRPr="3A9FE921" w:rsidR="3A9FE921">
        <w:rPr>
          <w:b w:val="0"/>
          <w:bCs w:val="0"/>
          <w:i w:val="0"/>
          <w:iCs w:val="0"/>
          <w:sz w:val="21"/>
          <w:szCs w:val="21"/>
        </w:rPr>
        <w:t xml:space="preserve"> </w:t>
      </w:r>
      <w:r w:rsidRPr="3A9FE921" w:rsidR="3A9FE921">
        <w:rPr>
          <w:b w:val="0"/>
          <w:bCs w:val="0"/>
          <w:i w:val="0"/>
          <w:iCs w:val="0"/>
          <w:sz w:val="21"/>
          <w:szCs w:val="21"/>
        </w:rPr>
        <w:t>tambien</w:t>
      </w:r>
      <w:r w:rsidRPr="3A9FE921" w:rsidR="3A9FE921">
        <w:rPr>
          <w:b w:val="0"/>
          <w:bCs w:val="0"/>
          <w:i w:val="0"/>
          <w:iCs w:val="0"/>
          <w:sz w:val="21"/>
          <w:szCs w:val="21"/>
        </w:rPr>
        <w:t xml:space="preserve"> </w:t>
      </w:r>
      <w:r w:rsidRPr="3A9FE921" w:rsidR="3A9FE921">
        <w:rPr>
          <w:b w:val="0"/>
          <w:bCs w:val="0"/>
          <w:i w:val="0"/>
          <w:iCs w:val="0"/>
          <w:sz w:val="21"/>
          <w:szCs w:val="21"/>
        </w:rPr>
        <w:t>ruido</w:t>
      </w:r>
      <w:r w:rsidRPr="3A9FE921" w:rsidR="3A9FE921">
        <w:rPr>
          <w:b w:val="0"/>
          <w:bCs w:val="0"/>
          <w:i w:val="0"/>
          <w:iCs w:val="0"/>
          <w:sz w:val="21"/>
          <w:szCs w:val="21"/>
        </w:rPr>
        <w:t xml:space="preserve"> </w:t>
      </w:r>
      <w:r w:rsidRPr="3A9FE921" w:rsidR="3A9FE921">
        <w:rPr>
          <w:b w:val="0"/>
          <w:bCs w:val="0"/>
          <w:i w:val="0"/>
          <w:iCs w:val="0"/>
          <w:sz w:val="21"/>
          <w:szCs w:val="21"/>
        </w:rPr>
        <w:t>lexico</w:t>
      </w:r>
      <w:r w:rsidRPr="3A9FE921" w:rsidR="3A9FE921">
        <w:rPr>
          <w:b w:val="0"/>
          <w:bCs w:val="0"/>
          <w:i w:val="0"/>
          <w:iCs w:val="0"/>
          <w:sz w:val="21"/>
          <w:szCs w:val="21"/>
        </w:rPr>
        <w:t xml:space="preserve"> y mayor </w:t>
      </w:r>
      <w:r w:rsidRPr="3A9FE921" w:rsidR="3A9FE921">
        <w:rPr>
          <w:b w:val="0"/>
          <w:bCs w:val="0"/>
          <w:i w:val="0"/>
          <w:iCs w:val="0"/>
          <w:sz w:val="21"/>
          <w:szCs w:val="21"/>
        </w:rPr>
        <w:t>coste</w:t>
      </w:r>
      <w:r w:rsidRPr="3A9FE921" w:rsidR="3A9FE921">
        <w:rPr>
          <w:b w:val="0"/>
          <w:bCs w:val="0"/>
          <w:i w:val="0"/>
          <w:iCs w:val="0"/>
          <w:sz w:val="21"/>
          <w:szCs w:val="21"/>
        </w:rPr>
        <w:t xml:space="preserve"> </w:t>
      </w:r>
      <w:r w:rsidRPr="3A9FE921" w:rsidR="3A9FE921">
        <w:rPr>
          <w:b w:val="0"/>
          <w:bCs w:val="0"/>
          <w:i w:val="0"/>
          <w:iCs w:val="0"/>
          <w:sz w:val="21"/>
          <w:szCs w:val="21"/>
        </w:rPr>
        <w:t>computacional</w:t>
      </w:r>
      <w:r w:rsidRPr="3A9FE921" w:rsidR="3A9FE921">
        <w:rPr>
          <w:b w:val="0"/>
          <w:bCs w:val="0"/>
          <w:i w:val="0"/>
          <w:iCs w:val="0"/>
          <w:sz w:val="21"/>
          <w:szCs w:val="21"/>
        </w:rPr>
        <w:t>.</w:t>
      </w:r>
    </w:p>
    <w:p xmlns:wp14="http://schemas.microsoft.com/office/word/2010/wordml" w:rsidP="3A9FE921" w14:paraId="32CD8125" wp14:textId="77777777">
      <w:pPr>
        <w:pStyle w:val="ListBullet"/>
        <w:spacing w:after="60"/>
        <w:jc w:val="left"/>
        <w:rPr/>
      </w:pPr>
      <w:r w:rsidRPr="3A9FE921" w:rsidR="3A9FE921">
        <w:rPr>
          <w:b w:val="0"/>
          <w:bCs w:val="0"/>
          <w:i w:val="0"/>
          <w:iCs w:val="0"/>
          <w:sz w:val="21"/>
          <w:szCs w:val="21"/>
        </w:rPr>
        <w:t>Vocabulario</w:t>
      </w:r>
      <w:r w:rsidRPr="3A9FE921" w:rsidR="3A9FE921">
        <w:rPr>
          <w:b w:val="0"/>
          <w:bCs w:val="0"/>
          <w:i w:val="0"/>
          <w:iCs w:val="0"/>
          <w:sz w:val="21"/>
          <w:szCs w:val="21"/>
        </w:rPr>
        <w:t xml:space="preserve"> </w:t>
      </w:r>
      <w:r w:rsidRPr="3A9FE921" w:rsidR="3A9FE921">
        <w:rPr>
          <w:b w:val="0"/>
          <w:bCs w:val="0"/>
          <w:i w:val="0"/>
          <w:iCs w:val="0"/>
          <w:sz w:val="21"/>
          <w:szCs w:val="21"/>
        </w:rPr>
        <w:t>cinematografico</w:t>
      </w:r>
      <w:r w:rsidRPr="3A9FE921" w:rsidR="3A9FE921">
        <w:rPr>
          <w:b w:val="0"/>
          <w:bCs w:val="0"/>
          <w:i w:val="0"/>
          <w:iCs w:val="0"/>
          <w:sz w:val="21"/>
          <w:szCs w:val="21"/>
        </w:rPr>
        <w:t xml:space="preserve"> </w:t>
      </w:r>
      <w:r w:rsidRPr="3A9FE921" w:rsidR="3A9FE921">
        <w:rPr>
          <w:b w:val="0"/>
          <w:bCs w:val="0"/>
          <w:i w:val="0"/>
          <w:iCs w:val="0"/>
          <w:sz w:val="21"/>
          <w:szCs w:val="21"/>
        </w:rPr>
        <w:t>especifico</w:t>
      </w:r>
      <w:r w:rsidRPr="3A9FE921" w:rsidR="3A9FE921">
        <w:rPr>
          <w:b w:val="0"/>
          <w:bCs w:val="0"/>
          <w:i w:val="0"/>
          <w:iCs w:val="0"/>
          <w:sz w:val="21"/>
          <w:szCs w:val="21"/>
        </w:rPr>
        <w:t xml:space="preserve"> (</w:t>
      </w:r>
      <w:r w:rsidRPr="3A9FE921" w:rsidR="3A9FE921">
        <w:rPr>
          <w:b w:val="0"/>
          <w:bCs w:val="0"/>
          <w:i w:val="0"/>
          <w:iCs w:val="0"/>
          <w:sz w:val="21"/>
          <w:szCs w:val="21"/>
        </w:rPr>
        <w:t>actores</w:t>
      </w:r>
      <w:r w:rsidRPr="3A9FE921" w:rsidR="3A9FE921">
        <w:rPr>
          <w:b w:val="0"/>
          <w:bCs w:val="0"/>
          <w:i w:val="0"/>
          <w:iCs w:val="0"/>
          <w:sz w:val="21"/>
          <w:szCs w:val="21"/>
        </w:rPr>
        <w:t xml:space="preserve">, </w:t>
      </w:r>
      <w:r w:rsidRPr="3A9FE921" w:rsidR="3A9FE921">
        <w:rPr>
          <w:b w:val="0"/>
          <w:bCs w:val="0"/>
          <w:i w:val="0"/>
          <w:iCs w:val="0"/>
          <w:sz w:val="21"/>
          <w:szCs w:val="21"/>
        </w:rPr>
        <w:t>generos</w:t>
      </w:r>
      <w:r w:rsidRPr="3A9FE921" w:rsidR="3A9FE921">
        <w:rPr>
          <w:b w:val="0"/>
          <w:bCs w:val="0"/>
          <w:i w:val="0"/>
          <w:iCs w:val="0"/>
          <w:sz w:val="21"/>
          <w:szCs w:val="21"/>
        </w:rPr>
        <w:t xml:space="preserve">, </w:t>
      </w:r>
      <w:r w:rsidRPr="3A9FE921" w:rsidR="3A9FE921">
        <w:rPr>
          <w:b w:val="0"/>
          <w:bCs w:val="0"/>
          <w:i w:val="0"/>
          <w:iCs w:val="0"/>
          <w:sz w:val="21"/>
          <w:szCs w:val="21"/>
        </w:rPr>
        <w:t>trama</w:t>
      </w:r>
      <w:r w:rsidRPr="3A9FE921" w:rsidR="3A9FE921">
        <w:rPr>
          <w:b w:val="0"/>
          <w:bCs w:val="0"/>
          <w:i w:val="0"/>
          <w:iCs w:val="0"/>
          <w:sz w:val="21"/>
          <w:szCs w:val="21"/>
        </w:rPr>
        <w:t xml:space="preserve">), </w:t>
      </w:r>
      <w:r w:rsidRPr="3A9FE921" w:rsidR="3A9FE921">
        <w:rPr>
          <w:b w:val="0"/>
          <w:bCs w:val="0"/>
          <w:i w:val="0"/>
          <w:iCs w:val="0"/>
          <w:sz w:val="21"/>
          <w:szCs w:val="21"/>
        </w:rPr>
        <w:t>que</w:t>
      </w:r>
      <w:r w:rsidRPr="3A9FE921" w:rsidR="3A9FE921">
        <w:rPr>
          <w:b w:val="0"/>
          <w:bCs w:val="0"/>
          <w:i w:val="0"/>
          <w:iCs w:val="0"/>
          <w:sz w:val="21"/>
          <w:szCs w:val="21"/>
        </w:rPr>
        <w:t xml:space="preserve"> </w:t>
      </w:r>
      <w:r w:rsidRPr="3A9FE921" w:rsidR="3A9FE921">
        <w:rPr>
          <w:b w:val="0"/>
          <w:bCs w:val="0"/>
          <w:i w:val="0"/>
          <w:iCs w:val="0"/>
          <w:sz w:val="21"/>
          <w:szCs w:val="21"/>
        </w:rPr>
        <w:t>puede</w:t>
      </w:r>
      <w:r w:rsidRPr="3A9FE921" w:rsidR="3A9FE921">
        <w:rPr>
          <w:b w:val="0"/>
          <w:bCs w:val="0"/>
          <w:i w:val="0"/>
          <w:iCs w:val="0"/>
          <w:sz w:val="21"/>
          <w:szCs w:val="21"/>
        </w:rPr>
        <w:t xml:space="preserve"> </w:t>
      </w:r>
      <w:r w:rsidRPr="3A9FE921" w:rsidR="3A9FE921">
        <w:rPr>
          <w:b w:val="0"/>
          <w:bCs w:val="0"/>
          <w:i w:val="0"/>
          <w:iCs w:val="0"/>
          <w:sz w:val="21"/>
          <w:szCs w:val="21"/>
        </w:rPr>
        <w:t>limitar</w:t>
      </w:r>
      <w:r w:rsidRPr="3A9FE921" w:rsidR="3A9FE921">
        <w:rPr>
          <w:b w:val="0"/>
          <w:bCs w:val="0"/>
          <w:i w:val="0"/>
          <w:iCs w:val="0"/>
          <w:sz w:val="21"/>
          <w:szCs w:val="21"/>
        </w:rPr>
        <w:t xml:space="preserve"> la </w:t>
      </w:r>
      <w:r w:rsidRPr="3A9FE921" w:rsidR="3A9FE921">
        <w:rPr>
          <w:b w:val="0"/>
          <w:bCs w:val="0"/>
          <w:i w:val="0"/>
          <w:iCs w:val="0"/>
          <w:sz w:val="21"/>
          <w:szCs w:val="21"/>
        </w:rPr>
        <w:t>generalizacion</w:t>
      </w:r>
      <w:r w:rsidRPr="3A9FE921" w:rsidR="3A9FE921">
        <w:rPr>
          <w:b w:val="0"/>
          <w:bCs w:val="0"/>
          <w:i w:val="0"/>
          <w:iCs w:val="0"/>
          <w:sz w:val="21"/>
          <w:szCs w:val="21"/>
        </w:rPr>
        <w:t xml:space="preserve"> </w:t>
      </w:r>
      <w:r w:rsidRPr="3A9FE921" w:rsidR="3A9FE921">
        <w:rPr>
          <w:b w:val="0"/>
          <w:bCs w:val="0"/>
          <w:i w:val="0"/>
          <w:iCs w:val="0"/>
          <w:sz w:val="21"/>
          <w:szCs w:val="21"/>
        </w:rPr>
        <w:t>a</w:t>
      </w:r>
      <w:r w:rsidRPr="3A9FE921" w:rsidR="3A9FE921">
        <w:rPr>
          <w:b w:val="0"/>
          <w:bCs w:val="0"/>
          <w:i w:val="0"/>
          <w:iCs w:val="0"/>
          <w:sz w:val="21"/>
          <w:szCs w:val="21"/>
        </w:rPr>
        <w:t xml:space="preserve"> </w:t>
      </w:r>
      <w:r w:rsidRPr="3A9FE921" w:rsidR="3A9FE921">
        <w:rPr>
          <w:b w:val="0"/>
          <w:bCs w:val="0"/>
          <w:i w:val="0"/>
          <w:iCs w:val="0"/>
          <w:sz w:val="21"/>
          <w:szCs w:val="21"/>
        </w:rPr>
        <w:t>otros</w:t>
      </w:r>
      <w:r w:rsidRPr="3A9FE921" w:rsidR="3A9FE921">
        <w:rPr>
          <w:b w:val="0"/>
          <w:bCs w:val="0"/>
          <w:i w:val="0"/>
          <w:iCs w:val="0"/>
          <w:sz w:val="21"/>
          <w:szCs w:val="21"/>
        </w:rPr>
        <w:t xml:space="preserve"> </w:t>
      </w:r>
      <w:r w:rsidRPr="3A9FE921" w:rsidR="3A9FE921">
        <w:rPr>
          <w:b w:val="0"/>
          <w:bCs w:val="0"/>
          <w:i w:val="0"/>
          <w:iCs w:val="0"/>
          <w:sz w:val="21"/>
          <w:szCs w:val="21"/>
        </w:rPr>
        <w:t>dominios</w:t>
      </w:r>
      <w:r w:rsidRPr="3A9FE921" w:rsidR="3A9FE921">
        <w:rPr>
          <w:b w:val="0"/>
          <w:bCs w:val="0"/>
          <w:i w:val="0"/>
          <w:iCs w:val="0"/>
          <w:sz w:val="21"/>
          <w:szCs w:val="21"/>
        </w:rPr>
        <w:t>.</w:t>
      </w:r>
    </w:p>
    <w:p xmlns:wp14="http://schemas.microsoft.com/office/word/2010/wordml" w:rsidP="3A9FE921" w14:paraId="077F9B6D" wp14:textId="77777777">
      <w:pPr>
        <w:pStyle w:val="ListBullet"/>
        <w:spacing w:after="60"/>
        <w:jc w:val="left"/>
        <w:rPr/>
      </w:pPr>
      <w:r w:rsidRPr="3A9FE921" w:rsidR="3A9FE921">
        <w:rPr>
          <w:b w:val="0"/>
          <w:bCs w:val="0"/>
          <w:i w:val="0"/>
          <w:iCs w:val="0"/>
          <w:sz w:val="21"/>
          <w:szCs w:val="21"/>
        </w:rPr>
        <w:t xml:space="preserve">Balance perfecto de </w:t>
      </w:r>
      <w:r w:rsidRPr="3A9FE921" w:rsidR="3A9FE921">
        <w:rPr>
          <w:b w:val="0"/>
          <w:bCs w:val="0"/>
          <w:i w:val="0"/>
          <w:iCs w:val="0"/>
          <w:sz w:val="21"/>
          <w:szCs w:val="21"/>
        </w:rPr>
        <w:t>clases</w:t>
      </w:r>
      <w:r w:rsidRPr="3A9FE921" w:rsidR="3A9FE921">
        <w:rPr>
          <w:b w:val="0"/>
          <w:bCs w:val="0"/>
          <w:i w:val="0"/>
          <w:iCs w:val="0"/>
          <w:sz w:val="21"/>
          <w:szCs w:val="21"/>
        </w:rPr>
        <w:t xml:space="preserve">: 25 000 </w:t>
      </w:r>
      <w:r w:rsidRPr="3A9FE921" w:rsidR="3A9FE921">
        <w:rPr>
          <w:b w:val="0"/>
          <w:bCs w:val="0"/>
          <w:i w:val="0"/>
          <w:iCs w:val="0"/>
          <w:sz w:val="21"/>
          <w:szCs w:val="21"/>
        </w:rPr>
        <w:t>positivos</w:t>
      </w:r>
      <w:r w:rsidRPr="3A9FE921" w:rsidR="3A9FE921">
        <w:rPr>
          <w:b w:val="0"/>
          <w:bCs w:val="0"/>
          <w:i w:val="0"/>
          <w:iCs w:val="0"/>
          <w:sz w:val="21"/>
          <w:szCs w:val="21"/>
        </w:rPr>
        <w:t xml:space="preserve"> / 25 000 </w:t>
      </w:r>
      <w:r w:rsidRPr="3A9FE921" w:rsidR="3A9FE921">
        <w:rPr>
          <w:b w:val="0"/>
          <w:bCs w:val="0"/>
          <w:i w:val="0"/>
          <w:iCs w:val="0"/>
          <w:sz w:val="21"/>
          <w:szCs w:val="21"/>
        </w:rPr>
        <w:t>negativos</w:t>
      </w:r>
      <w:r w:rsidRPr="3A9FE921" w:rsidR="3A9FE921">
        <w:rPr>
          <w:b w:val="0"/>
          <w:bCs w:val="0"/>
          <w:i w:val="0"/>
          <w:iCs w:val="0"/>
          <w:sz w:val="21"/>
          <w:szCs w:val="21"/>
        </w:rPr>
        <w:t xml:space="preserve">, lo </w:t>
      </w:r>
      <w:r w:rsidRPr="3A9FE921" w:rsidR="3A9FE921">
        <w:rPr>
          <w:b w:val="0"/>
          <w:bCs w:val="0"/>
          <w:i w:val="0"/>
          <w:iCs w:val="0"/>
          <w:sz w:val="21"/>
          <w:szCs w:val="21"/>
        </w:rPr>
        <w:t>que</w:t>
      </w:r>
      <w:r w:rsidRPr="3A9FE921" w:rsidR="3A9FE921">
        <w:rPr>
          <w:b w:val="0"/>
          <w:bCs w:val="0"/>
          <w:i w:val="0"/>
          <w:iCs w:val="0"/>
          <w:sz w:val="21"/>
          <w:szCs w:val="21"/>
        </w:rPr>
        <w:t xml:space="preserve"> </w:t>
      </w:r>
      <w:r w:rsidRPr="3A9FE921" w:rsidR="3A9FE921">
        <w:rPr>
          <w:b w:val="0"/>
          <w:bCs w:val="0"/>
          <w:i w:val="0"/>
          <w:iCs w:val="0"/>
          <w:sz w:val="21"/>
          <w:szCs w:val="21"/>
        </w:rPr>
        <w:t>facilita</w:t>
      </w:r>
      <w:r w:rsidRPr="3A9FE921" w:rsidR="3A9FE921">
        <w:rPr>
          <w:b w:val="0"/>
          <w:bCs w:val="0"/>
          <w:i w:val="0"/>
          <w:iCs w:val="0"/>
          <w:sz w:val="21"/>
          <w:szCs w:val="21"/>
        </w:rPr>
        <w:t xml:space="preserve"> la </w:t>
      </w:r>
      <w:r w:rsidRPr="3A9FE921" w:rsidR="3A9FE921">
        <w:rPr>
          <w:b w:val="0"/>
          <w:bCs w:val="0"/>
          <w:i w:val="0"/>
          <w:iCs w:val="0"/>
          <w:sz w:val="21"/>
          <w:szCs w:val="21"/>
        </w:rPr>
        <w:t>evaluacion</w:t>
      </w:r>
      <w:r w:rsidRPr="3A9FE921" w:rsidR="3A9FE921">
        <w:rPr>
          <w:b w:val="0"/>
          <w:bCs w:val="0"/>
          <w:i w:val="0"/>
          <w:iCs w:val="0"/>
          <w:sz w:val="21"/>
          <w:szCs w:val="21"/>
        </w:rPr>
        <w:t xml:space="preserve"> con </w:t>
      </w:r>
      <w:r w:rsidRPr="3A9FE921" w:rsidR="3A9FE921">
        <w:rPr>
          <w:b w:val="0"/>
          <w:bCs w:val="0"/>
          <w:i w:val="0"/>
          <w:iCs w:val="0"/>
          <w:sz w:val="21"/>
          <w:szCs w:val="21"/>
        </w:rPr>
        <w:t>metricas</w:t>
      </w:r>
      <w:r w:rsidRPr="3A9FE921" w:rsidR="3A9FE921">
        <w:rPr>
          <w:b w:val="0"/>
          <w:bCs w:val="0"/>
          <w:i w:val="0"/>
          <w:iCs w:val="0"/>
          <w:sz w:val="21"/>
          <w:szCs w:val="21"/>
        </w:rPr>
        <w:t xml:space="preserve"> de </w:t>
      </w:r>
      <w:r w:rsidRPr="3A9FE921" w:rsidR="3A9FE921">
        <w:rPr>
          <w:b w:val="0"/>
          <w:bCs w:val="0"/>
          <w:i w:val="0"/>
          <w:iCs w:val="0"/>
          <w:sz w:val="21"/>
          <w:szCs w:val="21"/>
        </w:rPr>
        <w:t>exactitud</w:t>
      </w:r>
      <w:r w:rsidRPr="3A9FE921" w:rsidR="3A9FE921">
        <w:rPr>
          <w:b w:val="0"/>
          <w:bCs w:val="0"/>
          <w:i w:val="0"/>
          <w:iCs w:val="0"/>
          <w:sz w:val="21"/>
          <w:szCs w:val="21"/>
        </w:rPr>
        <w:t>.</w:t>
      </w:r>
    </w:p>
    <w:p xmlns:wp14="http://schemas.microsoft.com/office/word/2010/wordml" w:rsidP="3A9FE921" w14:paraId="2F768165" wp14:textId="77777777">
      <w:pPr>
        <w:pStyle w:val="ListBullet"/>
        <w:spacing w:after="60"/>
        <w:jc w:val="left"/>
        <w:rPr/>
      </w:pPr>
      <w:r w:rsidRPr="3A9FE921" w:rsidR="3A9FE921">
        <w:rPr>
          <w:b w:val="0"/>
          <w:bCs w:val="0"/>
          <w:i w:val="0"/>
          <w:iCs w:val="0"/>
          <w:sz w:val="21"/>
          <w:szCs w:val="21"/>
        </w:rPr>
        <w:t xml:space="preserve">Benchmark </w:t>
      </w:r>
      <w:r w:rsidRPr="3A9FE921" w:rsidR="3A9FE921">
        <w:rPr>
          <w:b w:val="0"/>
          <w:bCs w:val="0"/>
          <w:i w:val="0"/>
          <w:iCs w:val="0"/>
          <w:sz w:val="21"/>
          <w:szCs w:val="21"/>
        </w:rPr>
        <w:t>estandar</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la </w:t>
      </w:r>
      <w:r w:rsidRPr="3A9FE921" w:rsidR="3A9FE921">
        <w:rPr>
          <w:b w:val="0"/>
          <w:bCs w:val="0"/>
          <w:i w:val="0"/>
          <w:iCs w:val="0"/>
          <w:sz w:val="21"/>
          <w:szCs w:val="21"/>
        </w:rPr>
        <w:t>literatura</w:t>
      </w:r>
      <w:r w:rsidRPr="3A9FE921" w:rsidR="3A9FE921">
        <w:rPr>
          <w:b w:val="0"/>
          <w:bCs w:val="0"/>
          <w:i w:val="0"/>
          <w:iCs w:val="0"/>
          <w:sz w:val="21"/>
          <w:szCs w:val="21"/>
        </w:rPr>
        <w:t xml:space="preserve"> </w:t>
      </w:r>
      <w:r w:rsidRPr="3A9FE921" w:rsidR="3A9FE921">
        <w:rPr>
          <w:b w:val="0"/>
          <w:bCs w:val="0"/>
          <w:i w:val="0"/>
          <w:iCs w:val="0"/>
          <w:sz w:val="21"/>
          <w:szCs w:val="21"/>
        </w:rPr>
        <w:t>desde</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trabajo</w:t>
      </w:r>
      <w:r w:rsidRPr="3A9FE921" w:rsidR="3A9FE921">
        <w:rPr>
          <w:b w:val="0"/>
          <w:bCs w:val="0"/>
          <w:i w:val="0"/>
          <w:iCs w:val="0"/>
          <w:sz w:val="21"/>
          <w:szCs w:val="21"/>
        </w:rPr>
        <w:t xml:space="preserve"> seminal de Maas et al. (2011).</w:t>
      </w:r>
    </w:p>
    <w:p xmlns:wp14="http://schemas.microsoft.com/office/word/2010/wordml" w:rsidP="3A9FE921" w14:paraId="6D922072" wp14:textId="77777777">
      <w:pPr>
        <w:pStyle w:val="ListBullet"/>
        <w:spacing w:after="60"/>
        <w:jc w:val="left"/>
        <w:rPr/>
      </w:pPr>
      <w:r w:rsidRPr="3A9FE921" w:rsidR="3A9FE921">
        <w:rPr>
          <w:b w:val="0"/>
          <w:bCs w:val="0"/>
          <w:i w:val="0"/>
          <w:iCs w:val="0"/>
          <w:sz w:val="21"/>
          <w:szCs w:val="21"/>
        </w:rPr>
        <w:t xml:space="preserve">Presencia de </w:t>
      </w:r>
      <w:r w:rsidRPr="3A9FE921" w:rsidR="3A9FE921">
        <w:rPr>
          <w:b w:val="0"/>
          <w:bCs w:val="0"/>
          <w:i w:val="0"/>
          <w:iCs w:val="0"/>
          <w:sz w:val="21"/>
          <w:szCs w:val="21"/>
        </w:rPr>
        <w:t>lenguaje</w:t>
      </w:r>
      <w:r w:rsidRPr="3A9FE921" w:rsidR="3A9FE921">
        <w:rPr>
          <w:b w:val="0"/>
          <w:bCs w:val="0"/>
          <w:i w:val="0"/>
          <w:iCs w:val="0"/>
          <w:sz w:val="21"/>
          <w:szCs w:val="21"/>
        </w:rPr>
        <w:t xml:space="preserve"> </w:t>
      </w:r>
      <w:r w:rsidRPr="3A9FE921" w:rsidR="3A9FE921">
        <w:rPr>
          <w:b w:val="0"/>
          <w:bCs w:val="0"/>
          <w:i w:val="0"/>
          <w:iCs w:val="0"/>
          <w:sz w:val="21"/>
          <w:szCs w:val="21"/>
        </w:rPr>
        <w:t>subjetivo</w:t>
      </w:r>
      <w:r w:rsidRPr="3A9FE921" w:rsidR="3A9FE921">
        <w:rPr>
          <w:b w:val="0"/>
          <w:bCs w:val="0"/>
          <w:i w:val="0"/>
          <w:iCs w:val="0"/>
          <w:sz w:val="21"/>
          <w:szCs w:val="21"/>
        </w:rPr>
        <w:t xml:space="preserve"> </w:t>
      </w:r>
      <w:r w:rsidRPr="3A9FE921" w:rsidR="3A9FE921">
        <w:rPr>
          <w:b w:val="0"/>
          <w:bCs w:val="0"/>
          <w:i w:val="0"/>
          <w:iCs w:val="0"/>
          <w:sz w:val="21"/>
          <w:szCs w:val="21"/>
        </w:rPr>
        <w:t>complejo</w:t>
      </w:r>
      <w:r w:rsidRPr="3A9FE921" w:rsidR="3A9FE921">
        <w:rPr>
          <w:b w:val="0"/>
          <w:bCs w:val="0"/>
          <w:i w:val="0"/>
          <w:iCs w:val="0"/>
          <w:sz w:val="21"/>
          <w:szCs w:val="21"/>
        </w:rPr>
        <w:t xml:space="preserve">: </w:t>
      </w:r>
      <w:r w:rsidRPr="3A9FE921" w:rsidR="3A9FE921">
        <w:rPr>
          <w:b w:val="0"/>
          <w:bCs w:val="0"/>
          <w:i w:val="0"/>
          <w:iCs w:val="0"/>
          <w:sz w:val="21"/>
          <w:szCs w:val="21"/>
        </w:rPr>
        <w:t>metaforas</w:t>
      </w:r>
      <w:r w:rsidRPr="3A9FE921" w:rsidR="3A9FE921">
        <w:rPr>
          <w:b w:val="0"/>
          <w:bCs w:val="0"/>
          <w:i w:val="0"/>
          <w:iCs w:val="0"/>
          <w:sz w:val="21"/>
          <w:szCs w:val="21"/>
        </w:rPr>
        <w:t xml:space="preserve">, </w:t>
      </w:r>
      <w:r w:rsidRPr="3A9FE921" w:rsidR="3A9FE921">
        <w:rPr>
          <w:b w:val="0"/>
          <w:bCs w:val="0"/>
          <w:i w:val="0"/>
          <w:iCs w:val="0"/>
          <w:sz w:val="21"/>
          <w:szCs w:val="21"/>
        </w:rPr>
        <w:t>sarcasmo</w:t>
      </w:r>
      <w:r w:rsidRPr="3A9FE921" w:rsidR="3A9FE921">
        <w:rPr>
          <w:b w:val="0"/>
          <w:bCs w:val="0"/>
          <w:i w:val="0"/>
          <w:iCs w:val="0"/>
          <w:sz w:val="21"/>
          <w:szCs w:val="21"/>
        </w:rPr>
        <w:t xml:space="preserve"> y </w:t>
      </w:r>
      <w:r w:rsidRPr="3A9FE921" w:rsidR="3A9FE921">
        <w:rPr>
          <w:b w:val="0"/>
          <w:bCs w:val="0"/>
          <w:i w:val="0"/>
          <w:iCs w:val="0"/>
          <w:sz w:val="21"/>
          <w:szCs w:val="21"/>
        </w:rPr>
        <w:t>referencias</w:t>
      </w:r>
      <w:r w:rsidRPr="3A9FE921" w:rsidR="3A9FE921">
        <w:rPr>
          <w:b w:val="0"/>
          <w:bCs w:val="0"/>
          <w:i w:val="0"/>
          <w:iCs w:val="0"/>
          <w:sz w:val="21"/>
          <w:szCs w:val="21"/>
        </w:rPr>
        <w:t xml:space="preserve"> </w:t>
      </w:r>
      <w:r w:rsidRPr="3A9FE921" w:rsidR="3A9FE921">
        <w:rPr>
          <w:b w:val="0"/>
          <w:bCs w:val="0"/>
          <w:i w:val="0"/>
          <w:iCs w:val="0"/>
          <w:sz w:val="21"/>
          <w:szCs w:val="21"/>
        </w:rPr>
        <w:t>culturales</w:t>
      </w:r>
      <w:r w:rsidRPr="3A9FE921" w:rsidR="3A9FE921">
        <w:rPr>
          <w:b w:val="0"/>
          <w:bCs w:val="0"/>
          <w:i w:val="0"/>
          <w:iCs w:val="0"/>
          <w:sz w:val="21"/>
          <w:szCs w:val="21"/>
        </w:rPr>
        <w:t xml:space="preserve"> </w:t>
      </w:r>
      <w:r w:rsidRPr="3A9FE921" w:rsidR="3A9FE921">
        <w:rPr>
          <w:b w:val="0"/>
          <w:bCs w:val="0"/>
          <w:i w:val="0"/>
          <w:iCs w:val="0"/>
          <w:sz w:val="21"/>
          <w:szCs w:val="21"/>
        </w:rPr>
        <w:t>dificiles</w:t>
      </w:r>
      <w:r w:rsidRPr="3A9FE921" w:rsidR="3A9FE921">
        <w:rPr>
          <w:b w:val="0"/>
          <w:bCs w:val="0"/>
          <w:i w:val="0"/>
          <w:iCs w:val="0"/>
          <w:sz w:val="21"/>
          <w:szCs w:val="21"/>
        </w:rPr>
        <w:t xml:space="preserve"> de </w:t>
      </w:r>
      <w:r w:rsidRPr="3A9FE921" w:rsidR="3A9FE921">
        <w:rPr>
          <w:b w:val="0"/>
          <w:bCs w:val="0"/>
          <w:i w:val="0"/>
          <w:iCs w:val="0"/>
          <w:sz w:val="21"/>
          <w:szCs w:val="21"/>
        </w:rPr>
        <w:t>capturar</w:t>
      </w:r>
      <w:r w:rsidRPr="3A9FE921" w:rsidR="3A9FE921">
        <w:rPr>
          <w:b w:val="0"/>
          <w:bCs w:val="0"/>
          <w:i w:val="0"/>
          <w:iCs w:val="0"/>
          <w:sz w:val="21"/>
          <w:szCs w:val="21"/>
        </w:rPr>
        <w:t xml:space="preserve"> con </w:t>
      </w:r>
      <w:r w:rsidRPr="3A9FE921" w:rsidR="3A9FE921">
        <w:rPr>
          <w:b w:val="0"/>
          <w:bCs w:val="0"/>
          <w:i w:val="0"/>
          <w:iCs w:val="0"/>
          <w:sz w:val="21"/>
          <w:szCs w:val="21"/>
        </w:rPr>
        <w:t>metodos</w:t>
      </w:r>
      <w:r w:rsidRPr="3A9FE921" w:rsidR="3A9FE921">
        <w:rPr>
          <w:b w:val="0"/>
          <w:bCs w:val="0"/>
          <w:i w:val="0"/>
          <w:iCs w:val="0"/>
          <w:sz w:val="21"/>
          <w:szCs w:val="21"/>
        </w:rPr>
        <w:t xml:space="preserve"> no </w:t>
      </w:r>
      <w:r w:rsidRPr="3A9FE921" w:rsidR="3A9FE921">
        <w:rPr>
          <w:b w:val="0"/>
          <w:bCs w:val="0"/>
          <w:i w:val="0"/>
          <w:iCs w:val="0"/>
          <w:sz w:val="21"/>
          <w:szCs w:val="21"/>
        </w:rPr>
        <w:t>profundos</w:t>
      </w:r>
      <w:r w:rsidRPr="3A9FE921" w:rsidR="3A9FE921">
        <w:rPr>
          <w:b w:val="0"/>
          <w:bCs w:val="0"/>
          <w:i w:val="0"/>
          <w:iCs w:val="0"/>
          <w:sz w:val="21"/>
          <w:szCs w:val="21"/>
        </w:rPr>
        <w:t>.</w:t>
      </w:r>
    </w:p>
    <w:p xmlns:wp14="http://schemas.microsoft.com/office/word/2010/wordml" w:rsidP="3A9FE921" w14:paraId="1DCD8433" wp14:textId="77777777">
      <w:pPr>
        <w:spacing w:before="120" w:after="40"/>
        <w:jc w:val="left"/>
      </w:pPr>
      <w:r w:rsidRPr="3A9FE921" w:rsidR="3A9FE921">
        <w:rPr>
          <w:b w:val="1"/>
          <w:bCs w:val="1"/>
          <w:i w:val="1"/>
          <w:iCs w:val="1"/>
          <w:color w:val="4472C4"/>
          <w:sz w:val="22"/>
          <w:szCs w:val="22"/>
        </w:rPr>
        <w:t>Particularidades</w:t>
      </w:r>
      <w:r w:rsidRPr="3A9FE921" w:rsidR="3A9FE921">
        <w:rPr>
          <w:b w:val="1"/>
          <w:bCs w:val="1"/>
          <w:i w:val="1"/>
          <w:iCs w:val="1"/>
          <w:color w:val="4472C4"/>
          <w:sz w:val="22"/>
          <w:szCs w:val="22"/>
        </w:rPr>
        <w:t xml:space="preserve"> del dataset SST-2</w:t>
      </w:r>
    </w:p>
    <w:p xmlns:wp14="http://schemas.microsoft.com/office/word/2010/wordml" w:rsidP="3A9FE921" w14:paraId="72256BBA" wp14:textId="77777777">
      <w:pPr>
        <w:spacing w:after="100"/>
        <w:ind w:firstLine="425"/>
        <w:jc w:val="left"/>
      </w:pPr>
      <w:r w:rsidRPr="3A9FE921" w:rsidR="3A9FE921">
        <w:rPr>
          <w:b w:val="0"/>
          <w:bCs w:val="0"/>
          <w:i w:val="0"/>
          <w:iCs w:val="0"/>
          <w:sz w:val="22"/>
          <w:szCs w:val="22"/>
        </w:rPr>
        <w:t xml:space="preserve">SST-2 (Stanford Sentiment Treebank, version </w:t>
      </w:r>
      <w:r w:rsidRPr="3A9FE921" w:rsidR="3A9FE921">
        <w:rPr>
          <w:b w:val="0"/>
          <w:bCs w:val="0"/>
          <w:i w:val="0"/>
          <w:iCs w:val="0"/>
          <w:sz w:val="22"/>
          <w:szCs w:val="22"/>
        </w:rPr>
        <w:t>binaria</w:t>
      </w:r>
      <w:r w:rsidRPr="3A9FE921" w:rsidR="3A9FE921">
        <w:rPr>
          <w:b w:val="0"/>
          <w:bCs w:val="0"/>
          <w:i w:val="0"/>
          <w:iCs w:val="0"/>
          <w:sz w:val="22"/>
          <w:szCs w:val="22"/>
        </w:rPr>
        <w:t xml:space="preserve">, </w:t>
      </w:r>
      <w:r w:rsidRPr="3A9FE921" w:rsidR="3A9FE921">
        <w:rPr>
          <w:b w:val="0"/>
          <w:bCs w:val="0"/>
          <w:i w:val="0"/>
          <w:iCs w:val="0"/>
          <w:sz w:val="22"/>
          <w:szCs w:val="22"/>
        </w:rPr>
        <w:t>incluido</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benchmark GLUE) </w:t>
      </w:r>
      <w:r w:rsidRPr="3A9FE921" w:rsidR="3A9FE921">
        <w:rPr>
          <w:b w:val="0"/>
          <w:bCs w:val="0"/>
          <w:i w:val="0"/>
          <w:iCs w:val="0"/>
          <w:sz w:val="22"/>
          <w:szCs w:val="22"/>
        </w:rPr>
        <w:t>proviene</w:t>
      </w:r>
      <w:r w:rsidRPr="3A9FE921" w:rsidR="3A9FE921">
        <w:rPr>
          <w:b w:val="0"/>
          <w:bCs w:val="0"/>
          <w:i w:val="0"/>
          <w:iCs w:val="0"/>
          <w:sz w:val="22"/>
          <w:szCs w:val="22"/>
        </w:rPr>
        <w:t xml:space="preserve"> de </w:t>
      </w:r>
      <w:r w:rsidRPr="3A9FE921" w:rsidR="3A9FE921">
        <w:rPr>
          <w:b w:val="0"/>
          <w:bCs w:val="0"/>
          <w:i w:val="0"/>
          <w:iCs w:val="0"/>
          <w:sz w:val="22"/>
          <w:szCs w:val="22"/>
        </w:rPr>
        <w:t>resenas</w:t>
      </w:r>
      <w:r w:rsidRPr="3A9FE921" w:rsidR="3A9FE921">
        <w:rPr>
          <w:b w:val="0"/>
          <w:bCs w:val="0"/>
          <w:i w:val="0"/>
          <w:iCs w:val="0"/>
          <w:sz w:val="22"/>
          <w:szCs w:val="22"/>
        </w:rPr>
        <w:t xml:space="preserve"> de Rotten Tomatoes. Se </w:t>
      </w:r>
      <w:r w:rsidRPr="3A9FE921" w:rsidR="3A9FE921">
        <w:rPr>
          <w:b w:val="0"/>
          <w:bCs w:val="0"/>
          <w:i w:val="0"/>
          <w:iCs w:val="0"/>
          <w:sz w:val="22"/>
          <w:szCs w:val="22"/>
        </w:rPr>
        <w:t>diferencia</w:t>
      </w:r>
      <w:r w:rsidRPr="3A9FE921" w:rsidR="3A9FE921">
        <w:rPr>
          <w:b w:val="0"/>
          <w:bCs w:val="0"/>
          <w:i w:val="0"/>
          <w:iCs w:val="0"/>
          <w:sz w:val="22"/>
          <w:szCs w:val="22"/>
        </w:rPr>
        <w:t xml:space="preserve"> de IMDb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aspectos</w:t>
      </w:r>
      <w:r w:rsidRPr="3A9FE921" w:rsidR="3A9FE921">
        <w:rPr>
          <w:b w:val="0"/>
          <w:bCs w:val="0"/>
          <w:i w:val="0"/>
          <w:iCs w:val="0"/>
          <w:sz w:val="22"/>
          <w:szCs w:val="22"/>
        </w:rPr>
        <w:t xml:space="preserve"> clave:</w:t>
      </w:r>
    </w:p>
    <w:p xmlns:wp14="http://schemas.microsoft.com/office/word/2010/wordml" w:rsidP="3A9FE921" w14:paraId="3A674AE2" wp14:textId="77777777">
      <w:pPr>
        <w:pStyle w:val="ListBullet"/>
        <w:spacing w:after="60"/>
        <w:jc w:val="left"/>
        <w:rPr/>
      </w:pPr>
      <w:r w:rsidRPr="3A9FE921" w:rsidR="3A9FE921">
        <w:rPr>
          <w:b w:val="0"/>
          <w:bCs w:val="0"/>
          <w:i w:val="0"/>
          <w:iCs w:val="0"/>
          <w:sz w:val="21"/>
          <w:szCs w:val="21"/>
        </w:rPr>
        <w:t>Oraciones</w:t>
      </w:r>
      <w:r w:rsidRPr="3A9FE921" w:rsidR="3A9FE921">
        <w:rPr>
          <w:b w:val="0"/>
          <w:bCs w:val="0"/>
          <w:i w:val="0"/>
          <w:iCs w:val="0"/>
          <w:sz w:val="21"/>
          <w:szCs w:val="21"/>
        </w:rPr>
        <w:t xml:space="preserve"> </w:t>
      </w:r>
      <w:r w:rsidRPr="3A9FE921" w:rsidR="3A9FE921">
        <w:rPr>
          <w:b w:val="0"/>
          <w:bCs w:val="0"/>
          <w:i w:val="0"/>
          <w:iCs w:val="0"/>
          <w:sz w:val="21"/>
          <w:szCs w:val="21"/>
        </w:rPr>
        <w:t>cortas</w:t>
      </w:r>
      <w:r w:rsidRPr="3A9FE921" w:rsidR="3A9FE921">
        <w:rPr>
          <w:b w:val="0"/>
          <w:bCs w:val="0"/>
          <w:i w:val="0"/>
          <w:iCs w:val="0"/>
          <w:sz w:val="21"/>
          <w:szCs w:val="21"/>
        </w:rPr>
        <w:t xml:space="preserve">: </w:t>
      </w:r>
      <w:r w:rsidRPr="3A9FE921" w:rsidR="3A9FE921">
        <w:rPr>
          <w:b w:val="0"/>
          <w:bCs w:val="0"/>
          <w:i w:val="0"/>
          <w:iCs w:val="0"/>
          <w:sz w:val="21"/>
          <w:szCs w:val="21"/>
        </w:rPr>
        <w:t>promedio</w:t>
      </w:r>
      <w:r w:rsidRPr="3A9FE921" w:rsidR="3A9FE921">
        <w:rPr>
          <w:b w:val="0"/>
          <w:bCs w:val="0"/>
          <w:i w:val="0"/>
          <w:iCs w:val="0"/>
          <w:sz w:val="21"/>
          <w:szCs w:val="21"/>
        </w:rPr>
        <w:t xml:space="preserve"> de ~19 palabras. Las </w:t>
      </w:r>
      <w:r w:rsidRPr="3A9FE921" w:rsidR="3A9FE921">
        <w:rPr>
          <w:b w:val="0"/>
          <w:bCs w:val="0"/>
          <w:i w:val="0"/>
          <w:iCs w:val="0"/>
          <w:sz w:val="21"/>
          <w:szCs w:val="21"/>
        </w:rPr>
        <w:t>instancias</w:t>
      </w:r>
      <w:r w:rsidRPr="3A9FE921" w:rsidR="3A9FE921">
        <w:rPr>
          <w:b w:val="0"/>
          <w:bCs w:val="0"/>
          <w:i w:val="0"/>
          <w:iCs w:val="0"/>
          <w:sz w:val="21"/>
          <w:szCs w:val="21"/>
        </w:rPr>
        <w:t xml:space="preserve"> son </w:t>
      </w:r>
      <w:r w:rsidRPr="3A9FE921" w:rsidR="3A9FE921">
        <w:rPr>
          <w:b w:val="0"/>
          <w:bCs w:val="0"/>
          <w:i w:val="0"/>
          <w:iCs w:val="0"/>
          <w:sz w:val="21"/>
          <w:szCs w:val="21"/>
        </w:rPr>
        <w:t>frases</w:t>
      </w:r>
      <w:r w:rsidRPr="3A9FE921" w:rsidR="3A9FE921">
        <w:rPr>
          <w:b w:val="0"/>
          <w:bCs w:val="0"/>
          <w:i w:val="0"/>
          <w:iCs w:val="0"/>
          <w:sz w:val="21"/>
          <w:szCs w:val="21"/>
        </w:rPr>
        <w:t xml:space="preserve"> </w:t>
      </w:r>
      <w:r w:rsidRPr="3A9FE921" w:rsidR="3A9FE921">
        <w:rPr>
          <w:b w:val="0"/>
          <w:bCs w:val="0"/>
          <w:i w:val="0"/>
          <w:iCs w:val="0"/>
          <w:sz w:val="21"/>
          <w:szCs w:val="21"/>
        </w:rPr>
        <w:t>extraidas</w:t>
      </w:r>
      <w:r w:rsidRPr="3A9FE921" w:rsidR="3A9FE921">
        <w:rPr>
          <w:b w:val="0"/>
          <w:bCs w:val="0"/>
          <w:i w:val="0"/>
          <w:iCs w:val="0"/>
          <w:sz w:val="21"/>
          <w:szCs w:val="21"/>
        </w:rPr>
        <w:t xml:space="preserve">, no </w:t>
      </w:r>
      <w:r w:rsidRPr="3A9FE921" w:rsidR="3A9FE921">
        <w:rPr>
          <w:b w:val="0"/>
          <w:bCs w:val="0"/>
          <w:i w:val="0"/>
          <w:iCs w:val="0"/>
          <w:sz w:val="21"/>
          <w:szCs w:val="21"/>
        </w:rPr>
        <w:t>resenas</w:t>
      </w:r>
      <w:r w:rsidRPr="3A9FE921" w:rsidR="3A9FE921">
        <w:rPr>
          <w:b w:val="0"/>
          <w:bCs w:val="0"/>
          <w:i w:val="0"/>
          <w:iCs w:val="0"/>
          <w:sz w:val="21"/>
          <w:szCs w:val="21"/>
        </w:rPr>
        <w:t xml:space="preserve"> </w:t>
      </w:r>
      <w:r w:rsidRPr="3A9FE921" w:rsidR="3A9FE921">
        <w:rPr>
          <w:b w:val="0"/>
          <w:bCs w:val="0"/>
          <w:i w:val="0"/>
          <w:iCs w:val="0"/>
          <w:sz w:val="21"/>
          <w:szCs w:val="21"/>
        </w:rPr>
        <w:t>completas</w:t>
      </w:r>
      <w:r w:rsidRPr="3A9FE921" w:rsidR="3A9FE921">
        <w:rPr>
          <w:b w:val="0"/>
          <w:bCs w:val="0"/>
          <w:i w:val="0"/>
          <w:iCs w:val="0"/>
          <w:sz w:val="21"/>
          <w:szCs w:val="21"/>
        </w:rPr>
        <w:t>.</w:t>
      </w:r>
    </w:p>
    <w:p xmlns:wp14="http://schemas.microsoft.com/office/word/2010/wordml" w:rsidP="3A9FE921" w14:paraId="5E80163F" wp14:textId="77777777">
      <w:pPr>
        <w:pStyle w:val="ListBullet"/>
        <w:spacing w:after="60"/>
        <w:jc w:val="left"/>
        <w:rPr/>
      </w:pPr>
      <w:r w:rsidRPr="3A9FE921" w:rsidR="3A9FE921">
        <w:rPr>
          <w:b w:val="0"/>
          <w:bCs w:val="0"/>
          <w:i w:val="0"/>
          <w:iCs w:val="0"/>
          <w:sz w:val="21"/>
          <w:szCs w:val="21"/>
        </w:rPr>
        <w:t>Anotacion</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arbol </w:t>
      </w:r>
      <w:r w:rsidRPr="3A9FE921" w:rsidR="3A9FE921">
        <w:rPr>
          <w:b w:val="0"/>
          <w:bCs w:val="0"/>
          <w:i w:val="0"/>
          <w:iCs w:val="0"/>
          <w:sz w:val="21"/>
          <w:szCs w:val="21"/>
        </w:rPr>
        <w:t>sintactico</w:t>
      </w:r>
      <w:r w:rsidRPr="3A9FE921" w:rsidR="3A9FE921">
        <w:rPr>
          <w:b w:val="0"/>
          <w:bCs w:val="0"/>
          <w:i w:val="0"/>
          <w:iCs w:val="0"/>
          <w:sz w:val="21"/>
          <w:szCs w:val="21"/>
        </w:rPr>
        <w:t xml:space="preserve">: </w:t>
      </w:r>
      <w:r w:rsidRPr="3A9FE921" w:rsidR="3A9FE921">
        <w:rPr>
          <w:b w:val="0"/>
          <w:bCs w:val="0"/>
          <w:i w:val="0"/>
          <w:iCs w:val="0"/>
          <w:sz w:val="21"/>
          <w:szCs w:val="21"/>
        </w:rPr>
        <w:t>proporciona</w:t>
      </w:r>
      <w:r w:rsidRPr="3A9FE921" w:rsidR="3A9FE921">
        <w:rPr>
          <w:b w:val="0"/>
          <w:bCs w:val="0"/>
          <w:i w:val="0"/>
          <w:iCs w:val="0"/>
          <w:sz w:val="21"/>
          <w:szCs w:val="21"/>
        </w:rPr>
        <w:t xml:space="preserve"> </w:t>
      </w:r>
      <w:r w:rsidRPr="3A9FE921" w:rsidR="3A9FE921">
        <w:rPr>
          <w:b w:val="0"/>
          <w:bCs w:val="0"/>
          <w:i w:val="0"/>
          <w:iCs w:val="0"/>
          <w:sz w:val="21"/>
          <w:szCs w:val="21"/>
        </w:rPr>
        <w:t>etiquetas</w:t>
      </w:r>
      <w:r w:rsidRPr="3A9FE921" w:rsidR="3A9FE921">
        <w:rPr>
          <w:b w:val="0"/>
          <w:bCs w:val="0"/>
          <w:i w:val="0"/>
          <w:iCs w:val="0"/>
          <w:sz w:val="21"/>
          <w:szCs w:val="21"/>
        </w:rPr>
        <w:t xml:space="preserve"> a </w:t>
      </w:r>
      <w:r w:rsidRPr="3A9FE921" w:rsidR="3A9FE921">
        <w:rPr>
          <w:b w:val="0"/>
          <w:bCs w:val="0"/>
          <w:i w:val="0"/>
          <w:iCs w:val="0"/>
          <w:sz w:val="21"/>
          <w:szCs w:val="21"/>
        </w:rPr>
        <w:t>nivel</w:t>
      </w:r>
      <w:r w:rsidRPr="3A9FE921" w:rsidR="3A9FE921">
        <w:rPr>
          <w:b w:val="0"/>
          <w:bCs w:val="0"/>
          <w:i w:val="0"/>
          <w:iCs w:val="0"/>
          <w:sz w:val="21"/>
          <w:szCs w:val="21"/>
        </w:rPr>
        <w:t xml:space="preserve"> de </w:t>
      </w:r>
      <w:r w:rsidRPr="3A9FE921" w:rsidR="3A9FE921">
        <w:rPr>
          <w:b w:val="0"/>
          <w:bCs w:val="0"/>
          <w:i w:val="0"/>
          <w:iCs w:val="0"/>
          <w:sz w:val="21"/>
          <w:szCs w:val="21"/>
        </w:rPr>
        <w:t>frase</w:t>
      </w:r>
      <w:r w:rsidRPr="3A9FE921" w:rsidR="3A9FE921">
        <w:rPr>
          <w:b w:val="0"/>
          <w:bCs w:val="0"/>
          <w:i w:val="0"/>
          <w:iCs w:val="0"/>
          <w:sz w:val="21"/>
          <w:szCs w:val="21"/>
        </w:rPr>
        <w:t xml:space="preserve"> y sub-</w:t>
      </w:r>
      <w:r w:rsidRPr="3A9FE921" w:rsidR="3A9FE921">
        <w:rPr>
          <w:b w:val="0"/>
          <w:bCs w:val="0"/>
          <w:i w:val="0"/>
          <w:iCs w:val="0"/>
          <w:sz w:val="21"/>
          <w:szCs w:val="21"/>
        </w:rPr>
        <w:t>frase</w:t>
      </w:r>
      <w:r w:rsidRPr="3A9FE921" w:rsidR="3A9FE921">
        <w:rPr>
          <w:b w:val="0"/>
          <w:bCs w:val="0"/>
          <w:i w:val="0"/>
          <w:iCs w:val="0"/>
          <w:sz w:val="21"/>
          <w:szCs w:val="21"/>
        </w:rPr>
        <w:t xml:space="preserve">, </w:t>
      </w:r>
      <w:r w:rsidRPr="3A9FE921" w:rsidR="3A9FE921">
        <w:rPr>
          <w:b w:val="0"/>
          <w:bCs w:val="0"/>
          <w:i w:val="0"/>
          <w:iCs w:val="0"/>
          <w:sz w:val="21"/>
          <w:szCs w:val="21"/>
        </w:rPr>
        <w:t>permitiendo</w:t>
      </w:r>
      <w:r w:rsidRPr="3A9FE921" w:rsidR="3A9FE921">
        <w:rPr>
          <w:b w:val="0"/>
          <w:bCs w:val="0"/>
          <w:i w:val="0"/>
          <w:iCs w:val="0"/>
          <w:sz w:val="21"/>
          <w:szCs w:val="21"/>
        </w:rPr>
        <w:t xml:space="preserve"> </w:t>
      </w:r>
      <w:r w:rsidRPr="3A9FE921" w:rsidR="3A9FE921">
        <w:rPr>
          <w:b w:val="0"/>
          <w:bCs w:val="0"/>
          <w:i w:val="0"/>
          <w:iCs w:val="0"/>
          <w:sz w:val="21"/>
          <w:szCs w:val="21"/>
        </w:rPr>
        <w:t>estudiar</w:t>
      </w:r>
      <w:r w:rsidRPr="3A9FE921" w:rsidR="3A9FE921">
        <w:rPr>
          <w:b w:val="0"/>
          <w:bCs w:val="0"/>
          <w:i w:val="0"/>
          <w:iCs w:val="0"/>
          <w:sz w:val="21"/>
          <w:szCs w:val="21"/>
        </w:rPr>
        <w:t xml:space="preserve"> la </w:t>
      </w:r>
      <w:r w:rsidRPr="3A9FE921" w:rsidR="3A9FE921">
        <w:rPr>
          <w:b w:val="0"/>
          <w:bCs w:val="0"/>
          <w:i w:val="0"/>
          <w:iCs w:val="0"/>
          <w:sz w:val="21"/>
          <w:szCs w:val="21"/>
        </w:rPr>
        <w:t>composicionalidad</w:t>
      </w:r>
      <w:r w:rsidRPr="3A9FE921" w:rsidR="3A9FE921">
        <w:rPr>
          <w:b w:val="0"/>
          <w:bCs w:val="0"/>
          <w:i w:val="0"/>
          <w:iCs w:val="0"/>
          <w:sz w:val="21"/>
          <w:szCs w:val="21"/>
        </w:rPr>
        <w:t xml:space="preserve"> del </w:t>
      </w:r>
      <w:r w:rsidRPr="3A9FE921" w:rsidR="3A9FE921">
        <w:rPr>
          <w:b w:val="0"/>
          <w:bCs w:val="0"/>
          <w:i w:val="0"/>
          <w:iCs w:val="0"/>
          <w:sz w:val="21"/>
          <w:szCs w:val="21"/>
        </w:rPr>
        <w:t>sentimiento</w:t>
      </w:r>
      <w:r w:rsidRPr="3A9FE921" w:rsidR="3A9FE921">
        <w:rPr>
          <w:b w:val="0"/>
          <w:bCs w:val="0"/>
          <w:i w:val="0"/>
          <w:iCs w:val="0"/>
          <w:sz w:val="21"/>
          <w:szCs w:val="21"/>
        </w:rPr>
        <w:t>.</w:t>
      </w:r>
    </w:p>
    <w:p xmlns:wp14="http://schemas.microsoft.com/office/word/2010/wordml" w:rsidP="3A9FE921" w14:paraId="6694B706" wp14:textId="77777777">
      <w:pPr>
        <w:pStyle w:val="ListBullet"/>
        <w:spacing w:after="60"/>
        <w:jc w:val="left"/>
        <w:rPr/>
      </w:pPr>
      <w:r w:rsidRPr="3A9FE921" w:rsidR="3A9FE921">
        <w:rPr>
          <w:b w:val="0"/>
          <w:bCs w:val="0"/>
          <w:i w:val="0"/>
          <w:iCs w:val="0"/>
          <w:sz w:val="21"/>
          <w:szCs w:val="21"/>
        </w:rPr>
        <w:t xml:space="preserve">Benchmark de facto </w:t>
      </w:r>
      <w:r w:rsidRPr="3A9FE921" w:rsidR="3A9FE921">
        <w:rPr>
          <w:b w:val="0"/>
          <w:bCs w:val="0"/>
          <w:i w:val="0"/>
          <w:iCs w:val="0"/>
          <w:sz w:val="21"/>
          <w:szCs w:val="21"/>
        </w:rPr>
        <w:t>para Transformers</w:t>
      </w:r>
      <w:r w:rsidRPr="3A9FE921" w:rsidR="3A9FE921">
        <w:rPr>
          <w:b w:val="0"/>
          <w:bCs w:val="0"/>
          <w:i w:val="0"/>
          <w:iCs w:val="0"/>
          <w:sz w:val="21"/>
          <w:szCs w:val="21"/>
        </w:rPr>
        <w:t xml:space="preserve">: SST-2 </w:t>
      </w:r>
      <w:r w:rsidRPr="3A9FE921" w:rsidR="3A9FE921">
        <w:rPr>
          <w:b w:val="0"/>
          <w:bCs w:val="0"/>
          <w:i w:val="0"/>
          <w:iCs w:val="0"/>
          <w:sz w:val="21"/>
          <w:szCs w:val="21"/>
        </w:rPr>
        <w:t>fue</w:t>
      </w:r>
      <w:r w:rsidRPr="3A9FE921" w:rsidR="3A9FE921">
        <w:rPr>
          <w:b w:val="0"/>
          <w:bCs w:val="0"/>
          <w:i w:val="0"/>
          <w:iCs w:val="0"/>
          <w:sz w:val="21"/>
          <w:szCs w:val="21"/>
        </w:rPr>
        <w:t xml:space="preserve"> la </w:t>
      </w:r>
      <w:r w:rsidRPr="3A9FE921" w:rsidR="3A9FE921">
        <w:rPr>
          <w:b w:val="0"/>
          <w:bCs w:val="0"/>
          <w:i w:val="0"/>
          <w:iCs w:val="0"/>
          <w:sz w:val="21"/>
          <w:szCs w:val="21"/>
        </w:rPr>
        <w:t>tarea</w:t>
      </w:r>
      <w:r w:rsidRPr="3A9FE921" w:rsidR="3A9FE921">
        <w:rPr>
          <w:b w:val="0"/>
          <w:bCs w:val="0"/>
          <w:i w:val="0"/>
          <w:iCs w:val="0"/>
          <w:sz w:val="21"/>
          <w:szCs w:val="21"/>
        </w:rPr>
        <w:t xml:space="preserve"> de </w:t>
      </w:r>
      <w:r w:rsidRPr="3A9FE921" w:rsidR="3A9FE921">
        <w:rPr>
          <w:b w:val="0"/>
          <w:bCs w:val="0"/>
          <w:i w:val="0"/>
          <w:iCs w:val="0"/>
          <w:sz w:val="21"/>
          <w:szCs w:val="21"/>
        </w:rPr>
        <w:t>clasificacion</w:t>
      </w:r>
      <w:r w:rsidRPr="3A9FE921" w:rsidR="3A9FE921">
        <w:rPr>
          <w:b w:val="0"/>
          <w:bCs w:val="0"/>
          <w:i w:val="0"/>
          <w:iCs w:val="0"/>
          <w:sz w:val="21"/>
          <w:szCs w:val="21"/>
        </w:rPr>
        <w:t xml:space="preserve"> de </w:t>
      </w:r>
      <w:r w:rsidRPr="3A9FE921" w:rsidR="3A9FE921">
        <w:rPr>
          <w:b w:val="0"/>
          <w:bCs w:val="0"/>
          <w:i w:val="0"/>
          <w:iCs w:val="0"/>
          <w:sz w:val="21"/>
          <w:szCs w:val="21"/>
        </w:rPr>
        <w:t>referencia</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los</w:t>
      </w:r>
      <w:r w:rsidRPr="3A9FE921" w:rsidR="3A9FE921">
        <w:rPr>
          <w:b w:val="0"/>
          <w:bCs w:val="0"/>
          <w:i w:val="0"/>
          <w:iCs w:val="0"/>
          <w:sz w:val="21"/>
          <w:szCs w:val="21"/>
        </w:rPr>
        <w:t xml:space="preserve"> primeros papers de BERT y </w:t>
      </w:r>
      <w:r w:rsidRPr="3A9FE921" w:rsidR="3A9FE921">
        <w:rPr>
          <w:b w:val="0"/>
          <w:bCs w:val="0"/>
          <w:i w:val="0"/>
          <w:iCs w:val="0"/>
          <w:sz w:val="21"/>
          <w:szCs w:val="21"/>
        </w:rPr>
        <w:t>sigue</w:t>
      </w:r>
      <w:r w:rsidRPr="3A9FE921" w:rsidR="3A9FE921">
        <w:rPr>
          <w:b w:val="0"/>
          <w:bCs w:val="0"/>
          <w:i w:val="0"/>
          <w:iCs w:val="0"/>
          <w:sz w:val="21"/>
          <w:szCs w:val="21"/>
        </w:rPr>
        <w:t xml:space="preserve"> </w:t>
      </w:r>
      <w:r w:rsidRPr="3A9FE921" w:rsidR="3A9FE921">
        <w:rPr>
          <w:b w:val="0"/>
          <w:bCs w:val="0"/>
          <w:i w:val="0"/>
          <w:iCs w:val="0"/>
          <w:sz w:val="21"/>
          <w:szCs w:val="21"/>
        </w:rPr>
        <w:t>siendo</w:t>
      </w:r>
      <w:r w:rsidRPr="3A9FE921" w:rsidR="3A9FE921">
        <w:rPr>
          <w:b w:val="0"/>
          <w:bCs w:val="0"/>
          <w:i w:val="0"/>
          <w:iCs w:val="0"/>
          <w:sz w:val="21"/>
          <w:szCs w:val="21"/>
        </w:rPr>
        <w:t xml:space="preserve"> </w:t>
      </w:r>
      <w:r w:rsidRPr="3A9FE921" w:rsidR="3A9FE921">
        <w:rPr>
          <w:b w:val="0"/>
          <w:bCs w:val="0"/>
          <w:i w:val="0"/>
          <w:iCs w:val="0"/>
          <w:sz w:val="21"/>
          <w:szCs w:val="21"/>
        </w:rPr>
        <w:t>estandar</w:t>
      </w:r>
      <w:r w:rsidRPr="3A9FE921" w:rsidR="3A9FE921">
        <w:rPr>
          <w:b w:val="0"/>
          <w:bCs w:val="0"/>
          <w:i w:val="0"/>
          <w:iCs w:val="0"/>
          <w:sz w:val="21"/>
          <w:szCs w:val="21"/>
        </w:rPr>
        <w:t xml:space="preserve"> para </w:t>
      </w:r>
      <w:r w:rsidRPr="3A9FE921" w:rsidR="3A9FE921">
        <w:rPr>
          <w:b w:val="0"/>
          <w:bCs w:val="0"/>
          <w:i w:val="0"/>
          <w:iCs w:val="0"/>
          <w:sz w:val="21"/>
          <w:szCs w:val="21"/>
        </w:rPr>
        <w:t>comparar</w:t>
      </w:r>
      <w:r w:rsidRPr="3A9FE921" w:rsidR="3A9FE921">
        <w:rPr>
          <w:b w:val="0"/>
          <w:bCs w:val="0"/>
          <w:i w:val="0"/>
          <w:iCs w:val="0"/>
          <w:sz w:val="21"/>
          <w:szCs w:val="21"/>
        </w:rPr>
        <w:t xml:space="preserve"> </w:t>
      </w:r>
      <w:r w:rsidRPr="3A9FE921" w:rsidR="3A9FE921">
        <w:rPr>
          <w:b w:val="0"/>
          <w:bCs w:val="0"/>
          <w:i w:val="0"/>
          <w:iCs w:val="0"/>
          <w:sz w:val="21"/>
          <w:szCs w:val="21"/>
        </w:rPr>
        <w:t>modelos</w:t>
      </w:r>
      <w:r w:rsidRPr="3A9FE921" w:rsidR="3A9FE921">
        <w:rPr>
          <w:b w:val="0"/>
          <w:bCs w:val="0"/>
          <w:i w:val="0"/>
          <w:iCs w:val="0"/>
          <w:sz w:val="21"/>
          <w:szCs w:val="21"/>
        </w:rPr>
        <w:t xml:space="preserve"> de </w:t>
      </w:r>
      <w:r w:rsidRPr="3A9FE921" w:rsidR="3A9FE921">
        <w:rPr>
          <w:b w:val="0"/>
          <w:bCs w:val="0"/>
          <w:i w:val="0"/>
          <w:iCs w:val="0"/>
          <w:sz w:val="21"/>
          <w:szCs w:val="21"/>
        </w:rPr>
        <w:t>lenguaje</w:t>
      </w:r>
      <w:r w:rsidRPr="3A9FE921" w:rsidR="3A9FE921">
        <w:rPr>
          <w:b w:val="0"/>
          <w:bCs w:val="0"/>
          <w:i w:val="0"/>
          <w:iCs w:val="0"/>
          <w:sz w:val="21"/>
          <w:szCs w:val="21"/>
        </w:rPr>
        <w:t xml:space="preserve"> </w:t>
      </w:r>
      <w:r w:rsidRPr="3A9FE921" w:rsidR="3A9FE921">
        <w:rPr>
          <w:b w:val="0"/>
          <w:bCs w:val="0"/>
          <w:i w:val="0"/>
          <w:iCs w:val="0"/>
          <w:sz w:val="21"/>
          <w:szCs w:val="21"/>
        </w:rPr>
        <w:t>preentrenados</w:t>
      </w:r>
      <w:r w:rsidRPr="3A9FE921" w:rsidR="3A9FE921">
        <w:rPr>
          <w:b w:val="0"/>
          <w:bCs w:val="0"/>
          <w:i w:val="0"/>
          <w:iCs w:val="0"/>
          <w:sz w:val="21"/>
          <w:szCs w:val="21"/>
        </w:rPr>
        <w:t>.</w:t>
      </w:r>
    </w:p>
    <w:p xmlns:wp14="http://schemas.microsoft.com/office/word/2010/wordml" w:rsidP="3A9FE921" w14:paraId="6DD1476B" wp14:textId="77777777">
      <w:pPr>
        <w:spacing w:before="120" w:after="40"/>
        <w:jc w:val="left"/>
      </w:pPr>
      <w:r w:rsidRPr="3A9FE921" w:rsidR="3A9FE921">
        <w:rPr>
          <w:b w:val="1"/>
          <w:bCs w:val="1"/>
          <w:i w:val="1"/>
          <w:iCs w:val="1"/>
          <w:color w:val="4472C4"/>
          <w:sz w:val="22"/>
          <w:szCs w:val="22"/>
        </w:rPr>
        <w:t>Comparativa</w:t>
      </w:r>
      <w:r w:rsidRPr="3A9FE921" w:rsidR="3A9FE921">
        <w:rPr>
          <w:b w:val="1"/>
          <w:bCs w:val="1"/>
          <w:i w:val="1"/>
          <w:iCs w:val="1"/>
          <w:color w:val="4472C4"/>
          <w:sz w:val="22"/>
          <w:szCs w:val="22"/>
        </w:rPr>
        <w:t xml:space="preserve"> IMDb vs. SST-2</w:t>
      </w:r>
    </w:p>
    <w:p xmlns:wp14="http://schemas.microsoft.com/office/word/2010/wordml" w:rsidP="3A9FE921" w14:paraId="51FB0A01" wp14:textId="77777777">
      <w:pPr>
        <w:spacing w:after="100"/>
        <w:ind w:firstLine="425"/>
        <w:jc w:val="left"/>
      </w:pPr>
      <w:r w:rsidRPr="2B9EFFD7" w:rsidR="2B9EFFD7">
        <w:rPr>
          <w:b w:val="0"/>
          <w:bCs w:val="0"/>
          <w:i w:val="0"/>
          <w:iCs w:val="0"/>
          <w:sz w:val="22"/>
          <w:szCs w:val="22"/>
        </w:rPr>
        <w:t>Mientras</w:t>
      </w:r>
      <w:r w:rsidRPr="2B9EFFD7" w:rsidR="2B9EFFD7">
        <w:rPr>
          <w:b w:val="0"/>
          <w:bCs w:val="0"/>
          <w:i w:val="0"/>
          <w:iCs w:val="0"/>
          <w:sz w:val="22"/>
          <w:szCs w:val="22"/>
        </w:rPr>
        <w:t xml:space="preserve"> IMDb </w:t>
      </w:r>
      <w:r w:rsidRPr="2B9EFFD7" w:rsidR="2B9EFFD7">
        <w:rPr>
          <w:b w:val="0"/>
          <w:bCs w:val="0"/>
          <w:i w:val="0"/>
          <w:iCs w:val="0"/>
          <w:sz w:val="22"/>
          <w:szCs w:val="22"/>
        </w:rPr>
        <w:t>favorece</w:t>
      </w:r>
      <w:r w:rsidRPr="2B9EFFD7" w:rsidR="2B9EFFD7">
        <w:rPr>
          <w:b w:val="0"/>
          <w:bCs w:val="0"/>
          <w:i w:val="0"/>
          <w:iCs w:val="0"/>
          <w:sz w:val="22"/>
          <w:szCs w:val="22"/>
        </w:rPr>
        <w:t xml:space="preserve"> </w:t>
      </w:r>
      <w:r w:rsidRPr="2B9EFFD7" w:rsidR="2B9EFFD7">
        <w:rPr>
          <w:b w:val="0"/>
          <w:bCs w:val="0"/>
          <w:i w:val="0"/>
          <w:iCs w:val="0"/>
          <w:sz w:val="22"/>
          <w:szCs w:val="22"/>
        </w:rPr>
        <w:t>modelos</w:t>
      </w:r>
      <w:r w:rsidRPr="2B9EFFD7" w:rsidR="2B9EFFD7">
        <w:rPr>
          <w:b w:val="0"/>
          <w:bCs w:val="0"/>
          <w:i w:val="0"/>
          <w:iCs w:val="0"/>
          <w:sz w:val="22"/>
          <w:szCs w:val="22"/>
        </w:rPr>
        <w:t xml:space="preserve"> </w:t>
      </w:r>
      <w:r w:rsidRPr="2B9EFFD7" w:rsidR="2B9EFFD7">
        <w:rPr>
          <w:b w:val="0"/>
          <w:bCs w:val="0"/>
          <w:i w:val="0"/>
          <w:iCs w:val="0"/>
          <w:sz w:val="22"/>
          <w:szCs w:val="22"/>
        </w:rPr>
        <w:t>capaces</w:t>
      </w:r>
      <w:r w:rsidRPr="2B9EFFD7" w:rsidR="2B9EFFD7">
        <w:rPr>
          <w:b w:val="0"/>
          <w:bCs w:val="0"/>
          <w:i w:val="0"/>
          <w:iCs w:val="0"/>
          <w:sz w:val="22"/>
          <w:szCs w:val="22"/>
        </w:rPr>
        <w:t xml:space="preserve"> de </w:t>
      </w:r>
      <w:r w:rsidRPr="2B9EFFD7" w:rsidR="2B9EFFD7">
        <w:rPr>
          <w:b w:val="0"/>
          <w:bCs w:val="0"/>
          <w:i w:val="0"/>
          <w:iCs w:val="0"/>
          <w:sz w:val="22"/>
          <w:szCs w:val="22"/>
        </w:rPr>
        <w:t>procesar</w:t>
      </w:r>
      <w:r w:rsidRPr="2B9EFFD7" w:rsidR="2B9EFFD7">
        <w:rPr>
          <w:b w:val="0"/>
          <w:bCs w:val="0"/>
          <w:i w:val="0"/>
          <w:iCs w:val="0"/>
          <w:sz w:val="22"/>
          <w:szCs w:val="22"/>
        </w:rPr>
        <w:t xml:space="preserve"> </w:t>
      </w:r>
      <w:r w:rsidRPr="2B9EFFD7" w:rsidR="2B9EFFD7">
        <w:rPr>
          <w:b w:val="0"/>
          <w:bCs w:val="0"/>
          <w:i w:val="0"/>
          <w:iCs w:val="0"/>
          <w:sz w:val="22"/>
          <w:szCs w:val="22"/>
        </w:rPr>
        <w:t>textos</w:t>
      </w:r>
      <w:r w:rsidRPr="2B9EFFD7" w:rsidR="2B9EFFD7">
        <w:rPr>
          <w:b w:val="0"/>
          <w:bCs w:val="0"/>
          <w:i w:val="0"/>
          <w:iCs w:val="0"/>
          <w:sz w:val="22"/>
          <w:szCs w:val="22"/>
        </w:rPr>
        <w:t xml:space="preserve"> largos con </w:t>
      </w:r>
      <w:r w:rsidRPr="2B9EFFD7" w:rsidR="2B9EFFD7">
        <w:rPr>
          <w:b w:val="0"/>
          <w:bCs w:val="0"/>
          <w:i w:val="0"/>
          <w:iCs w:val="0"/>
          <w:sz w:val="22"/>
          <w:szCs w:val="22"/>
        </w:rPr>
        <w:t>vocabulario</w:t>
      </w:r>
      <w:r w:rsidRPr="2B9EFFD7" w:rsidR="2B9EFFD7">
        <w:rPr>
          <w:b w:val="0"/>
          <w:bCs w:val="0"/>
          <w:i w:val="0"/>
          <w:iCs w:val="0"/>
          <w:sz w:val="22"/>
          <w:szCs w:val="22"/>
        </w:rPr>
        <w:t xml:space="preserve"> </w:t>
      </w:r>
      <w:r w:rsidRPr="2B9EFFD7" w:rsidR="2B9EFFD7">
        <w:rPr>
          <w:b w:val="0"/>
          <w:bCs w:val="0"/>
          <w:i w:val="0"/>
          <w:iCs w:val="0"/>
          <w:sz w:val="22"/>
          <w:szCs w:val="22"/>
        </w:rPr>
        <w:t>especializado</w:t>
      </w:r>
      <w:r w:rsidRPr="2B9EFFD7" w:rsidR="2B9EFFD7">
        <w:rPr>
          <w:b w:val="0"/>
          <w:bCs w:val="0"/>
          <w:i w:val="0"/>
          <w:iCs w:val="0"/>
          <w:sz w:val="22"/>
          <w:szCs w:val="22"/>
        </w:rPr>
        <w:t xml:space="preserve">, SST-2 </w:t>
      </w:r>
      <w:r w:rsidRPr="2B9EFFD7" w:rsidR="2B9EFFD7">
        <w:rPr>
          <w:b w:val="0"/>
          <w:bCs w:val="0"/>
          <w:i w:val="0"/>
          <w:iCs w:val="0"/>
          <w:sz w:val="22"/>
          <w:szCs w:val="22"/>
        </w:rPr>
        <w:t>evalua</w:t>
      </w:r>
      <w:r w:rsidRPr="2B9EFFD7" w:rsidR="2B9EFFD7">
        <w:rPr>
          <w:b w:val="0"/>
          <w:bCs w:val="0"/>
          <w:i w:val="0"/>
          <w:iCs w:val="0"/>
          <w:sz w:val="22"/>
          <w:szCs w:val="22"/>
        </w:rPr>
        <w:t xml:space="preserve"> la </w:t>
      </w:r>
      <w:r w:rsidRPr="2B9EFFD7" w:rsidR="2B9EFFD7">
        <w:rPr>
          <w:b w:val="0"/>
          <w:bCs w:val="0"/>
          <w:i w:val="0"/>
          <w:iCs w:val="0"/>
          <w:sz w:val="22"/>
          <w:szCs w:val="22"/>
        </w:rPr>
        <w:t>comprension</w:t>
      </w:r>
      <w:r w:rsidRPr="2B9EFFD7" w:rsidR="2B9EFFD7">
        <w:rPr>
          <w:b w:val="0"/>
          <w:bCs w:val="0"/>
          <w:i w:val="0"/>
          <w:iCs w:val="0"/>
          <w:sz w:val="22"/>
          <w:szCs w:val="22"/>
        </w:rPr>
        <w:t xml:space="preserve"> del </w:t>
      </w:r>
      <w:r w:rsidRPr="2B9EFFD7" w:rsidR="2B9EFFD7">
        <w:rPr>
          <w:b w:val="0"/>
          <w:bCs w:val="0"/>
          <w:i w:val="0"/>
          <w:iCs w:val="0"/>
          <w:sz w:val="22"/>
          <w:szCs w:val="22"/>
        </w:rPr>
        <w:t>sentimiento</w:t>
      </w:r>
      <w:r w:rsidRPr="2B9EFFD7" w:rsidR="2B9EFFD7">
        <w:rPr>
          <w:b w:val="0"/>
          <w:bCs w:val="0"/>
          <w:i w:val="0"/>
          <w:iCs w:val="0"/>
          <w:sz w:val="22"/>
          <w:szCs w:val="22"/>
        </w:rPr>
        <w:t xml:space="preserve"> a </w:t>
      </w:r>
      <w:r w:rsidRPr="2B9EFFD7" w:rsidR="2B9EFFD7">
        <w:rPr>
          <w:b w:val="0"/>
          <w:bCs w:val="0"/>
          <w:i w:val="0"/>
          <w:iCs w:val="0"/>
          <w:sz w:val="22"/>
          <w:szCs w:val="22"/>
        </w:rPr>
        <w:t>nivel</w:t>
      </w:r>
      <w:r w:rsidRPr="2B9EFFD7" w:rsidR="2B9EFFD7">
        <w:rPr>
          <w:b w:val="0"/>
          <w:bCs w:val="0"/>
          <w:i w:val="0"/>
          <w:iCs w:val="0"/>
          <w:sz w:val="22"/>
          <w:szCs w:val="22"/>
        </w:rPr>
        <w:t xml:space="preserve"> de </w:t>
      </w:r>
      <w:r w:rsidRPr="2B9EFFD7" w:rsidR="2B9EFFD7">
        <w:rPr>
          <w:b w:val="0"/>
          <w:bCs w:val="0"/>
          <w:i w:val="0"/>
          <w:iCs w:val="0"/>
          <w:sz w:val="22"/>
          <w:szCs w:val="22"/>
        </w:rPr>
        <w:t>frase</w:t>
      </w:r>
      <w:r w:rsidRPr="2B9EFFD7" w:rsidR="2B9EFFD7">
        <w:rPr>
          <w:b w:val="0"/>
          <w:bCs w:val="0"/>
          <w:i w:val="0"/>
          <w:iCs w:val="0"/>
          <w:sz w:val="22"/>
          <w:szCs w:val="22"/>
        </w:rPr>
        <w:t xml:space="preserve"> </w:t>
      </w:r>
      <w:r w:rsidRPr="2B9EFFD7" w:rsidR="2B9EFFD7">
        <w:rPr>
          <w:b w:val="0"/>
          <w:bCs w:val="0"/>
          <w:i w:val="0"/>
          <w:iCs w:val="0"/>
          <w:sz w:val="22"/>
          <w:szCs w:val="22"/>
        </w:rPr>
        <w:t>corta</w:t>
      </w:r>
      <w:r w:rsidRPr="2B9EFFD7" w:rsidR="2B9EFFD7">
        <w:rPr>
          <w:b w:val="0"/>
          <w:bCs w:val="0"/>
          <w:i w:val="0"/>
          <w:iCs w:val="0"/>
          <w:sz w:val="22"/>
          <w:szCs w:val="22"/>
        </w:rPr>
        <w:t xml:space="preserve">. Los Transformers </w:t>
      </w:r>
      <w:r w:rsidRPr="2B9EFFD7" w:rsidR="2B9EFFD7">
        <w:rPr>
          <w:b w:val="0"/>
          <w:bCs w:val="0"/>
          <w:i w:val="0"/>
          <w:iCs w:val="0"/>
          <w:sz w:val="22"/>
          <w:szCs w:val="22"/>
        </w:rPr>
        <w:t>como</w:t>
      </w:r>
      <w:r w:rsidRPr="2B9EFFD7" w:rsidR="2B9EFFD7">
        <w:rPr>
          <w:b w:val="0"/>
          <w:bCs w:val="0"/>
          <w:i w:val="0"/>
          <w:iCs w:val="0"/>
          <w:sz w:val="22"/>
          <w:szCs w:val="22"/>
        </w:rPr>
        <w:t xml:space="preserve"> BERT </w:t>
      </w:r>
      <w:r w:rsidRPr="2B9EFFD7" w:rsidR="2B9EFFD7">
        <w:rPr>
          <w:b w:val="0"/>
          <w:bCs w:val="0"/>
          <w:i w:val="0"/>
          <w:iCs w:val="0"/>
          <w:sz w:val="22"/>
          <w:szCs w:val="22"/>
        </w:rPr>
        <w:t>superan</w:t>
      </w:r>
      <w:r w:rsidRPr="2B9EFFD7" w:rsidR="2B9EFFD7">
        <w:rPr>
          <w:b w:val="0"/>
          <w:bCs w:val="0"/>
          <w:i w:val="0"/>
          <w:iCs w:val="0"/>
          <w:sz w:val="22"/>
          <w:szCs w:val="22"/>
        </w:rPr>
        <w:t xml:space="preserve"> </w:t>
      </w:r>
      <w:r w:rsidRPr="2B9EFFD7" w:rsidR="2B9EFFD7">
        <w:rPr>
          <w:b w:val="0"/>
          <w:bCs w:val="0"/>
          <w:i w:val="0"/>
          <w:iCs w:val="0"/>
          <w:sz w:val="22"/>
          <w:szCs w:val="22"/>
        </w:rPr>
        <w:t>el</w:t>
      </w:r>
      <w:r w:rsidRPr="2B9EFFD7" w:rsidR="2B9EFFD7">
        <w:rPr>
          <w:b w:val="0"/>
          <w:bCs w:val="0"/>
          <w:i w:val="0"/>
          <w:iCs w:val="0"/>
          <w:sz w:val="22"/>
          <w:szCs w:val="22"/>
        </w:rPr>
        <w:t xml:space="preserve"> 95% de F1 </w:t>
      </w:r>
      <w:r w:rsidRPr="2B9EFFD7" w:rsidR="2B9EFFD7">
        <w:rPr>
          <w:b w:val="0"/>
          <w:bCs w:val="0"/>
          <w:i w:val="0"/>
          <w:iCs w:val="0"/>
          <w:sz w:val="22"/>
          <w:szCs w:val="22"/>
        </w:rPr>
        <w:t>en</w:t>
      </w:r>
      <w:r w:rsidRPr="2B9EFFD7" w:rsidR="2B9EFFD7">
        <w:rPr>
          <w:b w:val="0"/>
          <w:bCs w:val="0"/>
          <w:i w:val="0"/>
          <w:iCs w:val="0"/>
          <w:sz w:val="22"/>
          <w:szCs w:val="22"/>
        </w:rPr>
        <w:t xml:space="preserve"> SST-2, </w:t>
      </w:r>
      <w:r w:rsidRPr="2B9EFFD7" w:rsidR="2B9EFFD7">
        <w:rPr>
          <w:b w:val="0"/>
          <w:bCs w:val="0"/>
          <w:i w:val="0"/>
          <w:iCs w:val="0"/>
          <w:sz w:val="22"/>
          <w:szCs w:val="22"/>
        </w:rPr>
        <w:t>mientras</w:t>
      </w:r>
      <w:r w:rsidRPr="2B9EFFD7" w:rsidR="2B9EFFD7">
        <w:rPr>
          <w:b w:val="0"/>
          <w:bCs w:val="0"/>
          <w:i w:val="0"/>
          <w:iCs w:val="0"/>
          <w:sz w:val="22"/>
          <w:szCs w:val="22"/>
        </w:rPr>
        <w:t xml:space="preserve"> </w:t>
      </w:r>
      <w:r w:rsidRPr="2B9EFFD7" w:rsidR="2B9EFFD7">
        <w:rPr>
          <w:b w:val="0"/>
          <w:bCs w:val="0"/>
          <w:i w:val="0"/>
          <w:iCs w:val="0"/>
          <w:sz w:val="22"/>
          <w:szCs w:val="22"/>
        </w:rPr>
        <w:t>en</w:t>
      </w:r>
      <w:r w:rsidRPr="2B9EFFD7" w:rsidR="2B9EFFD7">
        <w:rPr>
          <w:b w:val="0"/>
          <w:bCs w:val="0"/>
          <w:i w:val="0"/>
          <w:iCs w:val="0"/>
          <w:sz w:val="22"/>
          <w:szCs w:val="22"/>
        </w:rPr>
        <w:t xml:space="preserve"> IMDb </w:t>
      </w:r>
      <w:r w:rsidRPr="2B9EFFD7" w:rsidR="2B9EFFD7">
        <w:rPr>
          <w:b w:val="0"/>
          <w:bCs w:val="0"/>
          <w:i w:val="0"/>
          <w:iCs w:val="0"/>
          <w:sz w:val="22"/>
          <w:szCs w:val="22"/>
        </w:rPr>
        <w:t>los</w:t>
      </w:r>
      <w:r w:rsidRPr="2B9EFFD7" w:rsidR="2B9EFFD7">
        <w:rPr>
          <w:b w:val="0"/>
          <w:bCs w:val="0"/>
          <w:i w:val="0"/>
          <w:iCs w:val="0"/>
          <w:sz w:val="22"/>
          <w:szCs w:val="22"/>
        </w:rPr>
        <w:t xml:space="preserve"> </w:t>
      </w:r>
      <w:r w:rsidRPr="2B9EFFD7" w:rsidR="2B9EFFD7">
        <w:rPr>
          <w:b w:val="0"/>
          <w:bCs w:val="0"/>
          <w:i w:val="0"/>
          <w:iCs w:val="0"/>
          <w:sz w:val="22"/>
          <w:szCs w:val="22"/>
        </w:rPr>
        <w:t>modelos</w:t>
      </w:r>
      <w:r w:rsidRPr="2B9EFFD7" w:rsidR="2B9EFFD7">
        <w:rPr>
          <w:b w:val="0"/>
          <w:bCs w:val="0"/>
          <w:i w:val="0"/>
          <w:iCs w:val="0"/>
          <w:sz w:val="22"/>
          <w:szCs w:val="22"/>
        </w:rPr>
        <w:t xml:space="preserve"> </w:t>
      </w:r>
      <w:r w:rsidRPr="2B9EFFD7" w:rsidR="2B9EFFD7">
        <w:rPr>
          <w:b w:val="0"/>
          <w:bCs w:val="0"/>
          <w:i w:val="0"/>
          <w:iCs w:val="0"/>
          <w:sz w:val="22"/>
          <w:szCs w:val="22"/>
        </w:rPr>
        <w:t>clasicos</w:t>
      </w:r>
      <w:r w:rsidRPr="2B9EFFD7" w:rsidR="2B9EFFD7">
        <w:rPr>
          <w:b w:val="0"/>
          <w:bCs w:val="0"/>
          <w:i w:val="0"/>
          <w:iCs w:val="0"/>
          <w:sz w:val="22"/>
          <w:szCs w:val="22"/>
        </w:rPr>
        <w:t xml:space="preserve"> bien </w:t>
      </w:r>
      <w:r w:rsidRPr="2B9EFFD7" w:rsidR="2B9EFFD7">
        <w:rPr>
          <w:b w:val="0"/>
          <w:bCs w:val="0"/>
          <w:i w:val="0"/>
          <w:iCs w:val="0"/>
          <w:sz w:val="22"/>
          <w:szCs w:val="22"/>
        </w:rPr>
        <w:t>ajustados</w:t>
      </w:r>
      <w:r w:rsidRPr="2B9EFFD7" w:rsidR="2B9EFFD7">
        <w:rPr>
          <w:b w:val="0"/>
          <w:bCs w:val="0"/>
          <w:i w:val="0"/>
          <w:iCs w:val="0"/>
          <w:sz w:val="22"/>
          <w:szCs w:val="22"/>
        </w:rPr>
        <w:t xml:space="preserve"> </w:t>
      </w:r>
      <w:r w:rsidRPr="2B9EFFD7" w:rsidR="2B9EFFD7">
        <w:rPr>
          <w:b w:val="0"/>
          <w:bCs w:val="0"/>
          <w:i w:val="0"/>
          <w:iCs w:val="0"/>
          <w:sz w:val="22"/>
          <w:szCs w:val="22"/>
        </w:rPr>
        <w:t>alcanzan</w:t>
      </w:r>
      <w:r w:rsidRPr="2B9EFFD7" w:rsidR="2B9EFFD7">
        <w:rPr>
          <w:b w:val="0"/>
          <w:bCs w:val="0"/>
          <w:i w:val="0"/>
          <w:iCs w:val="0"/>
          <w:sz w:val="22"/>
          <w:szCs w:val="22"/>
        </w:rPr>
        <w:t xml:space="preserve"> </w:t>
      </w:r>
      <w:r w:rsidRPr="2B9EFFD7" w:rsidR="2B9EFFD7">
        <w:rPr>
          <w:b w:val="0"/>
          <w:bCs w:val="0"/>
          <w:i w:val="0"/>
          <w:iCs w:val="0"/>
          <w:sz w:val="22"/>
          <w:szCs w:val="22"/>
        </w:rPr>
        <w:t>resultados</w:t>
      </w:r>
      <w:r w:rsidRPr="2B9EFFD7" w:rsidR="2B9EFFD7">
        <w:rPr>
          <w:b w:val="0"/>
          <w:bCs w:val="0"/>
          <w:i w:val="0"/>
          <w:iCs w:val="0"/>
          <w:sz w:val="22"/>
          <w:szCs w:val="22"/>
        </w:rPr>
        <w:t xml:space="preserve"> </w:t>
      </w:r>
      <w:r w:rsidRPr="2B9EFFD7" w:rsidR="2B9EFFD7">
        <w:rPr>
          <w:b w:val="0"/>
          <w:bCs w:val="0"/>
          <w:i w:val="0"/>
          <w:iCs w:val="0"/>
          <w:sz w:val="22"/>
          <w:szCs w:val="22"/>
        </w:rPr>
        <w:t>competitivos</w:t>
      </w:r>
      <w:r w:rsidRPr="2B9EFFD7" w:rsidR="2B9EFFD7">
        <w:rPr>
          <w:b w:val="0"/>
          <w:bCs w:val="0"/>
          <w:i w:val="0"/>
          <w:iCs w:val="0"/>
          <w:sz w:val="22"/>
          <w:szCs w:val="22"/>
        </w:rPr>
        <w:t xml:space="preserve"> (</w:t>
      </w:r>
      <w:r w:rsidRPr="2B9EFFD7" w:rsidR="2B9EFFD7">
        <w:rPr>
          <w:b w:val="0"/>
          <w:bCs w:val="0"/>
          <w:i w:val="0"/>
          <w:iCs w:val="0"/>
          <w:sz w:val="22"/>
          <w:szCs w:val="22"/>
        </w:rPr>
        <w:t>aprox</w:t>
      </w:r>
      <w:r w:rsidRPr="2B9EFFD7" w:rsidR="2B9EFFD7">
        <w:rPr>
          <w:b w:val="0"/>
          <w:bCs w:val="0"/>
          <w:i w:val="0"/>
          <w:iCs w:val="0"/>
          <w:sz w:val="22"/>
          <w:szCs w:val="22"/>
        </w:rPr>
        <w:t xml:space="preserve">. 89%). </w:t>
      </w:r>
      <w:r w:rsidRPr="2B9EFFD7" w:rsidR="2B9EFFD7">
        <w:rPr>
          <w:b w:val="0"/>
          <w:bCs w:val="0"/>
          <w:i w:val="0"/>
          <w:iCs w:val="0"/>
          <w:sz w:val="22"/>
          <w:szCs w:val="22"/>
        </w:rPr>
        <w:t>Ambos</w:t>
      </w:r>
      <w:r w:rsidRPr="2B9EFFD7" w:rsidR="2B9EFFD7">
        <w:rPr>
          <w:b w:val="0"/>
          <w:bCs w:val="0"/>
          <w:i w:val="0"/>
          <w:iCs w:val="0"/>
          <w:sz w:val="22"/>
          <w:szCs w:val="22"/>
        </w:rPr>
        <w:t xml:space="preserve"> datasets son </w:t>
      </w:r>
      <w:r w:rsidRPr="2B9EFFD7" w:rsidR="2B9EFFD7">
        <w:rPr>
          <w:b w:val="0"/>
          <w:bCs w:val="0"/>
          <w:i w:val="0"/>
          <w:iCs w:val="0"/>
          <w:sz w:val="22"/>
          <w:szCs w:val="22"/>
        </w:rPr>
        <w:t>complementarios</w:t>
      </w:r>
      <w:r w:rsidRPr="2B9EFFD7" w:rsidR="2B9EFFD7">
        <w:rPr>
          <w:b w:val="0"/>
          <w:bCs w:val="0"/>
          <w:i w:val="0"/>
          <w:iCs w:val="0"/>
          <w:sz w:val="22"/>
          <w:szCs w:val="22"/>
        </w:rPr>
        <w:t xml:space="preserve">: IMDb </w:t>
      </w:r>
      <w:r w:rsidRPr="2B9EFFD7" w:rsidR="2B9EFFD7">
        <w:rPr>
          <w:b w:val="0"/>
          <w:bCs w:val="0"/>
          <w:i w:val="0"/>
          <w:iCs w:val="0"/>
          <w:sz w:val="22"/>
          <w:szCs w:val="22"/>
        </w:rPr>
        <w:t>cuantifica</w:t>
      </w:r>
      <w:r w:rsidRPr="2B9EFFD7" w:rsidR="2B9EFFD7">
        <w:rPr>
          <w:b w:val="0"/>
          <w:bCs w:val="0"/>
          <w:i w:val="0"/>
          <w:iCs w:val="0"/>
          <w:sz w:val="22"/>
          <w:szCs w:val="22"/>
        </w:rPr>
        <w:t xml:space="preserve"> la </w:t>
      </w:r>
      <w:r w:rsidRPr="2B9EFFD7" w:rsidR="2B9EFFD7">
        <w:rPr>
          <w:b w:val="0"/>
          <w:bCs w:val="0"/>
          <w:i w:val="0"/>
          <w:iCs w:val="0"/>
          <w:sz w:val="22"/>
          <w:szCs w:val="22"/>
        </w:rPr>
        <w:t>robustez</w:t>
      </w:r>
      <w:r w:rsidRPr="2B9EFFD7" w:rsidR="2B9EFFD7">
        <w:rPr>
          <w:b w:val="0"/>
          <w:bCs w:val="0"/>
          <w:i w:val="0"/>
          <w:iCs w:val="0"/>
          <w:sz w:val="22"/>
          <w:szCs w:val="22"/>
        </w:rPr>
        <w:t xml:space="preserve"> ante </w:t>
      </w:r>
      <w:r w:rsidRPr="2B9EFFD7" w:rsidR="2B9EFFD7">
        <w:rPr>
          <w:b w:val="0"/>
          <w:bCs w:val="0"/>
          <w:i w:val="0"/>
          <w:iCs w:val="0"/>
          <w:sz w:val="22"/>
          <w:szCs w:val="22"/>
        </w:rPr>
        <w:t>texto</w:t>
      </w:r>
      <w:r w:rsidRPr="2B9EFFD7" w:rsidR="2B9EFFD7">
        <w:rPr>
          <w:b w:val="0"/>
          <w:bCs w:val="0"/>
          <w:i w:val="0"/>
          <w:iCs w:val="0"/>
          <w:sz w:val="22"/>
          <w:szCs w:val="22"/>
        </w:rPr>
        <w:t xml:space="preserve"> largo y SST-2 la precision </w:t>
      </w:r>
      <w:r w:rsidRPr="2B9EFFD7" w:rsidR="2B9EFFD7">
        <w:rPr>
          <w:b w:val="0"/>
          <w:bCs w:val="0"/>
          <w:i w:val="0"/>
          <w:iCs w:val="0"/>
          <w:sz w:val="22"/>
          <w:szCs w:val="22"/>
        </w:rPr>
        <w:t>morfica</w:t>
      </w:r>
      <w:r w:rsidRPr="2B9EFFD7" w:rsidR="2B9EFFD7">
        <w:rPr>
          <w:b w:val="0"/>
          <w:bCs w:val="0"/>
          <w:i w:val="0"/>
          <w:iCs w:val="0"/>
          <w:sz w:val="22"/>
          <w:szCs w:val="22"/>
        </w:rPr>
        <w:t xml:space="preserve"> a </w:t>
      </w:r>
      <w:r w:rsidRPr="2B9EFFD7" w:rsidR="2B9EFFD7">
        <w:rPr>
          <w:b w:val="0"/>
          <w:bCs w:val="0"/>
          <w:i w:val="0"/>
          <w:iCs w:val="0"/>
          <w:sz w:val="22"/>
          <w:szCs w:val="22"/>
        </w:rPr>
        <w:t>nivel</w:t>
      </w:r>
      <w:r w:rsidRPr="2B9EFFD7" w:rsidR="2B9EFFD7">
        <w:rPr>
          <w:b w:val="0"/>
          <w:bCs w:val="0"/>
          <w:i w:val="0"/>
          <w:iCs w:val="0"/>
          <w:sz w:val="22"/>
          <w:szCs w:val="22"/>
        </w:rPr>
        <w:t xml:space="preserve"> de </w:t>
      </w:r>
      <w:r w:rsidRPr="2B9EFFD7" w:rsidR="2B9EFFD7">
        <w:rPr>
          <w:b w:val="0"/>
          <w:bCs w:val="0"/>
          <w:i w:val="0"/>
          <w:iCs w:val="0"/>
          <w:sz w:val="22"/>
          <w:szCs w:val="22"/>
        </w:rPr>
        <w:t>subexpresion</w:t>
      </w:r>
      <w:r w:rsidRPr="2B9EFFD7" w:rsidR="2B9EFFD7">
        <w:rPr>
          <w:b w:val="0"/>
          <w:bCs w:val="0"/>
          <w:i w:val="0"/>
          <w:iCs w:val="0"/>
          <w:sz w:val="22"/>
          <w:szCs w:val="22"/>
        </w:rPr>
        <w:t>.</w:t>
      </w:r>
    </w:p>
    <w:p w:rsidR="2B9EFFD7" w:rsidP="2B9EFFD7" w:rsidRDefault="2B9EFFD7" w14:paraId="631D05B3" w14:textId="00E49C25">
      <w:pPr>
        <w:spacing w:after="100"/>
        <w:ind w:firstLine="425"/>
        <w:jc w:val="left"/>
        <w:rPr>
          <w:b w:val="0"/>
          <w:bCs w:val="0"/>
          <w:i w:val="0"/>
          <w:iCs w:val="0"/>
          <w:sz w:val="22"/>
          <w:szCs w:val="22"/>
        </w:rPr>
      </w:pPr>
    </w:p>
    <w:p xmlns:wp14="http://schemas.microsoft.com/office/word/2010/wordml" w:rsidP="3A9FE921" w14:paraId="6E2405CD" wp14:textId="77777777">
      <w:pPr>
        <w:spacing w:before="200" w:after="60"/>
        <w:jc w:val="left"/>
      </w:pPr>
      <w:r w:rsidRPr="3A9FE921" w:rsidR="3A9FE921">
        <w:rPr>
          <w:b w:val="1"/>
          <w:bCs w:val="1"/>
          <w:i w:val="0"/>
          <w:iCs w:val="0"/>
          <w:color w:val="00467F"/>
          <w:sz w:val="24"/>
          <w:szCs w:val="24"/>
        </w:rPr>
        <w:t>1.2  Caso</w:t>
      </w:r>
      <w:r w:rsidRPr="3A9FE921" w:rsidR="3A9FE921">
        <w:rPr>
          <w:b w:val="1"/>
          <w:bCs w:val="1"/>
          <w:i w:val="0"/>
          <w:iCs w:val="0"/>
          <w:color w:val="00467F"/>
          <w:sz w:val="24"/>
          <w:szCs w:val="24"/>
        </w:rPr>
        <w:t xml:space="preserve"> de </w:t>
      </w:r>
      <w:r w:rsidRPr="3A9FE921" w:rsidR="3A9FE921">
        <w:rPr>
          <w:b w:val="1"/>
          <w:bCs w:val="1"/>
          <w:i w:val="0"/>
          <w:iCs w:val="0"/>
          <w:color w:val="00467F"/>
          <w:sz w:val="24"/>
          <w:szCs w:val="24"/>
        </w:rPr>
        <w:t>uso</w:t>
      </w:r>
      <w:r w:rsidRPr="3A9FE921" w:rsidR="3A9FE921">
        <w:rPr>
          <w:b w:val="1"/>
          <w:bCs w:val="1"/>
          <w:i w:val="0"/>
          <w:iCs w:val="0"/>
          <w:color w:val="00467F"/>
          <w:sz w:val="24"/>
          <w:szCs w:val="24"/>
        </w:rPr>
        <w:t>: Keerthi, Harish y Darshan (2018)</w:t>
      </w:r>
    </w:p>
    <w:p xmlns:wp14="http://schemas.microsoft.com/office/word/2010/wordml" w:rsidP="3A9FE921" w14:paraId="5FAC2DDF" wp14:textId="77777777">
      <w:pPr>
        <w:spacing w:before="120" w:after="40"/>
        <w:jc w:val="left"/>
      </w:pPr>
      <w:r w:rsidRPr="3A9FE921" w:rsidR="3A9FE921">
        <w:rPr>
          <w:b w:val="1"/>
          <w:bCs w:val="1"/>
          <w:i w:val="1"/>
          <w:iCs w:val="1"/>
          <w:color w:val="4472C4"/>
          <w:sz w:val="22"/>
          <w:szCs w:val="22"/>
        </w:rPr>
        <w:t>Descripcion del problema</w:t>
      </w:r>
    </w:p>
    <w:p xmlns:wp14="http://schemas.microsoft.com/office/word/2010/wordml" w:rsidP="3A9FE921" w14:paraId="55693B83" wp14:textId="77777777">
      <w:pPr>
        <w:spacing w:after="100"/>
        <w:ind w:firstLine="425"/>
        <w:jc w:val="left"/>
      </w:pPr>
      <w:r w:rsidRPr="3A9FE921" w:rsidR="3A9FE921">
        <w:rPr>
          <w:b w:val="0"/>
          <w:bCs w:val="0"/>
          <w:i w:val="0"/>
          <w:iCs w:val="0"/>
          <w:sz w:val="22"/>
          <w:szCs w:val="22"/>
        </w:rPr>
        <w:t>Los autores plantean que los metodos de extraccion de caracteristicas aisladas (solo TF-IDF o solo caracteristicas semanticas) presentan limitaciones para capturar la riqueza lexica y semantica de las resenas de cine. Su propuesta central es un enfoque hibrido que combina multiples representaciones para mejorar la clasificacion de sentimiento en el corpus IMDb.</w:t>
      </w:r>
    </w:p>
    <w:p xmlns:wp14="http://schemas.microsoft.com/office/word/2010/wordml" w:rsidP="3A9FE921" w14:paraId="10D7A866" wp14:textId="77777777">
      <w:pPr>
        <w:spacing w:before="120" w:after="40"/>
        <w:jc w:val="left"/>
      </w:pPr>
      <w:r w:rsidRPr="3A9FE921" w:rsidR="3A9FE921">
        <w:rPr>
          <w:b w:val="1"/>
          <w:bCs w:val="1"/>
          <w:i w:val="1"/>
          <w:iCs w:val="1"/>
          <w:color w:val="4472C4"/>
          <w:sz w:val="22"/>
          <w:szCs w:val="22"/>
        </w:rPr>
        <w:t>Pipeline propuesto</w:t>
      </w:r>
    </w:p>
    <w:p xmlns:wp14="http://schemas.microsoft.com/office/word/2010/wordml" w:rsidP="3A9FE921" w14:paraId="2C1C2531" wp14:textId="77777777">
      <w:pPr>
        <w:spacing w:after="100"/>
        <w:ind w:firstLine="425"/>
        <w:jc w:val="left"/>
      </w:pPr>
      <w:r w:rsidRPr="3A9FE921" w:rsidR="3A9FE921">
        <w:rPr>
          <w:b w:val="0"/>
          <w:bCs w:val="0"/>
          <w:i w:val="0"/>
          <w:iCs w:val="0"/>
          <w:sz w:val="22"/>
          <w:szCs w:val="22"/>
        </w:rPr>
        <w:t>El flujo de trabajo comprende cuatro etapas fundamentales:</w:t>
      </w:r>
    </w:p>
    <w:p xmlns:wp14="http://schemas.microsoft.com/office/word/2010/wordml" w:rsidP="3A9FE921" w14:paraId="638C8EF7" wp14:textId="77777777">
      <w:pPr>
        <w:pStyle w:val="ListBullet"/>
        <w:spacing w:after="60"/>
        <w:jc w:val="left"/>
        <w:rPr/>
      </w:pPr>
      <w:r w:rsidRPr="3A9FE921" w:rsidR="3A9FE921">
        <w:rPr>
          <w:b w:val="0"/>
          <w:bCs w:val="0"/>
          <w:i w:val="0"/>
          <w:iCs w:val="0"/>
          <w:sz w:val="21"/>
          <w:szCs w:val="21"/>
        </w:rPr>
        <w:t>Preprocesamiento: eliminacion de etiquetas HTML, tokenizacion, minusculas, stopwords y stemming.</w:t>
      </w:r>
    </w:p>
    <w:p xmlns:wp14="http://schemas.microsoft.com/office/word/2010/wordml" w:rsidP="3A9FE921" w14:paraId="43373F8A" wp14:textId="77777777">
      <w:pPr>
        <w:pStyle w:val="ListBullet"/>
        <w:spacing w:after="60"/>
        <w:jc w:val="left"/>
        <w:rPr/>
      </w:pPr>
      <w:r w:rsidRPr="3A9FE921" w:rsidR="3A9FE921">
        <w:rPr>
          <w:b w:val="0"/>
          <w:bCs w:val="0"/>
          <w:i w:val="0"/>
          <w:iCs w:val="0"/>
          <w:sz w:val="21"/>
          <w:szCs w:val="21"/>
        </w:rPr>
        <w:t>Extraccion de caracteristicas hibrida: (a) TF-IDF para importancia estadistica de terminos; (b) caracteristicas estadisticas como bigramas y longitud de resena; (c) caracteristicas semanticas con SentiWordNet (puntuaciones de positividad / negatividad / objetividad por sinonset).</w:t>
      </w:r>
    </w:p>
    <w:p xmlns:wp14="http://schemas.microsoft.com/office/word/2010/wordml" w:rsidP="3A9FE921" w14:paraId="4B5EF286" wp14:textId="77777777">
      <w:pPr>
        <w:pStyle w:val="ListBullet"/>
        <w:spacing w:after="60"/>
        <w:jc w:val="left"/>
        <w:rPr/>
      </w:pPr>
      <w:r w:rsidRPr="3A9FE921" w:rsidR="3A9FE921">
        <w:rPr>
          <w:b w:val="0"/>
          <w:bCs w:val="0"/>
          <w:i w:val="0"/>
          <w:iCs w:val="0"/>
          <w:sz w:val="21"/>
          <w:szCs w:val="21"/>
        </w:rPr>
        <w:t>Concatenacion de los tres vectores en una representacion unica.</w:t>
      </w:r>
    </w:p>
    <w:p xmlns:wp14="http://schemas.microsoft.com/office/word/2010/wordml" w:rsidP="3A9FE921" w14:paraId="48171861" wp14:textId="77777777">
      <w:pPr>
        <w:pStyle w:val="ListBullet"/>
        <w:spacing w:after="60"/>
        <w:jc w:val="left"/>
        <w:rPr/>
      </w:pPr>
      <w:r w:rsidRPr="3A9FE921" w:rsidR="3A9FE921">
        <w:rPr>
          <w:b w:val="0"/>
          <w:bCs w:val="0"/>
          <w:i w:val="0"/>
          <w:iCs w:val="0"/>
          <w:sz w:val="21"/>
          <w:szCs w:val="21"/>
        </w:rPr>
        <w:t>Evaluacion de cuatro clasificadores: Naive Bayes, SVM (kernel lineal), Regresion Logistica y KNN.</w:t>
      </w:r>
    </w:p>
    <w:p xmlns:wp14="http://schemas.microsoft.com/office/word/2010/wordml" w:rsidP="3A9FE921" w14:paraId="5A6EC3AD" wp14:textId="77777777">
      <w:pPr>
        <w:spacing w:before="120" w:after="40"/>
        <w:jc w:val="left"/>
      </w:pPr>
      <w:r w:rsidRPr="3A9FE921" w:rsidR="3A9FE921">
        <w:rPr>
          <w:b w:val="1"/>
          <w:bCs w:val="1"/>
          <w:i w:val="1"/>
          <w:iCs w:val="1"/>
          <w:color w:val="4472C4"/>
          <w:sz w:val="22"/>
          <w:szCs w:val="22"/>
        </w:rPr>
        <w:t>Resultados y conclusiones del articulo</w:t>
      </w:r>
    </w:p>
    <w:p xmlns:wp14="http://schemas.microsoft.com/office/word/2010/wordml" w:rsidP="3A9FE921" w14:paraId="6B22596E" wp14:textId="77777777">
      <w:pPr>
        <w:spacing w:after="100"/>
        <w:ind w:firstLine="425"/>
        <w:jc w:val="left"/>
      </w:pPr>
      <w:r w:rsidRPr="3A9FE921" w:rsidR="3A9FE921">
        <w:rPr>
          <w:b w:val="0"/>
          <w:bCs w:val="0"/>
          <w:i w:val="0"/>
          <w:iCs w:val="0"/>
          <w:sz w:val="22"/>
          <w:szCs w:val="22"/>
        </w:rPr>
        <w:t xml:space="preserve">El SVM con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metodo</w:t>
      </w:r>
      <w:r w:rsidRPr="3A9FE921" w:rsidR="3A9FE921">
        <w:rPr>
          <w:b w:val="0"/>
          <w:bCs w:val="0"/>
          <w:i w:val="0"/>
          <w:iCs w:val="0"/>
          <w:sz w:val="22"/>
          <w:szCs w:val="22"/>
        </w:rPr>
        <w:t xml:space="preserve"> </w:t>
      </w:r>
      <w:r w:rsidRPr="3A9FE921" w:rsidR="3A9FE921">
        <w:rPr>
          <w:b w:val="0"/>
          <w:bCs w:val="0"/>
          <w:i w:val="0"/>
          <w:iCs w:val="0"/>
          <w:sz w:val="22"/>
          <w:szCs w:val="22"/>
        </w:rPr>
        <w:t>hibrido</w:t>
      </w:r>
      <w:r w:rsidRPr="3A9FE921" w:rsidR="3A9FE921">
        <w:rPr>
          <w:b w:val="0"/>
          <w:bCs w:val="0"/>
          <w:i w:val="0"/>
          <w:iCs w:val="0"/>
          <w:sz w:val="22"/>
          <w:szCs w:val="22"/>
        </w:rPr>
        <w:t xml:space="preserve"> </w:t>
      </w:r>
      <w:r w:rsidRPr="3A9FE921" w:rsidR="3A9FE921">
        <w:rPr>
          <w:b w:val="0"/>
          <w:bCs w:val="0"/>
          <w:i w:val="0"/>
          <w:iCs w:val="0"/>
          <w:sz w:val="22"/>
          <w:szCs w:val="22"/>
        </w:rPr>
        <w:t>obtuvo</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mejor</w:t>
      </w:r>
      <w:r w:rsidRPr="3A9FE921" w:rsidR="3A9FE921">
        <w:rPr>
          <w:b w:val="0"/>
          <w:bCs w:val="0"/>
          <w:i w:val="0"/>
          <w:iCs w:val="0"/>
          <w:sz w:val="22"/>
          <w:szCs w:val="22"/>
        </w:rPr>
        <w:t xml:space="preserve"> </w:t>
      </w:r>
      <w:r w:rsidRPr="3A9FE921" w:rsidR="3A9FE921">
        <w:rPr>
          <w:b w:val="0"/>
          <w:bCs w:val="0"/>
          <w:i w:val="0"/>
          <w:iCs w:val="0"/>
          <w:sz w:val="22"/>
          <w:szCs w:val="22"/>
        </w:rPr>
        <w:t>resultado</w:t>
      </w:r>
      <w:r w:rsidRPr="3A9FE921" w:rsidR="3A9FE921">
        <w:rPr>
          <w:b w:val="0"/>
          <w:bCs w:val="0"/>
          <w:i w:val="0"/>
          <w:iCs w:val="0"/>
          <w:sz w:val="22"/>
          <w:szCs w:val="22"/>
        </w:rPr>
        <w:t xml:space="preserve">: 89.2% de </w:t>
      </w:r>
      <w:r w:rsidRPr="3A9FE921" w:rsidR="3A9FE921">
        <w:rPr>
          <w:b w:val="0"/>
          <w:bCs w:val="0"/>
          <w:i w:val="0"/>
          <w:iCs w:val="0"/>
          <w:sz w:val="22"/>
          <w:szCs w:val="22"/>
        </w:rPr>
        <w:t>exactitud</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un </w:t>
      </w:r>
      <w:r w:rsidRPr="3A9FE921" w:rsidR="3A9FE921">
        <w:rPr>
          <w:b w:val="0"/>
          <w:bCs w:val="0"/>
          <w:i w:val="0"/>
          <w:iCs w:val="0"/>
          <w:sz w:val="22"/>
          <w:szCs w:val="22"/>
        </w:rPr>
        <w:t>subconjunto</w:t>
      </w:r>
      <w:r w:rsidRPr="3A9FE921" w:rsidR="3A9FE921">
        <w:rPr>
          <w:b w:val="0"/>
          <w:bCs w:val="0"/>
          <w:i w:val="0"/>
          <w:iCs w:val="0"/>
          <w:sz w:val="22"/>
          <w:szCs w:val="22"/>
        </w:rPr>
        <w:t xml:space="preserve"> de 25 000 </w:t>
      </w:r>
      <w:r w:rsidRPr="3A9FE921" w:rsidR="3A9FE921">
        <w:rPr>
          <w:b w:val="0"/>
          <w:bCs w:val="0"/>
          <w:i w:val="0"/>
          <w:iCs w:val="0"/>
          <w:sz w:val="22"/>
          <w:szCs w:val="22"/>
        </w:rPr>
        <w:t>resenas</w:t>
      </w:r>
      <w:r w:rsidRPr="3A9FE921" w:rsidR="3A9FE921">
        <w:rPr>
          <w:b w:val="0"/>
          <w:bCs w:val="0"/>
          <w:i w:val="0"/>
          <w:iCs w:val="0"/>
          <w:sz w:val="22"/>
          <w:szCs w:val="22"/>
        </w:rPr>
        <w:t xml:space="preserve"> de IMDb. Las </w:t>
      </w:r>
      <w:r w:rsidRPr="3A9FE921" w:rsidR="3A9FE921">
        <w:rPr>
          <w:b w:val="0"/>
          <w:bCs w:val="0"/>
          <w:i w:val="0"/>
          <w:iCs w:val="0"/>
          <w:sz w:val="22"/>
          <w:szCs w:val="22"/>
        </w:rPr>
        <w:t>conclusiones</w:t>
      </w:r>
      <w:r w:rsidRPr="3A9FE921" w:rsidR="3A9FE921">
        <w:rPr>
          <w:b w:val="0"/>
          <w:bCs w:val="0"/>
          <w:i w:val="0"/>
          <w:iCs w:val="0"/>
          <w:sz w:val="22"/>
          <w:szCs w:val="22"/>
        </w:rPr>
        <w:t xml:space="preserve"> mas </w:t>
      </w:r>
      <w:r w:rsidRPr="3A9FE921" w:rsidR="3A9FE921">
        <w:rPr>
          <w:b w:val="0"/>
          <w:bCs w:val="0"/>
          <w:i w:val="0"/>
          <w:iCs w:val="0"/>
          <w:sz w:val="22"/>
          <w:szCs w:val="22"/>
        </w:rPr>
        <w:t>relevantes</w:t>
      </w:r>
      <w:r w:rsidRPr="3A9FE921" w:rsidR="3A9FE921">
        <w:rPr>
          <w:b w:val="0"/>
          <w:bCs w:val="0"/>
          <w:i w:val="0"/>
          <w:iCs w:val="0"/>
          <w:sz w:val="22"/>
          <w:szCs w:val="22"/>
        </w:rPr>
        <w:t xml:space="preserve"> son:</w:t>
      </w:r>
    </w:p>
    <w:p xmlns:wp14="http://schemas.microsoft.com/office/word/2010/wordml" w:rsidP="3A9FE921" w14:paraId="7B48C303" wp14:textId="77777777">
      <w:pPr>
        <w:pStyle w:val="ListBullet"/>
        <w:spacing w:after="60"/>
        <w:jc w:val="left"/>
        <w:rPr/>
      </w:pPr>
      <w:r w:rsidRPr="3A9FE921" w:rsidR="3A9FE921">
        <w:rPr>
          <w:b w:val="0"/>
          <w:bCs w:val="0"/>
          <w:i w:val="0"/>
          <w:iCs w:val="0"/>
          <w:sz w:val="21"/>
          <w:szCs w:val="21"/>
        </w:rPr>
        <w:t xml:space="preserve">La </w:t>
      </w:r>
      <w:r w:rsidRPr="3A9FE921" w:rsidR="3A9FE921">
        <w:rPr>
          <w:b w:val="0"/>
          <w:bCs w:val="0"/>
          <w:i w:val="0"/>
          <w:iCs w:val="0"/>
          <w:sz w:val="21"/>
          <w:szCs w:val="21"/>
        </w:rPr>
        <w:t>combinacion</w:t>
      </w:r>
      <w:r w:rsidRPr="3A9FE921" w:rsidR="3A9FE921">
        <w:rPr>
          <w:b w:val="0"/>
          <w:bCs w:val="0"/>
          <w:i w:val="0"/>
          <w:iCs w:val="0"/>
          <w:sz w:val="21"/>
          <w:szCs w:val="21"/>
        </w:rPr>
        <w:t xml:space="preserve"> de </w:t>
      </w:r>
      <w:r w:rsidRPr="3A9FE921" w:rsidR="3A9FE921">
        <w:rPr>
          <w:b w:val="0"/>
          <w:bCs w:val="0"/>
          <w:i w:val="0"/>
          <w:iCs w:val="0"/>
          <w:sz w:val="21"/>
          <w:szCs w:val="21"/>
        </w:rPr>
        <w:t>representaciones</w:t>
      </w:r>
      <w:r w:rsidRPr="3A9FE921" w:rsidR="3A9FE921">
        <w:rPr>
          <w:b w:val="0"/>
          <w:bCs w:val="0"/>
          <w:i w:val="0"/>
          <w:iCs w:val="0"/>
          <w:sz w:val="21"/>
          <w:szCs w:val="21"/>
        </w:rPr>
        <w:t xml:space="preserve"> </w:t>
      </w:r>
      <w:r w:rsidRPr="3A9FE921" w:rsidR="3A9FE921">
        <w:rPr>
          <w:b w:val="0"/>
          <w:bCs w:val="0"/>
          <w:i w:val="0"/>
          <w:iCs w:val="0"/>
          <w:sz w:val="21"/>
          <w:szCs w:val="21"/>
        </w:rPr>
        <w:t>estadisticas</w:t>
      </w:r>
      <w:r w:rsidRPr="3A9FE921" w:rsidR="3A9FE921">
        <w:rPr>
          <w:b w:val="0"/>
          <w:bCs w:val="0"/>
          <w:i w:val="0"/>
          <w:iCs w:val="0"/>
          <w:sz w:val="21"/>
          <w:szCs w:val="21"/>
        </w:rPr>
        <w:t xml:space="preserve"> y </w:t>
      </w:r>
      <w:r w:rsidRPr="3A9FE921" w:rsidR="3A9FE921">
        <w:rPr>
          <w:b w:val="0"/>
          <w:bCs w:val="0"/>
          <w:i w:val="0"/>
          <w:iCs w:val="0"/>
          <w:sz w:val="21"/>
          <w:szCs w:val="21"/>
        </w:rPr>
        <w:t>semanticas</w:t>
      </w:r>
      <w:r w:rsidRPr="3A9FE921" w:rsidR="3A9FE921">
        <w:rPr>
          <w:b w:val="0"/>
          <w:bCs w:val="0"/>
          <w:i w:val="0"/>
          <w:iCs w:val="0"/>
          <w:sz w:val="21"/>
          <w:szCs w:val="21"/>
        </w:rPr>
        <w:t xml:space="preserve"> </w:t>
      </w:r>
      <w:r w:rsidRPr="3A9FE921" w:rsidR="3A9FE921">
        <w:rPr>
          <w:b w:val="0"/>
          <w:bCs w:val="0"/>
          <w:i w:val="0"/>
          <w:iCs w:val="0"/>
          <w:sz w:val="21"/>
          <w:szCs w:val="21"/>
        </w:rPr>
        <w:t>mejora</w:t>
      </w:r>
      <w:r w:rsidRPr="3A9FE921" w:rsidR="3A9FE921">
        <w:rPr>
          <w:b w:val="0"/>
          <w:bCs w:val="0"/>
          <w:i w:val="0"/>
          <w:iCs w:val="0"/>
          <w:sz w:val="21"/>
          <w:szCs w:val="21"/>
        </w:rPr>
        <w:t xml:space="preserve"> </w:t>
      </w:r>
      <w:r w:rsidRPr="3A9FE921" w:rsidR="3A9FE921">
        <w:rPr>
          <w:b w:val="0"/>
          <w:bCs w:val="0"/>
          <w:i w:val="0"/>
          <w:iCs w:val="0"/>
          <w:sz w:val="21"/>
          <w:szCs w:val="21"/>
        </w:rPr>
        <w:t>consistentemente</w:t>
      </w:r>
      <w:r w:rsidRPr="3A9FE921" w:rsidR="3A9FE921">
        <w:rPr>
          <w:b w:val="0"/>
          <w:bCs w:val="0"/>
          <w:i w:val="0"/>
          <w:iCs w:val="0"/>
          <w:sz w:val="21"/>
          <w:szCs w:val="21"/>
        </w:rPr>
        <w:t xml:space="preserve"> la </w:t>
      </w:r>
      <w:r w:rsidRPr="3A9FE921" w:rsidR="3A9FE921">
        <w:rPr>
          <w:b w:val="0"/>
          <w:bCs w:val="0"/>
          <w:i w:val="0"/>
          <w:iCs w:val="0"/>
          <w:sz w:val="21"/>
          <w:szCs w:val="21"/>
        </w:rPr>
        <w:t>exactitud</w:t>
      </w:r>
      <w:r w:rsidRPr="3A9FE921" w:rsidR="3A9FE921">
        <w:rPr>
          <w:b w:val="0"/>
          <w:bCs w:val="0"/>
          <w:i w:val="0"/>
          <w:iCs w:val="0"/>
          <w:sz w:val="21"/>
          <w:szCs w:val="21"/>
        </w:rPr>
        <w:t xml:space="preserve"> </w:t>
      </w:r>
      <w:r w:rsidRPr="3A9FE921" w:rsidR="3A9FE921">
        <w:rPr>
          <w:b w:val="0"/>
          <w:bCs w:val="0"/>
          <w:i w:val="0"/>
          <w:iCs w:val="0"/>
          <w:sz w:val="21"/>
          <w:szCs w:val="21"/>
        </w:rPr>
        <w:t>frente</w:t>
      </w:r>
      <w:r w:rsidRPr="3A9FE921" w:rsidR="3A9FE921">
        <w:rPr>
          <w:b w:val="0"/>
          <w:bCs w:val="0"/>
          <w:i w:val="0"/>
          <w:iCs w:val="0"/>
          <w:sz w:val="21"/>
          <w:szCs w:val="21"/>
        </w:rPr>
        <w:t xml:space="preserve"> al TF-IDF </w:t>
      </w:r>
      <w:r w:rsidRPr="3A9FE921" w:rsidR="3A9FE921">
        <w:rPr>
          <w:b w:val="0"/>
          <w:bCs w:val="0"/>
          <w:i w:val="0"/>
          <w:iCs w:val="0"/>
          <w:sz w:val="21"/>
          <w:szCs w:val="21"/>
        </w:rPr>
        <w:t>aislado</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todos</w:t>
      </w:r>
      <w:r w:rsidRPr="3A9FE921" w:rsidR="3A9FE921">
        <w:rPr>
          <w:b w:val="0"/>
          <w:bCs w:val="0"/>
          <w:i w:val="0"/>
          <w:iCs w:val="0"/>
          <w:sz w:val="21"/>
          <w:szCs w:val="21"/>
        </w:rPr>
        <w:t xml:space="preserve"> </w:t>
      </w:r>
      <w:r w:rsidRPr="3A9FE921" w:rsidR="3A9FE921">
        <w:rPr>
          <w:b w:val="0"/>
          <w:bCs w:val="0"/>
          <w:i w:val="0"/>
          <w:iCs w:val="0"/>
          <w:sz w:val="21"/>
          <w:szCs w:val="21"/>
        </w:rPr>
        <w:t>los</w:t>
      </w:r>
      <w:r w:rsidRPr="3A9FE921" w:rsidR="3A9FE921">
        <w:rPr>
          <w:b w:val="0"/>
          <w:bCs w:val="0"/>
          <w:i w:val="0"/>
          <w:iCs w:val="0"/>
          <w:sz w:val="21"/>
          <w:szCs w:val="21"/>
        </w:rPr>
        <w:t xml:space="preserve"> </w:t>
      </w:r>
      <w:r w:rsidRPr="3A9FE921" w:rsidR="3A9FE921">
        <w:rPr>
          <w:b w:val="0"/>
          <w:bCs w:val="0"/>
          <w:i w:val="0"/>
          <w:iCs w:val="0"/>
          <w:sz w:val="21"/>
          <w:szCs w:val="21"/>
        </w:rPr>
        <w:t>clasificadores</w:t>
      </w:r>
      <w:r w:rsidRPr="3A9FE921" w:rsidR="3A9FE921">
        <w:rPr>
          <w:b w:val="0"/>
          <w:bCs w:val="0"/>
          <w:i w:val="0"/>
          <w:iCs w:val="0"/>
          <w:sz w:val="21"/>
          <w:szCs w:val="21"/>
        </w:rPr>
        <w:t>.</w:t>
      </w:r>
    </w:p>
    <w:p xmlns:wp14="http://schemas.microsoft.com/office/word/2010/wordml" w:rsidP="3A9FE921" w14:paraId="607D0573" wp14:textId="77777777">
      <w:pPr>
        <w:pStyle w:val="ListBullet"/>
        <w:spacing w:after="60"/>
        <w:jc w:val="left"/>
        <w:rPr/>
      </w:pPr>
      <w:r w:rsidRPr="3A9FE921" w:rsidR="3A9FE921">
        <w:rPr>
          <w:b w:val="0"/>
          <w:bCs w:val="0"/>
          <w:i w:val="0"/>
          <w:iCs w:val="0"/>
          <w:sz w:val="21"/>
          <w:szCs w:val="21"/>
        </w:rPr>
        <w:t xml:space="preserve">El SVM lineal es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clasificador</w:t>
      </w:r>
      <w:r w:rsidRPr="3A9FE921" w:rsidR="3A9FE921">
        <w:rPr>
          <w:b w:val="0"/>
          <w:bCs w:val="0"/>
          <w:i w:val="0"/>
          <w:iCs w:val="0"/>
          <w:sz w:val="21"/>
          <w:szCs w:val="21"/>
        </w:rPr>
        <w:t xml:space="preserve"> mas </w:t>
      </w:r>
      <w:r w:rsidRPr="3A9FE921" w:rsidR="3A9FE921">
        <w:rPr>
          <w:b w:val="0"/>
          <w:bCs w:val="0"/>
          <w:i w:val="0"/>
          <w:iCs w:val="0"/>
          <w:sz w:val="21"/>
          <w:szCs w:val="21"/>
        </w:rPr>
        <w:t>robusto</w:t>
      </w:r>
      <w:r w:rsidRPr="3A9FE921" w:rsidR="3A9FE921">
        <w:rPr>
          <w:b w:val="0"/>
          <w:bCs w:val="0"/>
          <w:i w:val="0"/>
          <w:iCs w:val="0"/>
          <w:sz w:val="21"/>
          <w:szCs w:val="21"/>
        </w:rPr>
        <w:t xml:space="preserve"> para </w:t>
      </w:r>
      <w:r w:rsidRPr="3A9FE921" w:rsidR="3A9FE921">
        <w:rPr>
          <w:b w:val="0"/>
          <w:bCs w:val="0"/>
          <w:i w:val="0"/>
          <w:iCs w:val="0"/>
          <w:sz w:val="21"/>
          <w:szCs w:val="21"/>
        </w:rPr>
        <w:t>este</w:t>
      </w:r>
      <w:r w:rsidRPr="3A9FE921" w:rsidR="3A9FE921">
        <w:rPr>
          <w:b w:val="0"/>
          <w:bCs w:val="0"/>
          <w:i w:val="0"/>
          <w:iCs w:val="0"/>
          <w:sz w:val="21"/>
          <w:szCs w:val="21"/>
        </w:rPr>
        <w:t xml:space="preserve"> </w:t>
      </w:r>
      <w:r w:rsidRPr="3A9FE921" w:rsidR="3A9FE921">
        <w:rPr>
          <w:b w:val="0"/>
          <w:bCs w:val="0"/>
          <w:i w:val="0"/>
          <w:iCs w:val="0"/>
          <w:sz w:val="21"/>
          <w:szCs w:val="21"/>
        </w:rPr>
        <w:t>dominio</w:t>
      </w:r>
      <w:r w:rsidRPr="3A9FE921" w:rsidR="3A9FE921">
        <w:rPr>
          <w:b w:val="0"/>
          <w:bCs w:val="0"/>
          <w:i w:val="0"/>
          <w:iCs w:val="0"/>
          <w:sz w:val="21"/>
          <w:szCs w:val="21"/>
        </w:rPr>
        <w:t xml:space="preserve">, gracias a </w:t>
      </w:r>
      <w:r w:rsidRPr="3A9FE921" w:rsidR="3A9FE921">
        <w:rPr>
          <w:b w:val="0"/>
          <w:bCs w:val="0"/>
          <w:i w:val="0"/>
          <w:iCs w:val="0"/>
          <w:sz w:val="21"/>
          <w:szCs w:val="21"/>
        </w:rPr>
        <w:t>su</w:t>
      </w:r>
      <w:r w:rsidRPr="3A9FE921" w:rsidR="3A9FE921">
        <w:rPr>
          <w:b w:val="0"/>
          <w:bCs w:val="0"/>
          <w:i w:val="0"/>
          <w:iCs w:val="0"/>
          <w:sz w:val="21"/>
          <w:szCs w:val="21"/>
        </w:rPr>
        <w:t xml:space="preserve"> </w:t>
      </w:r>
      <w:r w:rsidRPr="3A9FE921" w:rsidR="3A9FE921">
        <w:rPr>
          <w:b w:val="0"/>
          <w:bCs w:val="0"/>
          <w:i w:val="0"/>
          <w:iCs w:val="0"/>
          <w:sz w:val="21"/>
          <w:szCs w:val="21"/>
        </w:rPr>
        <w:t>capacidad</w:t>
      </w:r>
      <w:r w:rsidRPr="3A9FE921" w:rsidR="3A9FE921">
        <w:rPr>
          <w:b w:val="0"/>
          <w:bCs w:val="0"/>
          <w:i w:val="0"/>
          <w:iCs w:val="0"/>
          <w:sz w:val="21"/>
          <w:szCs w:val="21"/>
        </w:rPr>
        <w:t xml:space="preserve"> de </w:t>
      </w:r>
      <w:r w:rsidRPr="3A9FE921" w:rsidR="3A9FE921">
        <w:rPr>
          <w:b w:val="0"/>
          <w:bCs w:val="0"/>
          <w:i w:val="0"/>
          <w:iCs w:val="0"/>
          <w:sz w:val="21"/>
          <w:szCs w:val="21"/>
        </w:rPr>
        <w:t>separacion</w:t>
      </w:r>
      <w:r w:rsidRPr="3A9FE921" w:rsidR="3A9FE921">
        <w:rPr>
          <w:b w:val="0"/>
          <w:bCs w:val="0"/>
          <w:i w:val="0"/>
          <w:iCs w:val="0"/>
          <w:sz w:val="21"/>
          <w:szCs w:val="21"/>
        </w:rPr>
        <w:t xml:space="preserve"> optima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espacios</w:t>
      </w:r>
      <w:r w:rsidRPr="3A9FE921" w:rsidR="3A9FE921">
        <w:rPr>
          <w:b w:val="0"/>
          <w:bCs w:val="0"/>
          <w:i w:val="0"/>
          <w:iCs w:val="0"/>
          <w:sz w:val="21"/>
          <w:szCs w:val="21"/>
        </w:rPr>
        <w:t xml:space="preserve"> de </w:t>
      </w:r>
      <w:r w:rsidRPr="3A9FE921" w:rsidR="3A9FE921">
        <w:rPr>
          <w:b w:val="0"/>
          <w:bCs w:val="0"/>
          <w:i w:val="0"/>
          <w:iCs w:val="0"/>
          <w:sz w:val="21"/>
          <w:szCs w:val="21"/>
        </w:rPr>
        <w:t>alta</w:t>
      </w:r>
      <w:r w:rsidRPr="3A9FE921" w:rsidR="3A9FE921">
        <w:rPr>
          <w:b w:val="0"/>
          <w:bCs w:val="0"/>
          <w:i w:val="0"/>
          <w:iCs w:val="0"/>
          <w:sz w:val="21"/>
          <w:szCs w:val="21"/>
        </w:rPr>
        <w:t xml:space="preserve"> </w:t>
      </w:r>
      <w:r w:rsidRPr="3A9FE921" w:rsidR="3A9FE921">
        <w:rPr>
          <w:b w:val="0"/>
          <w:bCs w:val="0"/>
          <w:i w:val="0"/>
          <w:iCs w:val="0"/>
          <w:sz w:val="21"/>
          <w:szCs w:val="21"/>
        </w:rPr>
        <w:t>dimensionalidad</w:t>
      </w:r>
      <w:r w:rsidRPr="3A9FE921" w:rsidR="3A9FE921">
        <w:rPr>
          <w:b w:val="0"/>
          <w:bCs w:val="0"/>
          <w:i w:val="0"/>
          <w:iCs w:val="0"/>
          <w:sz w:val="21"/>
          <w:szCs w:val="21"/>
        </w:rPr>
        <w:t>.</w:t>
      </w:r>
    </w:p>
    <w:p xmlns:wp14="http://schemas.microsoft.com/office/word/2010/wordml" w:rsidP="3A9FE921" w14:paraId="1825E637" wp14:textId="77777777">
      <w:pPr>
        <w:pStyle w:val="ListBullet"/>
        <w:spacing w:after="60"/>
        <w:jc w:val="left"/>
        <w:rPr/>
      </w:pPr>
      <w:r w:rsidRPr="3A9FE921" w:rsidR="3A9FE921">
        <w:rPr>
          <w:b w:val="0"/>
          <w:bCs w:val="0"/>
          <w:i w:val="0"/>
          <w:iCs w:val="0"/>
          <w:sz w:val="21"/>
          <w:szCs w:val="21"/>
        </w:rPr>
        <w:t xml:space="preserve">Los </w:t>
      </w:r>
      <w:r w:rsidRPr="3A9FE921" w:rsidR="3A9FE921">
        <w:rPr>
          <w:b w:val="0"/>
          <w:bCs w:val="0"/>
          <w:i w:val="0"/>
          <w:iCs w:val="0"/>
          <w:sz w:val="21"/>
          <w:szCs w:val="21"/>
        </w:rPr>
        <w:t>lexicos</w:t>
      </w:r>
      <w:r w:rsidRPr="3A9FE921" w:rsidR="3A9FE921">
        <w:rPr>
          <w:b w:val="0"/>
          <w:bCs w:val="0"/>
          <w:i w:val="0"/>
          <w:iCs w:val="0"/>
          <w:sz w:val="21"/>
          <w:szCs w:val="21"/>
        </w:rPr>
        <w:t xml:space="preserve"> de </w:t>
      </w:r>
      <w:r w:rsidRPr="3A9FE921" w:rsidR="3A9FE921">
        <w:rPr>
          <w:b w:val="0"/>
          <w:bCs w:val="0"/>
          <w:i w:val="0"/>
          <w:iCs w:val="0"/>
          <w:sz w:val="21"/>
          <w:szCs w:val="21"/>
        </w:rPr>
        <w:t>sentimiento</w:t>
      </w:r>
      <w:r w:rsidRPr="3A9FE921" w:rsidR="3A9FE921">
        <w:rPr>
          <w:b w:val="0"/>
          <w:bCs w:val="0"/>
          <w:i w:val="0"/>
          <w:iCs w:val="0"/>
          <w:sz w:val="21"/>
          <w:szCs w:val="21"/>
        </w:rPr>
        <w:t xml:space="preserve"> </w:t>
      </w:r>
      <w:r w:rsidRPr="3A9FE921" w:rsidR="3A9FE921">
        <w:rPr>
          <w:b w:val="0"/>
          <w:bCs w:val="0"/>
          <w:i w:val="0"/>
          <w:iCs w:val="0"/>
          <w:sz w:val="21"/>
          <w:szCs w:val="21"/>
        </w:rPr>
        <w:t>como</w:t>
      </w:r>
      <w:r w:rsidRPr="3A9FE921" w:rsidR="3A9FE921">
        <w:rPr>
          <w:b w:val="0"/>
          <w:bCs w:val="0"/>
          <w:i w:val="0"/>
          <w:iCs w:val="0"/>
          <w:sz w:val="21"/>
          <w:szCs w:val="21"/>
        </w:rPr>
        <w:t xml:space="preserve"> </w:t>
      </w:r>
      <w:r w:rsidRPr="3A9FE921" w:rsidR="3A9FE921">
        <w:rPr>
          <w:b w:val="0"/>
          <w:bCs w:val="0"/>
          <w:i w:val="0"/>
          <w:iCs w:val="0"/>
          <w:sz w:val="21"/>
          <w:szCs w:val="21"/>
        </w:rPr>
        <w:t>SentiWordNet</w:t>
      </w:r>
      <w:r w:rsidRPr="3A9FE921" w:rsidR="3A9FE921">
        <w:rPr>
          <w:b w:val="0"/>
          <w:bCs w:val="0"/>
          <w:i w:val="0"/>
          <w:iCs w:val="0"/>
          <w:sz w:val="21"/>
          <w:szCs w:val="21"/>
        </w:rPr>
        <w:t xml:space="preserve"> </w:t>
      </w:r>
      <w:r w:rsidRPr="3A9FE921" w:rsidR="3A9FE921">
        <w:rPr>
          <w:b w:val="0"/>
          <w:bCs w:val="0"/>
          <w:i w:val="0"/>
          <w:iCs w:val="0"/>
          <w:sz w:val="21"/>
          <w:szCs w:val="21"/>
        </w:rPr>
        <w:t>aportan</w:t>
      </w:r>
      <w:r w:rsidRPr="3A9FE921" w:rsidR="3A9FE921">
        <w:rPr>
          <w:b w:val="0"/>
          <w:bCs w:val="0"/>
          <w:i w:val="0"/>
          <w:iCs w:val="0"/>
          <w:sz w:val="21"/>
          <w:szCs w:val="21"/>
        </w:rPr>
        <w:t xml:space="preserve"> </w:t>
      </w:r>
      <w:r w:rsidRPr="3A9FE921" w:rsidR="3A9FE921">
        <w:rPr>
          <w:b w:val="0"/>
          <w:bCs w:val="0"/>
          <w:i w:val="0"/>
          <w:iCs w:val="0"/>
          <w:sz w:val="21"/>
          <w:szCs w:val="21"/>
        </w:rPr>
        <w:t>informacion</w:t>
      </w:r>
      <w:r w:rsidRPr="3A9FE921" w:rsidR="3A9FE921">
        <w:rPr>
          <w:b w:val="0"/>
          <w:bCs w:val="0"/>
          <w:i w:val="0"/>
          <w:iCs w:val="0"/>
          <w:sz w:val="21"/>
          <w:szCs w:val="21"/>
        </w:rPr>
        <w:t xml:space="preserve"> de </w:t>
      </w:r>
      <w:r w:rsidRPr="3A9FE921" w:rsidR="3A9FE921">
        <w:rPr>
          <w:b w:val="0"/>
          <w:bCs w:val="0"/>
          <w:i w:val="0"/>
          <w:iCs w:val="0"/>
          <w:sz w:val="21"/>
          <w:szCs w:val="21"/>
        </w:rPr>
        <w:t>polaridad</w:t>
      </w:r>
      <w:r w:rsidRPr="3A9FE921" w:rsidR="3A9FE921">
        <w:rPr>
          <w:b w:val="0"/>
          <w:bCs w:val="0"/>
          <w:i w:val="0"/>
          <w:iCs w:val="0"/>
          <w:sz w:val="21"/>
          <w:szCs w:val="21"/>
        </w:rPr>
        <w:t xml:space="preserve"> </w:t>
      </w:r>
      <w:r w:rsidRPr="3A9FE921" w:rsidR="3A9FE921">
        <w:rPr>
          <w:b w:val="0"/>
          <w:bCs w:val="0"/>
          <w:i w:val="0"/>
          <w:iCs w:val="0"/>
          <w:sz w:val="21"/>
          <w:szCs w:val="21"/>
        </w:rPr>
        <w:t>que</w:t>
      </w:r>
      <w:r w:rsidRPr="3A9FE921" w:rsidR="3A9FE921">
        <w:rPr>
          <w:b w:val="0"/>
          <w:bCs w:val="0"/>
          <w:i w:val="0"/>
          <w:iCs w:val="0"/>
          <w:sz w:val="21"/>
          <w:szCs w:val="21"/>
        </w:rPr>
        <w:t xml:space="preserve"> </w:t>
      </w:r>
      <w:r w:rsidRPr="3A9FE921" w:rsidR="3A9FE921">
        <w:rPr>
          <w:b w:val="0"/>
          <w:bCs w:val="0"/>
          <w:i w:val="0"/>
          <w:iCs w:val="0"/>
          <w:sz w:val="21"/>
          <w:szCs w:val="21"/>
        </w:rPr>
        <w:t>los</w:t>
      </w:r>
      <w:r w:rsidRPr="3A9FE921" w:rsidR="3A9FE921">
        <w:rPr>
          <w:b w:val="0"/>
          <w:bCs w:val="0"/>
          <w:i w:val="0"/>
          <w:iCs w:val="0"/>
          <w:sz w:val="21"/>
          <w:szCs w:val="21"/>
        </w:rPr>
        <w:t xml:space="preserve"> </w:t>
      </w:r>
      <w:r w:rsidRPr="3A9FE921" w:rsidR="3A9FE921">
        <w:rPr>
          <w:b w:val="0"/>
          <w:bCs w:val="0"/>
          <w:i w:val="0"/>
          <w:iCs w:val="0"/>
          <w:sz w:val="21"/>
          <w:szCs w:val="21"/>
        </w:rPr>
        <w:t>vectores</w:t>
      </w:r>
      <w:r w:rsidRPr="3A9FE921" w:rsidR="3A9FE921">
        <w:rPr>
          <w:b w:val="0"/>
          <w:bCs w:val="0"/>
          <w:i w:val="0"/>
          <w:iCs w:val="0"/>
          <w:sz w:val="21"/>
          <w:szCs w:val="21"/>
        </w:rPr>
        <w:t xml:space="preserve"> de </w:t>
      </w:r>
      <w:r w:rsidRPr="3A9FE921" w:rsidR="3A9FE921">
        <w:rPr>
          <w:b w:val="0"/>
          <w:bCs w:val="0"/>
          <w:i w:val="0"/>
          <w:iCs w:val="0"/>
          <w:sz w:val="21"/>
          <w:szCs w:val="21"/>
        </w:rPr>
        <w:t>frecuencia</w:t>
      </w:r>
      <w:r w:rsidRPr="3A9FE921" w:rsidR="3A9FE921">
        <w:rPr>
          <w:b w:val="0"/>
          <w:bCs w:val="0"/>
          <w:i w:val="0"/>
          <w:iCs w:val="0"/>
          <w:sz w:val="21"/>
          <w:szCs w:val="21"/>
        </w:rPr>
        <w:t xml:space="preserve"> no </w:t>
      </w:r>
      <w:r w:rsidRPr="3A9FE921" w:rsidR="3A9FE921">
        <w:rPr>
          <w:b w:val="0"/>
          <w:bCs w:val="0"/>
          <w:i w:val="0"/>
          <w:iCs w:val="0"/>
          <w:sz w:val="21"/>
          <w:szCs w:val="21"/>
        </w:rPr>
        <w:t>pueden</w:t>
      </w:r>
      <w:r w:rsidRPr="3A9FE921" w:rsidR="3A9FE921">
        <w:rPr>
          <w:b w:val="0"/>
          <w:bCs w:val="0"/>
          <w:i w:val="0"/>
          <w:iCs w:val="0"/>
          <w:sz w:val="21"/>
          <w:szCs w:val="21"/>
        </w:rPr>
        <w:t xml:space="preserve"> </w:t>
      </w:r>
      <w:r w:rsidRPr="3A9FE921" w:rsidR="3A9FE921">
        <w:rPr>
          <w:b w:val="0"/>
          <w:bCs w:val="0"/>
          <w:i w:val="0"/>
          <w:iCs w:val="0"/>
          <w:sz w:val="21"/>
          <w:szCs w:val="21"/>
        </w:rPr>
        <w:t>capturar</w:t>
      </w:r>
      <w:r w:rsidRPr="3A9FE921" w:rsidR="3A9FE921">
        <w:rPr>
          <w:b w:val="0"/>
          <w:bCs w:val="0"/>
          <w:i w:val="0"/>
          <w:iCs w:val="0"/>
          <w:sz w:val="21"/>
          <w:szCs w:val="21"/>
        </w:rPr>
        <w:t xml:space="preserve">, </w:t>
      </w:r>
      <w:r w:rsidRPr="3A9FE921" w:rsidR="3A9FE921">
        <w:rPr>
          <w:b w:val="0"/>
          <w:bCs w:val="0"/>
          <w:i w:val="0"/>
          <w:iCs w:val="0"/>
          <w:sz w:val="21"/>
          <w:szCs w:val="21"/>
        </w:rPr>
        <w:t>especialmente</w:t>
      </w:r>
      <w:r w:rsidRPr="3A9FE921" w:rsidR="3A9FE921">
        <w:rPr>
          <w:b w:val="0"/>
          <w:bCs w:val="0"/>
          <w:i w:val="0"/>
          <w:iCs w:val="0"/>
          <w:sz w:val="21"/>
          <w:szCs w:val="21"/>
        </w:rPr>
        <w:t xml:space="preserve"> para palabras de </w:t>
      </w:r>
      <w:r w:rsidRPr="3A9FE921" w:rsidR="3A9FE921">
        <w:rPr>
          <w:b w:val="0"/>
          <w:bCs w:val="0"/>
          <w:i w:val="0"/>
          <w:iCs w:val="0"/>
          <w:sz w:val="21"/>
          <w:szCs w:val="21"/>
        </w:rPr>
        <w:t>polaridad</w:t>
      </w:r>
      <w:r w:rsidRPr="3A9FE921" w:rsidR="3A9FE921">
        <w:rPr>
          <w:b w:val="0"/>
          <w:bCs w:val="0"/>
          <w:i w:val="0"/>
          <w:iCs w:val="0"/>
          <w:sz w:val="21"/>
          <w:szCs w:val="21"/>
        </w:rPr>
        <w:t xml:space="preserve"> </w:t>
      </w:r>
      <w:r w:rsidRPr="3A9FE921" w:rsidR="3A9FE921">
        <w:rPr>
          <w:b w:val="0"/>
          <w:bCs w:val="0"/>
          <w:i w:val="0"/>
          <w:iCs w:val="0"/>
          <w:sz w:val="21"/>
          <w:szCs w:val="21"/>
        </w:rPr>
        <w:t>fuerte</w:t>
      </w:r>
      <w:r w:rsidRPr="3A9FE921" w:rsidR="3A9FE921">
        <w:rPr>
          <w:b w:val="0"/>
          <w:bCs w:val="0"/>
          <w:i w:val="0"/>
          <w:iCs w:val="0"/>
          <w:sz w:val="21"/>
          <w:szCs w:val="21"/>
        </w:rPr>
        <w:t>.</w:t>
      </w:r>
    </w:p>
    <w:p xmlns:wp14="http://schemas.microsoft.com/office/word/2010/wordml" w:rsidP="2B9EFFD7" w14:paraId="44872165" wp14:textId="77777777">
      <w:pPr>
        <w:pStyle w:val="ListBullet"/>
        <w:spacing w:after="60"/>
        <w:jc w:val="left"/>
        <w:rPr>
          <w:b w:val="0"/>
          <w:bCs w:val="0"/>
          <w:i w:val="0"/>
          <w:iCs w:val="0"/>
          <w:sz w:val="21"/>
          <w:szCs w:val="21"/>
        </w:rPr>
      </w:pPr>
      <w:r w:rsidRPr="2B9EFFD7" w:rsidR="2B9EFFD7">
        <w:rPr>
          <w:b w:val="0"/>
          <w:bCs w:val="0"/>
          <w:i w:val="0"/>
          <w:iCs w:val="0"/>
          <w:sz w:val="21"/>
          <w:szCs w:val="21"/>
        </w:rPr>
        <w:t xml:space="preserve">KNN </w:t>
      </w:r>
      <w:r w:rsidRPr="2B9EFFD7" w:rsidR="2B9EFFD7">
        <w:rPr>
          <w:b w:val="0"/>
          <w:bCs w:val="0"/>
          <w:i w:val="0"/>
          <w:iCs w:val="0"/>
          <w:sz w:val="21"/>
          <w:szCs w:val="21"/>
        </w:rPr>
        <w:t>muestra</w:t>
      </w:r>
      <w:r w:rsidRPr="2B9EFFD7" w:rsidR="2B9EFFD7">
        <w:rPr>
          <w:b w:val="0"/>
          <w:bCs w:val="0"/>
          <w:i w:val="0"/>
          <w:iCs w:val="0"/>
          <w:sz w:val="21"/>
          <w:szCs w:val="21"/>
        </w:rPr>
        <w:t xml:space="preserve"> </w:t>
      </w:r>
      <w:r w:rsidRPr="2B9EFFD7" w:rsidR="2B9EFFD7">
        <w:rPr>
          <w:b w:val="0"/>
          <w:bCs w:val="0"/>
          <w:i w:val="0"/>
          <w:iCs w:val="0"/>
          <w:sz w:val="21"/>
          <w:szCs w:val="21"/>
        </w:rPr>
        <w:t>el</w:t>
      </w:r>
      <w:r w:rsidRPr="2B9EFFD7" w:rsidR="2B9EFFD7">
        <w:rPr>
          <w:b w:val="0"/>
          <w:bCs w:val="0"/>
          <w:i w:val="0"/>
          <w:iCs w:val="0"/>
          <w:sz w:val="21"/>
          <w:szCs w:val="21"/>
        </w:rPr>
        <w:t xml:space="preserve"> </w:t>
      </w:r>
      <w:r w:rsidRPr="2B9EFFD7" w:rsidR="2B9EFFD7">
        <w:rPr>
          <w:b w:val="0"/>
          <w:bCs w:val="0"/>
          <w:i w:val="0"/>
          <w:iCs w:val="0"/>
          <w:sz w:val="21"/>
          <w:szCs w:val="21"/>
        </w:rPr>
        <w:t>peor</w:t>
      </w:r>
      <w:r w:rsidRPr="2B9EFFD7" w:rsidR="2B9EFFD7">
        <w:rPr>
          <w:b w:val="0"/>
          <w:bCs w:val="0"/>
          <w:i w:val="0"/>
          <w:iCs w:val="0"/>
          <w:sz w:val="21"/>
          <w:szCs w:val="21"/>
        </w:rPr>
        <w:t xml:space="preserve"> </w:t>
      </w:r>
      <w:r w:rsidRPr="2B9EFFD7" w:rsidR="2B9EFFD7">
        <w:rPr>
          <w:b w:val="0"/>
          <w:bCs w:val="0"/>
          <w:i w:val="0"/>
          <w:iCs w:val="0"/>
          <w:sz w:val="21"/>
          <w:szCs w:val="21"/>
        </w:rPr>
        <w:t>rendimiento</w:t>
      </w:r>
      <w:r w:rsidRPr="2B9EFFD7" w:rsidR="2B9EFFD7">
        <w:rPr>
          <w:b w:val="0"/>
          <w:bCs w:val="0"/>
          <w:i w:val="0"/>
          <w:iCs w:val="0"/>
          <w:sz w:val="21"/>
          <w:szCs w:val="21"/>
        </w:rPr>
        <w:t xml:space="preserve"> </w:t>
      </w:r>
      <w:r w:rsidRPr="2B9EFFD7" w:rsidR="2B9EFFD7">
        <w:rPr>
          <w:b w:val="0"/>
          <w:bCs w:val="0"/>
          <w:i w:val="0"/>
          <w:iCs w:val="0"/>
          <w:sz w:val="21"/>
          <w:szCs w:val="21"/>
        </w:rPr>
        <w:t>relativo</w:t>
      </w:r>
      <w:r w:rsidRPr="2B9EFFD7" w:rsidR="2B9EFFD7">
        <w:rPr>
          <w:b w:val="0"/>
          <w:bCs w:val="0"/>
          <w:i w:val="0"/>
          <w:iCs w:val="0"/>
          <w:sz w:val="21"/>
          <w:szCs w:val="21"/>
        </w:rPr>
        <w:t xml:space="preserve"> </w:t>
      </w:r>
      <w:r w:rsidRPr="2B9EFFD7" w:rsidR="2B9EFFD7">
        <w:rPr>
          <w:b w:val="0"/>
          <w:bCs w:val="0"/>
          <w:i w:val="0"/>
          <w:iCs w:val="0"/>
          <w:sz w:val="21"/>
          <w:szCs w:val="21"/>
        </w:rPr>
        <w:t>por</w:t>
      </w:r>
      <w:r w:rsidRPr="2B9EFFD7" w:rsidR="2B9EFFD7">
        <w:rPr>
          <w:b w:val="0"/>
          <w:bCs w:val="0"/>
          <w:i w:val="0"/>
          <w:iCs w:val="0"/>
          <w:sz w:val="21"/>
          <w:szCs w:val="21"/>
        </w:rPr>
        <w:t xml:space="preserve"> la </w:t>
      </w:r>
      <w:r w:rsidRPr="2B9EFFD7" w:rsidR="2B9EFFD7">
        <w:rPr>
          <w:b w:val="0"/>
          <w:bCs w:val="0"/>
          <w:i w:val="0"/>
          <w:iCs w:val="0"/>
          <w:sz w:val="21"/>
          <w:szCs w:val="21"/>
        </w:rPr>
        <w:t>maldicion</w:t>
      </w:r>
      <w:r w:rsidRPr="2B9EFFD7" w:rsidR="2B9EFFD7">
        <w:rPr>
          <w:b w:val="0"/>
          <w:bCs w:val="0"/>
          <w:i w:val="0"/>
          <w:iCs w:val="0"/>
          <w:sz w:val="21"/>
          <w:szCs w:val="21"/>
        </w:rPr>
        <w:t xml:space="preserve"> de la </w:t>
      </w:r>
      <w:r w:rsidRPr="2B9EFFD7" w:rsidR="2B9EFFD7">
        <w:rPr>
          <w:b w:val="0"/>
          <w:bCs w:val="0"/>
          <w:i w:val="0"/>
          <w:iCs w:val="0"/>
          <w:sz w:val="21"/>
          <w:szCs w:val="21"/>
        </w:rPr>
        <w:t>dimensionalidad</w:t>
      </w:r>
      <w:r w:rsidRPr="2B9EFFD7" w:rsidR="2B9EFFD7">
        <w:rPr>
          <w:b w:val="0"/>
          <w:bCs w:val="0"/>
          <w:i w:val="0"/>
          <w:iCs w:val="0"/>
          <w:sz w:val="21"/>
          <w:szCs w:val="21"/>
        </w:rPr>
        <w:t xml:space="preserve"> </w:t>
      </w:r>
      <w:r w:rsidRPr="2B9EFFD7" w:rsidR="2B9EFFD7">
        <w:rPr>
          <w:b w:val="0"/>
          <w:bCs w:val="0"/>
          <w:i w:val="0"/>
          <w:iCs w:val="0"/>
          <w:sz w:val="21"/>
          <w:szCs w:val="21"/>
        </w:rPr>
        <w:t>inherente</w:t>
      </w:r>
      <w:r w:rsidRPr="2B9EFFD7" w:rsidR="2B9EFFD7">
        <w:rPr>
          <w:b w:val="0"/>
          <w:bCs w:val="0"/>
          <w:i w:val="0"/>
          <w:iCs w:val="0"/>
          <w:sz w:val="21"/>
          <w:szCs w:val="21"/>
        </w:rPr>
        <w:t xml:space="preserve"> a </w:t>
      </w:r>
      <w:r w:rsidRPr="2B9EFFD7" w:rsidR="2B9EFFD7">
        <w:rPr>
          <w:b w:val="0"/>
          <w:bCs w:val="0"/>
          <w:i w:val="0"/>
          <w:iCs w:val="0"/>
          <w:sz w:val="21"/>
          <w:szCs w:val="21"/>
        </w:rPr>
        <w:t>vectores</w:t>
      </w:r>
      <w:r w:rsidRPr="2B9EFFD7" w:rsidR="2B9EFFD7">
        <w:rPr>
          <w:b w:val="0"/>
          <w:bCs w:val="0"/>
          <w:i w:val="0"/>
          <w:iCs w:val="0"/>
          <w:sz w:val="21"/>
          <w:szCs w:val="21"/>
        </w:rPr>
        <w:t xml:space="preserve"> TF-IDF </w:t>
      </w:r>
      <w:r w:rsidRPr="2B9EFFD7" w:rsidR="2B9EFFD7">
        <w:rPr>
          <w:b w:val="0"/>
          <w:bCs w:val="0"/>
          <w:i w:val="0"/>
          <w:iCs w:val="0"/>
          <w:sz w:val="21"/>
          <w:szCs w:val="21"/>
        </w:rPr>
        <w:t>dispersos</w:t>
      </w:r>
      <w:r w:rsidRPr="2B9EFFD7" w:rsidR="2B9EFFD7">
        <w:rPr>
          <w:b w:val="0"/>
          <w:bCs w:val="0"/>
          <w:i w:val="0"/>
          <w:iCs w:val="0"/>
          <w:sz w:val="21"/>
          <w:szCs w:val="21"/>
        </w:rPr>
        <w:t xml:space="preserve"> </w:t>
      </w:r>
      <w:r w:rsidRPr="2B9EFFD7" w:rsidR="2B9EFFD7">
        <w:rPr>
          <w:b w:val="0"/>
          <w:bCs w:val="0"/>
          <w:i w:val="0"/>
          <w:iCs w:val="0"/>
          <w:sz w:val="21"/>
          <w:szCs w:val="21"/>
        </w:rPr>
        <w:t>en</w:t>
      </w:r>
      <w:r w:rsidRPr="2B9EFFD7" w:rsidR="2B9EFFD7">
        <w:rPr>
          <w:b w:val="0"/>
          <w:bCs w:val="0"/>
          <w:i w:val="0"/>
          <w:iCs w:val="0"/>
          <w:sz w:val="21"/>
          <w:szCs w:val="21"/>
        </w:rPr>
        <w:t xml:space="preserve"> miles de </w:t>
      </w:r>
      <w:r w:rsidRPr="2B9EFFD7" w:rsidR="2B9EFFD7">
        <w:rPr>
          <w:b w:val="0"/>
          <w:bCs w:val="0"/>
          <w:i w:val="0"/>
          <w:iCs w:val="0"/>
          <w:sz w:val="21"/>
          <w:szCs w:val="21"/>
        </w:rPr>
        <w:t>dimensiones</w:t>
      </w:r>
      <w:r w:rsidRPr="2B9EFFD7" w:rsidR="2B9EFFD7">
        <w:rPr>
          <w:b w:val="0"/>
          <w:bCs w:val="0"/>
          <w:i w:val="0"/>
          <w:iCs w:val="0"/>
          <w:sz w:val="21"/>
          <w:szCs w:val="21"/>
        </w:rPr>
        <w:t>.</w:t>
      </w:r>
    </w:p>
    <w:p w:rsidR="2B9EFFD7" w:rsidP="2B9EFFD7" w:rsidRDefault="2B9EFFD7" w14:paraId="71B55ACA" w14:textId="15D9BB24">
      <w:pPr>
        <w:pStyle w:val="ListBullet"/>
        <w:numPr>
          <w:ilvl w:val="0"/>
          <w:numId w:val="0"/>
        </w:numPr>
        <w:spacing w:after="60"/>
        <w:jc w:val="left"/>
        <w:rPr>
          <w:b w:val="0"/>
          <w:bCs w:val="0"/>
          <w:i w:val="0"/>
          <w:iCs w:val="0"/>
          <w:sz w:val="21"/>
          <w:szCs w:val="21"/>
        </w:rPr>
      </w:pPr>
    </w:p>
    <w:p xmlns:wp14="http://schemas.microsoft.com/office/word/2010/wordml" w:rsidP="2B9EFFD7" w14:paraId="2E986BFF" wp14:textId="6ABC4020">
      <w:pPr>
        <w:pStyle w:val="Normal"/>
        <w:spacing w:before="200" w:after="60"/>
        <w:jc w:val="left"/>
        <w:rPr>
          <w:b w:val="1"/>
          <w:bCs w:val="1"/>
          <w:i w:val="0"/>
          <w:iCs w:val="0"/>
          <w:color w:val="00467F"/>
          <w:sz w:val="24"/>
          <w:szCs w:val="24"/>
        </w:rPr>
      </w:pPr>
      <w:r w:rsidRPr="2B9EFFD7" w:rsidR="2B9EFFD7">
        <w:rPr>
          <w:b w:val="1"/>
          <w:bCs w:val="1"/>
          <w:i w:val="0"/>
          <w:iCs w:val="0"/>
          <w:color w:val="00467F"/>
          <w:sz w:val="24"/>
          <w:szCs w:val="24"/>
        </w:rPr>
        <w:t xml:space="preserve">1.3  </w:t>
      </w:r>
      <w:r w:rsidRPr="2B9EFFD7" w:rsidR="2B9EFFD7">
        <w:rPr>
          <w:b w:val="1"/>
          <w:bCs w:val="1"/>
          <w:i w:val="0"/>
          <w:iCs w:val="0"/>
          <w:color w:val="00467F"/>
          <w:sz w:val="24"/>
          <w:szCs w:val="24"/>
        </w:rPr>
        <w:t>Retos</w:t>
      </w:r>
      <w:r w:rsidRPr="2B9EFFD7" w:rsidR="2B9EFFD7">
        <w:rPr>
          <w:b w:val="1"/>
          <w:bCs w:val="1"/>
          <w:i w:val="0"/>
          <w:iCs w:val="0"/>
          <w:color w:val="00467F"/>
          <w:sz w:val="24"/>
          <w:szCs w:val="24"/>
        </w:rPr>
        <w:t xml:space="preserve"> </w:t>
      </w:r>
      <w:r w:rsidRPr="2B9EFFD7" w:rsidR="2B9EFFD7">
        <w:rPr>
          <w:b w:val="1"/>
          <w:bCs w:val="1"/>
          <w:i w:val="0"/>
          <w:iCs w:val="0"/>
          <w:color w:val="00467F"/>
          <w:sz w:val="24"/>
          <w:szCs w:val="24"/>
        </w:rPr>
        <w:t>abiertos</w:t>
      </w:r>
      <w:r w:rsidRPr="2B9EFFD7" w:rsidR="2B9EFFD7">
        <w:rPr>
          <w:b w:val="1"/>
          <w:bCs w:val="1"/>
          <w:i w:val="0"/>
          <w:iCs w:val="0"/>
          <w:color w:val="00467F"/>
          <w:sz w:val="24"/>
          <w:szCs w:val="24"/>
        </w:rPr>
        <w:t xml:space="preserve"> </w:t>
      </w:r>
      <w:r w:rsidRPr="2B9EFFD7" w:rsidR="2B9EFFD7">
        <w:rPr>
          <w:b w:val="1"/>
          <w:bCs w:val="1"/>
          <w:i w:val="0"/>
          <w:iCs w:val="0"/>
          <w:color w:val="00467F"/>
          <w:sz w:val="24"/>
          <w:szCs w:val="24"/>
        </w:rPr>
        <w:t>en</w:t>
      </w:r>
      <w:r w:rsidRPr="2B9EFFD7" w:rsidR="2B9EFFD7">
        <w:rPr>
          <w:b w:val="1"/>
          <w:bCs w:val="1"/>
          <w:i w:val="0"/>
          <w:iCs w:val="0"/>
          <w:color w:val="00467F"/>
          <w:sz w:val="24"/>
          <w:szCs w:val="24"/>
        </w:rPr>
        <w:t xml:space="preserve"> </w:t>
      </w:r>
      <w:r w:rsidRPr="2B9EFFD7" w:rsidR="2B9EFFD7">
        <w:rPr>
          <w:b w:val="1"/>
          <w:bCs w:val="1"/>
          <w:i w:val="0"/>
          <w:iCs w:val="0"/>
          <w:color w:val="00467F"/>
          <w:sz w:val="24"/>
          <w:szCs w:val="24"/>
        </w:rPr>
        <w:t>el</w:t>
      </w:r>
      <w:r w:rsidRPr="2B9EFFD7" w:rsidR="2B9EFFD7">
        <w:rPr>
          <w:b w:val="1"/>
          <w:bCs w:val="1"/>
          <w:i w:val="0"/>
          <w:iCs w:val="0"/>
          <w:color w:val="00467F"/>
          <w:sz w:val="24"/>
          <w:szCs w:val="24"/>
        </w:rPr>
        <w:t xml:space="preserve"> </w:t>
      </w:r>
      <w:r w:rsidRPr="2B9EFFD7" w:rsidR="2B9EFFD7">
        <w:rPr>
          <w:b w:val="1"/>
          <w:bCs w:val="1"/>
          <w:i w:val="0"/>
          <w:iCs w:val="0"/>
          <w:color w:val="00467F"/>
          <w:sz w:val="24"/>
          <w:szCs w:val="24"/>
        </w:rPr>
        <w:t>analisis</w:t>
      </w:r>
      <w:r w:rsidRPr="2B9EFFD7" w:rsidR="2B9EFFD7">
        <w:rPr>
          <w:b w:val="1"/>
          <w:bCs w:val="1"/>
          <w:i w:val="0"/>
          <w:iCs w:val="0"/>
          <w:color w:val="00467F"/>
          <w:sz w:val="24"/>
          <w:szCs w:val="24"/>
        </w:rPr>
        <w:t xml:space="preserve"> de </w:t>
      </w:r>
      <w:r w:rsidRPr="2B9EFFD7" w:rsidR="2B9EFFD7">
        <w:rPr>
          <w:b w:val="1"/>
          <w:bCs w:val="1"/>
          <w:i w:val="0"/>
          <w:iCs w:val="0"/>
          <w:color w:val="00467F"/>
          <w:sz w:val="24"/>
          <w:szCs w:val="24"/>
        </w:rPr>
        <w:t>sentimientos</w:t>
      </w:r>
    </w:p>
    <w:p xmlns:wp14="http://schemas.microsoft.com/office/word/2010/wordml" w:rsidP="3A9FE921" w14:paraId="37D0A9FD" wp14:textId="77777777">
      <w:pPr>
        <w:spacing w:after="100"/>
        <w:ind w:firstLine="425"/>
        <w:jc w:val="left"/>
      </w:pPr>
      <w:r w:rsidRPr="3A9FE921" w:rsidR="3A9FE921">
        <w:rPr>
          <w:b w:val="0"/>
          <w:bCs w:val="0"/>
          <w:i w:val="0"/>
          <w:iCs w:val="0"/>
          <w:sz w:val="22"/>
          <w:szCs w:val="22"/>
        </w:rPr>
        <w:t xml:space="preserve">A </w:t>
      </w:r>
      <w:r w:rsidRPr="3A9FE921" w:rsidR="3A9FE921">
        <w:rPr>
          <w:b w:val="0"/>
          <w:bCs w:val="0"/>
          <w:i w:val="0"/>
          <w:iCs w:val="0"/>
          <w:sz w:val="22"/>
          <w:szCs w:val="22"/>
        </w:rPr>
        <w:t>partir</w:t>
      </w:r>
      <w:r w:rsidRPr="3A9FE921" w:rsidR="3A9FE921">
        <w:rPr>
          <w:b w:val="0"/>
          <w:bCs w:val="0"/>
          <w:i w:val="0"/>
          <w:iCs w:val="0"/>
          <w:sz w:val="22"/>
          <w:szCs w:val="22"/>
        </w:rPr>
        <w:t xml:space="preserve"> de Keerthi et al. (2018) y de la </w:t>
      </w:r>
      <w:r w:rsidRPr="3A9FE921" w:rsidR="3A9FE921">
        <w:rPr>
          <w:b w:val="0"/>
          <w:bCs w:val="0"/>
          <w:i w:val="0"/>
          <w:iCs w:val="0"/>
          <w:sz w:val="22"/>
          <w:szCs w:val="22"/>
        </w:rPr>
        <w:t>literatura</w:t>
      </w:r>
      <w:r w:rsidRPr="3A9FE921" w:rsidR="3A9FE921">
        <w:rPr>
          <w:b w:val="0"/>
          <w:bCs w:val="0"/>
          <w:i w:val="0"/>
          <w:iCs w:val="0"/>
          <w:sz w:val="22"/>
          <w:szCs w:val="22"/>
        </w:rPr>
        <w:t xml:space="preserve"> </w:t>
      </w:r>
      <w:r w:rsidRPr="3A9FE921" w:rsidR="3A9FE921">
        <w:rPr>
          <w:b w:val="0"/>
          <w:bCs w:val="0"/>
          <w:i w:val="0"/>
          <w:iCs w:val="0"/>
          <w:sz w:val="22"/>
          <w:szCs w:val="22"/>
        </w:rPr>
        <w:t>reciente</w:t>
      </w:r>
      <w:r w:rsidRPr="3A9FE921" w:rsidR="3A9FE921">
        <w:rPr>
          <w:b w:val="0"/>
          <w:bCs w:val="0"/>
          <w:i w:val="0"/>
          <w:iCs w:val="0"/>
          <w:sz w:val="22"/>
          <w:szCs w:val="22"/>
        </w:rPr>
        <w:t xml:space="preserve">, se </w:t>
      </w:r>
      <w:r w:rsidRPr="3A9FE921" w:rsidR="3A9FE921">
        <w:rPr>
          <w:b w:val="0"/>
          <w:bCs w:val="0"/>
          <w:i w:val="0"/>
          <w:iCs w:val="0"/>
          <w:sz w:val="22"/>
          <w:szCs w:val="22"/>
        </w:rPr>
        <w:t>identifican</w:t>
      </w:r>
      <w:r w:rsidRPr="3A9FE921" w:rsidR="3A9FE921">
        <w:rPr>
          <w:b w:val="0"/>
          <w:bCs w:val="0"/>
          <w:i w:val="0"/>
          <w:iCs w:val="0"/>
          <w:sz w:val="22"/>
          <w:szCs w:val="22"/>
        </w:rPr>
        <w:t xml:space="preserve"> seis </w:t>
      </w:r>
      <w:r w:rsidRPr="3A9FE921" w:rsidR="3A9FE921">
        <w:rPr>
          <w:b w:val="0"/>
          <w:bCs w:val="0"/>
          <w:i w:val="0"/>
          <w:iCs w:val="0"/>
          <w:sz w:val="22"/>
          <w:szCs w:val="22"/>
        </w:rPr>
        <w:t>retos</w:t>
      </w:r>
      <w:r w:rsidRPr="3A9FE921" w:rsidR="3A9FE921">
        <w:rPr>
          <w:b w:val="0"/>
          <w:bCs w:val="0"/>
          <w:i w:val="0"/>
          <w:iCs w:val="0"/>
          <w:sz w:val="22"/>
          <w:szCs w:val="22"/>
        </w:rPr>
        <w:t xml:space="preserve"> </w:t>
      </w:r>
      <w:r w:rsidRPr="3A9FE921" w:rsidR="3A9FE921">
        <w:rPr>
          <w:b w:val="0"/>
          <w:bCs w:val="0"/>
          <w:i w:val="0"/>
          <w:iCs w:val="0"/>
          <w:sz w:val="22"/>
          <w:szCs w:val="22"/>
        </w:rPr>
        <w:t>principales</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siguen</w:t>
      </w:r>
      <w:r w:rsidRPr="3A9FE921" w:rsidR="3A9FE921">
        <w:rPr>
          <w:b w:val="0"/>
          <w:bCs w:val="0"/>
          <w:i w:val="0"/>
          <w:iCs w:val="0"/>
          <w:sz w:val="22"/>
          <w:szCs w:val="22"/>
        </w:rPr>
        <w:t xml:space="preserve"> </w:t>
      </w:r>
      <w:r w:rsidRPr="3A9FE921" w:rsidR="3A9FE921">
        <w:rPr>
          <w:b w:val="0"/>
          <w:bCs w:val="0"/>
          <w:i w:val="0"/>
          <w:iCs w:val="0"/>
          <w:sz w:val="22"/>
          <w:szCs w:val="22"/>
        </w:rPr>
        <w:t>siendo</w:t>
      </w:r>
      <w:r w:rsidRPr="3A9FE921" w:rsidR="3A9FE921">
        <w:rPr>
          <w:b w:val="0"/>
          <w:bCs w:val="0"/>
          <w:i w:val="0"/>
          <w:iCs w:val="0"/>
          <w:sz w:val="22"/>
          <w:szCs w:val="22"/>
        </w:rPr>
        <w:t xml:space="preserve"> </w:t>
      </w:r>
      <w:r w:rsidRPr="3A9FE921" w:rsidR="3A9FE921">
        <w:rPr>
          <w:b w:val="0"/>
          <w:bCs w:val="0"/>
          <w:i w:val="0"/>
          <w:iCs w:val="0"/>
          <w:sz w:val="22"/>
          <w:szCs w:val="22"/>
        </w:rPr>
        <w:t>objeto</w:t>
      </w:r>
      <w:r w:rsidRPr="3A9FE921" w:rsidR="3A9FE921">
        <w:rPr>
          <w:b w:val="0"/>
          <w:bCs w:val="0"/>
          <w:i w:val="0"/>
          <w:iCs w:val="0"/>
          <w:sz w:val="22"/>
          <w:szCs w:val="22"/>
        </w:rPr>
        <w:t xml:space="preserve"> de </w:t>
      </w:r>
      <w:r w:rsidRPr="3A9FE921" w:rsidR="3A9FE921">
        <w:rPr>
          <w:b w:val="0"/>
          <w:bCs w:val="0"/>
          <w:i w:val="0"/>
          <w:iCs w:val="0"/>
          <w:sz w:val="22"/>
          <w:szCs w:val="22"/>
        </w:rPr>
        <w:t>investigacion</w:t>
      </w:r>
      <w:r w:rsidRPr="3A9FE921" w:rsidR="3A9FE921">
        <w:rPr>
          <w:b w:val="0"/>
          <w:bCs w:val="0"/>
          <w:i w:val="0"/>
          <w:iCs w:val="0"/>
          <w:sz w:val="22"/>
          <w:szCs w:val="22"/>
        </w:rPr>
        <w:t xml:space="preserve"> </w:t>
      </w:r>
      <w:r w:rsidRPr="3A9FE921" w:rsidR="3A9FE921">
        <w:rPr>
          <w:b w:val="0"/>
          <w:bCs w:val="0"/>
          <w:i w:val="0"/>
          <w:iCs w:val="0"/>
          <w:sz w:val="22"/>
          <w:szCs w:val="22"/>
        </w:rPr>
        <w:t>activa</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PLN:</w:t>
      </w:r>
    </w:p>
    <w:p xmlns:wp14="http://schemas.microsoft.com/office/word/2010/wordml" w:rsidP="3A9FE921" w14:paraId="1C34874F" wp14:textId="77777777">
      <w:pPr>
        <w:spacing w:before="120" w:after="40"/>
        <w:jc w:val="left"/>
        <w:rPr>
          <w:b w:val="1"/>
          <w:bCs w:val="1"/>
          <w:i w:val="1"/>
          <w:iCs w:val="1"/>
          <w:color w:val="4472C4"/>
          <w:sz w:val="22"/>
          <w:szCs w:val="22"/>
        </w:rPr>
      </w:pPr>
      <w:r w:rsidRPr="3A9FE921" w:rsidR="3A9FE921">
        <w:rPr>
          <w:b w:val="1"/>
          <w:bCs w:val="1"/>
          <w:i w:val="1"/>
          <w:iCs w:val="1"/>
          <w:color w:val="4472C4"/>
          <w:sz w:val="22"/>
          <w:szCs w:val="22"/>
        </w:rPr>
        <w:t>Deteccion</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sarcasmo</w:t>
      </w:r>
      <w:r w:rsidRPr="3A9FE921" w:rsidR="3A9FE921">
        <w:rPr>
          <w:b w:val="1"/>
          <w:bCs w:val="1"/>
          <w:i w:val="1"/>
          <w:iCs w:val="1"/>
          <w:color w:val="4472C4"/>
          <w:sz w:val="22"/>
          <w:szCs w:val="22"/>
        </w:rPr>
        <w:t xml:space="preserve"> e </w:t>
      </w:r>
      <w:r w:rsidRPr="3A9FE921" w:rsidR="3A9FE921">
        <w:rPr>
          <w:b w:val="1"/>
          <w:bCs w:val="1"/>
          <w:i w:val="1"/>
          <w:iCs w:val="1"/>
          <w:color w:val="4472C4"/>
          <w:sz w:val="22"/>
          <w:szCs w:val="22"/>
        </w:rPr>
        <w:t>ironia</w:t>
      </w:r>
    </w:p>
    <w:p xmlns:wp14="http://schemas.microsoft.com/office/word/2010/wordml" w:rsidP="3A9FE921" w14:paraId="4563214C" wp14:textId="77777777">
      <w:pPr>
        <w:spacing w:after="100"/>
        <w:ind w:firstLine="425"/>
        <w:jc w:val="left"/>
      </w:pPr>
      <w:r w:rsidRPr="3A9FE921" w:rsidR="3A9FE921">
        <w:rPr>
          <w:b w:val="0"/>
          <w:bCs w:val="0"/>
          <w:i w:val="0"/>
          <w:iCs w:val="0"/>
          <w:sz w:val="22"/>
          <w:szCs w:val="22"/>
        </w:rPr>
        <w:t xml:space="preserve">El </w:t>
      </w:r>
      <w:r w:rsidRPr="3A9FE921" w:rsidR="3A9FE921">
        <w:rPr>
          <w:b w:val="0"/>
          <w:bCs w:val="0"/>
          <w:i w:val="0"/>
          <w:iCs w:val="0"/>
          <w:sz w:val="22"/>
          <w:szCs w:val="22"/>
        </w:rPr>
        <w:t>sarcasmo</w:t>
      </w:r>
      <w:r w:rsidRPr="3A9FE921" w:rsidR="3A9FE921">
        <w:rPr>
          <w:b w:val="0"/>
          <w:bCs w:val="0"/>
          <w:i w:val="0"/>
          <w:iCs w:val="0"/>
          <w:sz w:val="22"/>
          <w:szCs w:val="22"/>
        </w:rPr>
        <w:t xml:space="preserve"> </w:t>
      </w:r>
      <w:r w:rsidRPr="3A9FE921" w:rsidR="3A9FE921">
        <w:rPr>
          <w:b w:val="0"/>
          <w:bCs w:val="0"/>
          <w:i w:val="0"/>
          <w:iCs w:val="0"/>
          <w:sz w:val="22"/>
          <w:szCs w:val="22"/>
        </w:rPr>
        <w:t>expresa</w:t>
      </w:r>
      <w:r w:rsidRPr="3A9FE921" w:rsidR="3A9FE921">
        <w:rPr>
          <w:b w:val="0"/>
          <w:bCs w:val="0"/>
          <w:i w:val="0"/>
          <w:iCs w:val="0"/>
          <w:sz w:val="22"/>
          <w:szCs w:val="22"/>
        </w:rPr>
        <w:t xml:space="preserve"> un </w:t>
      </w:r>
      <w:r w:rsidRPr="3A9FE921" w:rsidR="3A9FE921">
        <w:rPr>
          <w:b w:val="0"/>
          <w:bCs w:val="0"/>
          <w:i w:val="0"/>
          <w:iCs w:val="0"/>
          <w:sz w:val="22"/>
          <w:szCs w:val="22"/>
        </w:rPr>
        <w:t>sentimiento</w:t>
      </w:r>
      <w:r w:rsidRPr="3A9FE921" w:rsidR="3A9FE921">
        <w:rPr>
          <w:b w:val="0"/>
          <w:bCs w:val="0"/>
          <w:i w:val="0"/>
          <w:iCs w:val="0"/>
          <w:sz w:val="22"/>
          <w:szCs w:val="22"/>
        </w:rPr>
        <w:t xml:space="preserve"> </w:t>
      </w:r>
      <w:r w:rsidRPr="3A9FE921" w:rsidR="3A9FE921">
        <w:rPr>
          <w:b w:val="0"/>
          <w:bCs w:val="0"/>
          <w:i w:val="0"/>
          <w:iCs w:val="0"/>
          <w:sz w:val="22"/>
          <w:szCs w:val="22"/>
        </w:rPr>
        <w:t>opuesto</w:t>
      </w:r>
      <w:r w:rsidRPr="3A9FE921" w:rsidR="3A9FE921">
        <w:rPr>
          <w:b w:val="0"/>
          <w:bCs w:val="0"/>
          <w:i w:val="0"/>
          <w:iCs w:val="0"/>
          <w:sz w:val="22"/>
          <w:szCs w:val="22"/>
        </w:rPr>
        <w:t xml:space="preserve"> al </w:t>
      </w:r>
      <w:r w:rsidRPr="3A9FE921" w:rsidR="3A9FE921">
        <w:rPr>
          <w:b w:val="0"/>
          <w:bCs w:val="0"/>
          <w:i w:val="0"/>
          <w:iCs w:val="0"/>
          <w:sz w:val="22"/>
          <w:szCs w:val="22"/>
        </w:rPr>
        <w:t>significado</w:t>
      </w:r>
      <w:r w:rsidRPr="3A9FE921" w:rsidR="3A9FE921">
        <w:rPr>
          <w:b w:val="0"/>
          <w:bCs w:val="0"/>
          <w:i w:val="0"/>
          <w:iCs w:val="0"/>
          <w:sz w:val="22"/>
          <w:szCs w:val="22"/>
        </w:rPr>
        <w:t xml:space="preserve"> literal. Por </w:t>
      </w:r>
      <w:r w:rsidRPr="3A9FE921" w:rsidR="3A9FE921">
        <w:rPr>
          <w:b w:val="0"/>
          <w:bCs w:val="0"/>
          <w:i w:val="0"/>
          <w:iCs w:val="0"/>
          <w:sz w:val="22"/>
          <w:szCs w:val="22"/>
        </w:rPr>
        <w:t>ejemplo</w:t>
      </w:r>
      <w:r w:rsidRPr="3A9FE921" w:rsidR="3A9FE921">
        <w:rPr>
          <w:b w:val="0"/>
          <w:bCs w:val="0"/>
          <w:i w:val="0"/>
          <w:iCs w:val="0"/>
          <w:sz w:val="22"/>
          <w:szCs w:val="22"/>
        </w:rPr>
        <w:t xml:space="preserve">, "Brillante </w:t>
      </w:r>
      <w:r w:rsidRPr="3A9FE921" w:rsidR="3A9FE921">
        <w:rPr>
          <w:b w:val="0"/>
          <w:bCs w:val="0"/>
          <w:i w:val="0"/>
          <w:iCs w:val="0"/>
          <w:sz w:val="22"/>
          <w:szCs w:val="22"/>
        </w:rPr>
        <w:t>guion</w:t>
      </w:r>
      <w:r w:rsidRPr="3A9FE921" w:rsidR="3A9FE921">
        <w:rPr>
          <w:b w:val="0"/>
          <w:bCs w:val="0"/>
          <w:i w:val="0"/>
          <w:iCs w:val="0"/>
          <w:sz w:val="22"/>
          <w:szCs w:val="22"/>
        </w:rPr>
        <w:t xml:space="preserve">, </w:t>
      </w:r>
      <w:r w:rsidRPr="3A9FE921" w:rsidR="3A9FE921">
        <w:rPr>
          <w:b w:val="0"/>
          <w:bCs w:val="0"/>
          <w:i w:val="0"/>
          <w:iCs w:val="0"/>
          <w:sz w:val="22"/>
          <w:szCs w:val="22"/>
        </w:rPr>
        <w:t>digno</w:t>
      </w:r>
      <w:r w:rsidRPr="3A9FE921" w:rsidR="3A9FE921">
        <w:rPr>
          <w:b w:val="0"/>
          <w:bCs w:val="0"/>
          <w:i w:val="0"/>
          <w:iCs w:val="0"/>
          <w:sz w:val="22"/>
          <w:szCs w:val="22"/>
        </w:rPr>
        <w:t xml:space="preserve"> de </w:t>
      </w:r>
      <w:r w:rsidRPr="3A9FE921" w:rsidR="3A9FE921">
        <w:rPr>
          <w:b w:val="0"/>
          <w:bCs w:val="0"/>
          <w:i w:val="0"/>
          <w:iCs w:val="0"/>
          <w:sz w:val="22"/>
          <w:szCs w:val="22"/>
        </w:rPr>
        <w:t>un Oscar</w:t>
      </w:r>
      <w:r w:rsidRPr="3A9FE921" w:rsidR="3A9FE921">
        <w:rPr>
          <w:b w:val="0"/>
          <w:bCs w:val="0"/>
          <w:i w:val="0"/>
          <w:iCs w:val="0"/>
          <w:sz w:val="22"/>
          <w:szCs w:val="22"/>
        </w:rPr>
        <w:t xml:space="preserve">" </w:t>
      </w:r>
      <w:r w:rsidRPr="3A9FE921" w:rsidR="3A9FE921">
        <w:rPr>
          <w:b w:val="0"/>
          <w:bCs w:val="0"/>
          <w:i w:val="0"/>
          <w:iCs w:val="0"/>
          <w:sz w:val="22"/>
          <w:szCs w:val="22"/>
        </w:rPr>
        <w:t>puede</w:t>
      </w:r>
      <w:r w:rsidRPr="3A9FE921" w:rsidR="3A9FE921">
        <w:rPr>
          <w:b w:val="0"/>
          <w:bCs w:val="0"/>
          <w:i w:val="0"/>
          <w:iCs w:val="0"/>
          <w:sz w:val="22"/>
          <w:szCs w:val="22"/>
        </w:rPr>
        <w:t xml:space="preserve"> ser un </w:t>
      </w:r>
      <w:r w:rsidRPr="3A9FE921" w:rsidR="3A9FE921">
        <w:rPr>
          <w:b w:val="0"/>
          <w:bCs w:val="0"/>
          <w:i w:val="0"/>
          <w:iCs w:val="0"/>
          <w:sz w:val="22"/>
          <w:szCs w:val="22"/>
        </w:rPr>
        <w:t>insulto</w:t>
      </w:r>
      <w:r w:rsidRPr="3A9FE921" w:rsidR="3A9FE921">
        <w:rPr>
          <w:b w:val="0"/>
          <w:bCs w:val="0"/>
          <w:i w:val="0"/>
          <w:iCs w:val="0"/>
          <w:sz w:val="22"/>
          <w:szCs w:val="22"/>
        </w:rPr>
        <w:t xml:space="preserve">. Los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clasicos</w:t>
      </w:r>
      <w:r w:rsidRPr="3A9FE921" w:rsidR="3A9FE921">
        <w:rPr>
          <w:b w:val="0"/>
          <w:bCs w:val="0"/>
          <w:i w:val="0"/>
          <w:iCs w:val="0"/>
          <w:sz w:val="22"/>
          <w:szCs w:val="22"/>
        </w:rPr>
        <w:t xml:space="preserve"> </w:t>
      </w:r>
      <w:r w:rsidRPr="3A9FE921" w:rsidR="3A9FE921">
        <w:rPr>
          <w:b w:val="0"/>
          <w:bCs w:val="0"/>
          <w:i w:val="0"/>
          <w:iCs w:val="0"/>
          <w:sz w:val="22"/>
          <w:szCs w:val="22"/>
        </w:rPr>
        <w:t>basados</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bolsa</w:t>
      </w:r>
      <w:r w:rsidRPr="3A9FE921" w:rsidR="3A9FE921">
        <w:rPr>
          <w:b w:val="0"/>
          <w:bCs w:val="0"/>
          <w:i w:val="0"/>
          <w:iCs w:val="0"/>
          <w:sz w:val="22"/>
          <w:szCs w:val="22"/>
        </w:rPr>
        <w:t xml:space="preserve"> de palabras o TF-IDF son </w:t>
      </w:r>
      <w:r w:rsidRPr="3A9FE921" w:rsidR="3A9FE921">
        <w:rPr>
          <w:b w:val="0"/>
          <w:bCs w:val="0"/>
          <w:i w:val="0"/>
          <w:iCs w:val="0"/>
          <w:sz w:val="22"/>
          <w:szCs w:val="22"/>
        </w:rPr>
        <w:t>especialmente</w:t>
      </w:r>
      <w:r w:rsidRPr="3A9FE921" w:rsidR="3A9FE921">
        <w:rPr>
          <w:b w:val="0"/>
          <w:bCs w:val="0"/>
          <w:i w:val="0"/>
          <w:iCs w:val="0"/>
          <w:sz w:val="22"/>
          <w:szCs w:val="22"/>
        </w:rPr>
        <w:t xml:space="preserve"> </w:t>
      </w:r>
      <w:r w:rsidRPr="3A9FE921" w:rsidR="3A9FE921">
        <w:rPr>
          <w:b w:val="0"/>
          <w:bCs w:val="0"/>
          <w:i w:val="0"/>
          <w:iCs w:val="0"/>
          <w:sz w:val="22"/>
          <w:szCs w:val="22"/>
        </w:rPr>
        <w:t>vulnerables</w:t>
      </w:r>
      <w:r w:rsidRPr="3A9FE921" w:rsidR="3A9FE921">
        <w:rPr>
          <w:b w:val="0"/>
          <w:bCs w:val="0"/>
          <w:i w:val="0"/>
          <w:iCs w:val="0"/>
          <w:sz w:val="22"/>
          <w:szCs w:val="22"/>
        </w:rPr>
        <w:t xml:space="preserve">, </w:t>
      </w:r>
      <w:r w:rsidRPr="3A9FE921" w:rsidR="3A9FE921">
        <w:rPr>
          <w:b w:val="0"/>
          <w:bCs w:val="0"/>
          <w:i w:val="0"/>
          <w:iCs w:val="0"/>
          <w:sz w:val="22"/>
          <w:szCs w:val="22"/>
        </w:rPr>
        <w:t>ya</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lexico</w:t>
      </w:r>
      <w:r w:rsidRPr="3A9FE921" w:rsidR="3A9FE921">
        <w:rPr>
          <w:b w:val="0"/>
          <w:bCs w:val="0"/>
          <w:i w:val="0"/>
          <w:iCs w:val="0"/>
          <w:sz w:val="22"/>
          <w:szCs w:val="22"/>
        </w:rPr>
        <w:t xml:space="preserve"> </w:t>
      </w:r>
      <w:r w:rsidRPr="3A9FE921" w:rsidR="3A9FE921">
        <w:rPr>
          <w:b w:val="0"/>
          <w:bCs w:val="0"/>
          <w:i w:val="0"/>
          <w:iCs w:val="0"/>
          <w:sz w:val="22"/>
          <w:szCs w:val="22"/>
        </w:rPr>
        <w:t>positivo</w:t>
      </w:r>
      <w:r w:rsidRPr="3A9FE921" w:rsidR="3A9FE921">
        <w:rPr>
          <w:b w:val="0"/>
          <w:bCs w:val="0"/>
          <w:i w:val="0"/>
          <w:iCs w:val="0"/>
          <w:sz w:val="22"/>
          <w:szCs w:val="22"/>
        </w:rPr>
        <w:t xml:space="preserve"> </w:t>
      </w:r>
      <w:r w:rsidRPr="3A9FE921" w:rsidR="3A9FE921">
        <w:rPr>
          <w:b w:val="0"/>
          <w:bCs w:val="0"/>
          <w:i w:val="0"/>
          <w:iCs w:val="0"/>
          <w:sz w:val="22"/>
          <w:szCs w:val="22"/>
        </w:rPr>
        <w:t>domina</w:t>
      </w:r>
      <w:r w:rsidRPr="3A9FE921" w:rsidR="3A9FE921">
        <w:rPr>
          <w:b w:val="0"/>
          <w:bCs w:val="0"/>
          <w:i w:val="0"/>
          <w:iCs w:val="0"/>
          <w:sz w:val="22"/>
          <w:szCs w:val="22"/>
        </w:rPr>
        <w:t xml:space="preserve"> la </w:t>
      </w:r>
      <w:r w:rsidRPr="3A9FE921" w:rsidR="3A9FE921">
        <w:rPr>
          <w:b w:val="0"/>
          <w:bCs w:val="0"/>
          <w:i w:val="0"/>
          <w:iCs w:val="0"/>
          <w:sz w:val="22"/>
          <w:szCs w:val="22"/>
        </w:rPr>
        <w:t>representacion</w:t>
      </w:r>
      <w:r w:rsidRPr="3A9FE921" w:rsidR="3A9FE921">
        <w:rPr>
          <w:b w:val="0"/>
          <w:bCs w:val="0"/>
          <w:i w:val="0"/>
          <w:iCs w:val="0"/>
          <w:sz w:val="22"/>
          <w:szCs w:val="22"/>
        </w:rPr>
        <w:t xml:space="preserve"> vectorial. Se </w:t>
      </w:r>
      <w:r w:rsidRPr="3A9FE921" w:rsidR="3A9FE921">
        <w:rPr>
          <w:b w:val="0"/>
          <w:bCs w:val="0"/>
          <w:i w:val="0"/>
          <w:iCs w:val="0"/>
          <w:sz w:val="22"/>
          <w:szCs w:val="22"/>
        </w:rPr>
        <w:t>requieren</w:t>
      </w:r>
      <w:r w:rsidRPr="3A9FE921" w:rsidR="3A9FE921">
        <w:rPr>
          <w:b w:val="0"/>
          <w:bCs w:val="0"/>
          <w:i w:val="0"/>
          <w:iCs w:val="0"/>
          <w:sz w:val="22"/>
          <w:szCs w:val="22"/>
        </w:rPr>
        <w:t xml:space="preserve">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capturen</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contexto</w:t>
      </w:r>
      <w:r w:rsidRPr="3A9FE921" w:rsidR="3A9FE921">
        <w:rPr>
          <w:b w:val="0"/>
          <w:bCs w:val="0"/>
          <w:i w:val="0"/>
          <w:iCs w:val="0"/>
          <w:sz w:val="22"/>
          <w:szCs w:val="22"/>
        </w:rPr>
        <w:t xml:space="preserve"> </w:t>
      </w:r>
      <w:r w:rsidRPr="3A9FE921" w:rsidR="3A9FE921">
        <w:rPr>
          <w:b w:val="0"/>
          <w:bCs w:val="0"/>
          <w:i w:val="0"/>
          <w:iCs w:val="0"/>
          <w:sz w:val="22"/>
          <w:szCs w:val="22"/>
        </w:rPr>
        <w:t>pragmatico</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tono</w:t>
      </w:r>
      <w:r w:rsidRPr="3A9FE921" w:rsidR="3A9FE921">
        <w:rPr>
          <w:b w:val="0"/>
          <w:bCs w:val="0"/>
          <w:i w:val="0"/>
          <w:iCs w:val="0"/>
          <w:sz w:val="22"/>
          <w:szCs w:val="22"/>
        </w:rPr>
        <w:t xml:space="preserve"> y,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algunos</w:t>
      </w:r>
      <w:r w:rsidRPr="3A9FE921" w:rsidR="3A9FE921">
        <w:rPr>
          <w:b w:val="0"/>
          <w:bCs w:val="0"/>
          <w:i w:val="0"/>
          <w:iCs w:val="0"/>
          <w:sz w:val="22"/>
          <w:szCs w:val="22"/>
        </w:rPr>
        <w:t xml:space="preserve"> </w:t>
      </w:r>
      <w:r w:rsidRPr="3A9FE921" w:rsidR="3A9FE921">
        <w:rPr>
          <w:b w:val="0"/>
          <w:bCs w:val="0"/>
          <w:i w:val="0"/>
          <w:iCs w:val="0"/>
          <w:sz w:val="22"/>
          <w:szCs w:val="22"/>
        </w:rPr>
        <w:t>casos</w:t>
      </w:r>
      <w:r w:rsidRPr="3A9FE921" w:rsidR="3A9FE921">
        <w:rPr>
          <w:b w:val="0"/>
          <w:bCs w:val="0"/>
          <w:i w:val="0"/>
          <w:iCs w:val="0"/>
          <w:sz w:val="22"/>
          <w:szCs w:val="22"/>
        </w:rPr>
        <w:t xml:space="preserve">, </w:t>
      </w:r>
      <w:r w:rsidRPr="3A9FE921" w:rsidR="3A9FE921">
        <w:rPr>
          <w:b w:val="0"/>
          <w:bCs w:val="0"/>
          <w:i w:val="0"/>
          <w:iCs w:val="0"/>
          <w:sz w:val="22"/>
          <w:szCs w:val="22"/>
        </w:rPr>
        <w:t>informacion</w:t>
      </w:r>
      <w:r w:rsidRPr="3A9FE921" w:rsidR="3A9FE921">
        <w:rPr>
          <w:b w:val="0"/>
          <w:bCs w:val="0"/>
          <w:i w:val="0"/>
          <w:iCs w:val="0"/>
          <w:sz w:val="22"/>
          <w:szCs w:val="22"/>
        </w:rPr>
        <w:t xml:space="preserve"> </w:t>
      </w:r>
      <w:r w:rsidRPr="3A9FE921" w:rsidR="3A9FE921">
        <w:rPr>
          <w:b w:val="0"/>
          <w:bCs w:val="0"/>
          <w:i w:val="0"/>
          <w:iCs w:val="0"/>
          <w:sz w:val="22"/>
          <w:szCs w:val="22"/>
        </w:rPr>
        <w:t>prosodicca</w:t>
      </w:r>
      <w:r w:rsidRPr="3A9FE921" w:rsidR="3A9FE921">
        <w:rPr>
          <w:b w:val="0"/>
          <w:bCs w:val="0"/>
          <w:i w:val="0"/>
          <w:iCs w:val="0"/>
          <w:sz w:val="22"/>
          <w:szCs w:val="22"/>
        </w:rPr>
        <w:t xml:space="preserve">. Los </w:t>
      </w:r>
      <w:r w:rsidRPr="3A9FE921" w:rsidR="3A9FE921">
        <w:rPr>
          <w:b w:val="0"/>
          <w:bCs w:val="0"/>
          <w:i w:val="0"/>
          <w:iCs w:val="0"/>
          <w:sz w:val="22"/>
          <w:szCs w:val="22"/>
        </w:rPr>
        <w:t>avances</w:t>
      </w:r>
      <w:r w:rsidRPr="3A9FE921" w:rsidR="3A9FE921">
        <w:rPr>
          <w:b w:val="0"/>
          <w:bCs w:val="0"/>
          <w:i w:val="0"/>
          <w:iCs w:val="0"/>
          <w:sz w:val="22"/>
          <w:szCs w:val="22"/>
        </w:rPr>
        <w:t xml:space="preserve"> mas </w:t>
      </w:r>
      <w:r w:rsidRPr="3A9FE921" w:rsidR="3A9FE921">
        <w:rPr>
          <w:b w:val="0"/>
          <w:bCs w:val="0"/>
          <w:i w:val="0"/>
          <w:iCs w:val="0"/>
          <w:sz w:val="22"/>
          <w:szCs w:val="22"/>
        </w:rPr>
        <w:t>recientes</w:t>
      </w:r>
      <w:r w:rsidRPr="3A9FE921" w:rsidR="3A9FE921">
        <w:rPr>
          <w:b w:val="0"/>
          <w:bCs w:val="0"/>
          <w:i w:val="0"/>
          <w:iCs w:val="0"/>
          <w:sz w:val="22"/>
          <w:szCs w:val="22"/>
        </w:rPr>
        <w:t xml:space="preserve"> </w:t>
      </w:r>
      <w:r w:rsidRPr="3A9FE921" w:rsidR="3A9FE921">
        <w:rPr>
          <w:b w:val="0"/>
          <w:bCs w:val="0"/>
          <w:i w:val="0"/>
          <w:iCs w:val="0"/>
          <w:sz w:val="22"/>
          <w:szCs w:val="22"/>
        </w:rPr>
        <w:t>combinan</w:t>
      </w:r>
      <w:r w:rsidRPr="3A9FE921" w:rsidR="3A9FE921">
        <w:rPr>
          <w:b w:val="0"/>
          <w:bCs w:val="0"/>
          <w:i w:val="0"/>
          <w:iCs w:val="0"/>
          <w:sz w:val="22"/>
          <w:szCs w:val="22"/>
        </w:rPr>
        <w:t xml:space="preserve"> </w:t>
      </w:r>
      <w:r w:rsidRPr="3A9FE921" w:rsidR="3A9FE921">
        <w:rPr>
          <w:b w:val="0"/>
          <w:bCs w:val="0"/>
          <w:i w:val="0"/>
          <w:iCs w:val="0"/>
          <w:sz w:val="22"/>
          <w:szCs w:val="22"/>
        </w:rPr>
        <w:t>señales</w:t>
      </w:r>
      <w:r w:rsidRPr="3A9FE921" w:rsidR="3A9FE921">
        <w:rPr>
          <w:b w:val="0"/>
          <w:bCs w:val="0"/>
          <w:i w:val="0"/>
          <w:iCs w:val="0"/>
          <w:sz w:val="22"/>
          <w:szCs w:val="22"/>
        </w:rPr>
        <w:t xml:space="preserve"> </w:t>
      </w:r>
      <w:r w:rsidRPr="3A9FE921" w:rsidR="3A9FE921">
        <w:rPr>
          <w:b w:val="0"/>
          <w:bCs w:val="0"/>
          <w:i w:val="0"/>
          <w:iCs w:val="0"/>
          <w:sz w:val="22"/>
          <w:szCs w:val="22"/>
        </w:rPr>
        <w:t>contextuales</w:t>
      </w:r>
      <w:r w:rsidRPr="3A9FE921" w:rsidR="3A9FE921">
        <w:rPr>
          <w:b w:val="0"/>
          <w:bCs w:val="0"/>
          <w:i w:val="0"/>
          <w:iCs w:val="0"/>
          <w:sz w:val="22"/>
          <w:szCs w:val="22"/>
        </w:rPr>
        <w:t xml:space="preserve"> de Transformers con </w:t>
      </w:r>
      <w:r w:rsidRPr="3A9FE921" w:rsidR="3A9FE921">
        <w:rPr>
          <w:b w:val="0"/>
          <w:bCs w:val="0"/>
          <w:i w:val="0"/>
          <w:iCs w:val="0"/>
          <w:sz w:val="22"/>
          <w:szCs w:val="22"/>
        </w:rPr>
        <w:t>grafos</w:t>
      </w:r>
      <w:r w:rsidRPr="3A9FE921" w:rsidR="3A9FE921">
        <w:rPr>
          <w:b w:val="0"/>
          <w:bCs w:val="0"/>
          <w:i w:val="0"/>
          <w:iCs w:val="0"/>
          <w:sz w:val="22"/>
          <w:szCs w:val="22"/>
        </w:rPr>
        <w:t xml:space="preserve"> de </w:t>
      </w:r>
      <w:r w:rsidRPr="3A9FE921" w:rsidR="3A9FE921">
        <w:rPr>
          <w:b w:val="0"/>
          <w:bCs w:val="0"/>
          <w:i w:val="0"/>
          <w:iCs w:val="0"/>
          <w:sz w:val="22"/>
          <w:szCs w:val="22"/>
        </w:rPr>
        <w:t>conocimiento</w:t>
      </w:r>
      <w:r w:rsidRPr="3A9FE921" w:rsidR="3A9FE921">
        <w:rPr>
          <w:b w:val="0"/>
          <w:bCs w:val="0"/>
          <w:i w:val="0"/>
          <w:iCs w:val="0"/>
          <w:sz w:val="22"/>
          <w:szCs w:val="22"/>
        </w:rPr>
        <w:t xml:space="preserve"> para </w:t>
      </w:r>
      <w:r w:rsidRPr="3A9FE921" w:rsidR="3A9FE921">
        <w:rPr>
          <w:b w:val="0"/>
          <w:bCs w:val="0"/>
          <w:i w:val="0"/>
          <w:iCs w:val="0"/>
          <w:sz w:val="22"/>
          <w:szCs w:val="22"/>
        </w:rPr>
        <w:t>inferir</w:t>
      </w:r>
      <w:r w:rsidRPr="3A9FE921" w:rsidR="3A9FE921">
        <w:rPr>
          <w:b w:val="0"/>
          <w:bCs w:val="0"/>
          <w:i w:val="0"/>
          <w:iCs w:val="0"/>
          <w:sz w:val="22"/>
          <w:szCs w:val="22"/>
        </w:rPr>
        <w:t xml:space="preserve"> </w:t>
      </w:r>
      <w:r w:rsidRPr="3A9FE921" w:rsidR="3A9FE921">
        <w:rPr>
          <w:b w:val="0"/>
          <w:bCs w:val="0"/>
          <w:i w:val="0"/>
          <w:iCs w:val="0"/>
          <w:sz w:val="22"/>
          <w:szCs w:val="22"/>
        </w:rPr>
        <w:t>intencion</w:t>
      </w:r>
      <w:r w:rsidRPr="3A9FE921" w:rsidR="3A9FE921">
        <w:rPr>
          <w:b w:val="0"/>
          <w:bCs w:val="0"/>
          <w:i w:val="0"/>
          <w:iCs w:val="0"/>
          <w:sz w:val="22"/>
          <w:szCs w:val="22"/>
        </w:rPr>
        <w:t xml:space="preserve"> </w:t>
      </w:r>
      <w:r w:rsidRPr="3A9FE921" w:rsidR="3A9FE921">
        <w:rPr>
          <w:b w:val="0"/>
          <w:bCs w:val="0"/>
          <w:i w:val="0"/>
          <w:iCs w:val="0"/>
          <w:sz w:val="22"/>
          <w:szCs w:val="22"/>
        </w:rPr>
        <w:t>implicita</w:t>
      </w:r>
      <w:r w:rsidRPr="3A9FE921" w:rsidR="3A9FE921">
        <w:rPr>
          <w:b w:val="0"/>
          <w:bCs w:val="0"/>
          <w:i w:val="0"/>
          <w:iCs w:val="0"/>
          <w:sz w:val="22"/>
          <w:szCs w:val="22"/>
        </w:rPr>
        <w:t>.</w:t>
      </w:r>
    </w:p>
    <w:p xmlns:wp14="http://schemas.microsoft.com/office/word/2010/wordml" w:rsidP="3A9FE921" w14:paraId="002A1FC8" wp14:textId="77777777">
      <w:pPr>
        <w:spacing w:before="120" w:after="40"/>
        <w:jc w:val="left"/>
      </w:pPr>
      <w:r w:rsidRPr="3A9FE921" w:rsidR="3A9FE921">
        <w:rPr>
          <w:b w:val="1"/>
          <w:bCs w:val="1"/>
          <w:i w:val="1"/>
          <w:iCs w:val="1"/>
          <w:color w:val="4472C4"/>
          <w:sz w:val="22"/>
          <w:szCs w:val="22"/>
        </w:rPr>
        <w:t>Dependencia</w:t>
      </w:r>
      <w:r w:rsidRPr="3A9FE921" w:rsidR="3A9FE921">
        <w:rPr>
          <w:b w:val="1"/>
          <w:bCs w:val="1"/>
          <w:i w:val="1"/>
          <w:iCs w:val="1"/>
          <w:color w:val="4472C4"/>
          <w:sz w:val="22"/>
          <w:szCs w:val="22"/>
        </w:rPr>
        <w:t xml:space="preserve"> del </w:t>
      </w:r>
      <w:r w:rsidRPr="3A9FE921" w:rsidR="3A9FE921">
        <w:rPr>
          <w:b w:val="1"/>
          <w:bCs w:val="1"/>
          <w:i w:val="1"/>
          <w:iCs w:val="1"/>
          <w:color w:val="4472C4"/>
          <w:sz w:val="22"/>
          <w:szCs w:val="22"/>
        </w:rPr>
        <w:t>dominio</w:t>
      </w:r>
      <w:r w:rsidRPr="3A9FE921" w:rsidR="3A9FE921">
        <w:rPr>
          <w:b w:val="1"/>
          <w:bCs w:val="1"/>
          <w:i w:val="1"/>
          <w:iCs w:val="1"/>
          <w:color w:val="4472C4"/>
          <w:sz w:val="22"/>
          <w:szCs w:val="22"/>
        </w:rPr>
        <w:t xml:space="preserve"> (domain adaptation)</w:t>
      </w:r>
    </w:p>
    <w:p xmlns:wp14="http://schemas.microsoft.com/office/word/2010/wordml" w:rsidP="3A9FE921" w14:paraId="2D444480" wp14:textId="77777777">
      <w:pPr>
        <w:spacing w:after="100"/>
        <w:ind w:firstLine="425"/>
        <w:jc w:val="left"/>
      </w:pPr>
      <w:r w:rsidRPr="3A9FE921" w:rsidR="3A9FE921">
        <w:rPr>
          <w:b w:val="0"/>
          <w:bCs w:val="0"/>
          <w:i w:val="0"/>
          <w:iCs w:val="0"/>
          <w:sz w:val="22"/>
          <w:szCs w:val="22"/>
        </w:rPr>
        <w:t xml:space="preserve">Un </w:t>
      </w:r>
      <w:r w:rsidRPr="3A9FE921" w:rsidR="3A9FE921">
        <w:rPr>
          <w:b w:val="0"/>
          <w:bCs w:val="0"/>
          <w:i w:val="0"/>
          <w:iCs w:val="0"/>
          <w:sz w:val="22"/>
          <w:szCs w:val="22"/>
        </w:rPr>
        <w:t>modelo</w:t>
      </w:r>
      <w:r w:rsidRPr="3A9FE921" w:rsidR="3A9FE921">
        <w:rPr>
          <w:b w:val="0"/>
          <w:bCs w:val="0"/>
          <w:i w:val="0"/>
          <w:iCs w:val="0"/>
          <w:sz w:val="22"/>
          <w:szCs w:val="22"/>
        </w:rPr>
        <w:t xml:space="preserve"> </w:t>
      </w:r>
      <w:r w:rsidRPr="3A9FE921" w:rsidR="3A9FE921">
        <w:rPr>
          <w:b w:val="0"/>
          <w:bCs w:val="0"/>
          <w:i w:val="0"/>
          <w:iCs w:val="0"/>
          <w:sz w:val="22"/>
          <w:szCs w:val="22"/>
        </w:rPr>
        <w:t>entrenado</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IMDb </w:t>
      </w:r>
      <w:r w:rsidRPr="3A9FE921" w:rsidR="3A9FE921">
        <w:rPr>
          <w:b w:val="0"/>
          <w:bCs w:val="0"/>
          <w:i w:val="0"/>
          <w:iCs w:val="0"/>
          <w:sz w:val="22"/>
          <w:szCs w:val="22"/>
        </w:rPr>
        <w:t>puede</w:t>
      </w:r>
      <w:r w:rsidRPr="3A9FE921" w:rsidR="3A9FE921">
        <w:rPr>
          <w:b w:val="0"/>
          <w:bCs w:val="0"/>
          <w:i w:val="0"/>
          <w:iCs w:val="0"/>
          <w:sz w:val="22"/>
          <w:szCs w:val="22"/>
        </w:rPr>
        <w:t xml:space="preserve"> no </w:t>
      </w:r>
      <w:r w:rsidRPr="3A9FE921" w:rsidR="3A9FE921">
        <w:rPr>
          <w:b w:val="0"/>
          <w:bCs w:val="0"/>
          <w:i w:val="0"/>
          <w:iCs w:val="0"/>
          <w:sz w:val="22"/>
          <w:szCs w:val="22"/>
        </w:rPr>
        <w:t>generalizar</w:t>
      </w:r>
      <w:r w:rsidRPr="3A9FE921" w:rsidR="3A9FE921">
        <w:rPr>
          <w:b w:val="0"/>
          <w:bCs w:val="0"/>
          <w:i w:val="0"/>
          <w:iCs w:val="0"/>
          <w:sz w:val="22"/>
          <w:szCs w:val="22"/>
        </w:rPr>
        <w:t xml:space="preserve"> a </w:t>
      </w:r>
      <w:r w:rsidRPr="3A9FE921" w:rsidR="3A9FE921">
        <w:rPr>
          <w:b w:val="0"/>
          <w:bCs w:val="0"/>
          <w:i w:val="0"/>
          <w:iCs w:val="0"/>
          <w:sz w:val="22"/>
          <w:szCs w:val="22"/>
        </w:rPr>
        <w:t>productos</w:t>
      </w:r>
      <w:r w:rsidRPr="3A9FE921" w:rsidR="3A9FE921">
        <w:rPr>
          <w:b w:val="0"/>
          <w:bCs w:val="0"/>
          <w:i w:val="0"/>
          <w:iCs w:val="0"/>
          <w:sz w:val="22"/>
          <w:szCs w:val="22"/>
        </w:rPr>
        <w:t xml:space="preserve"> </w:t>
      </w:r>
      <w:r w:rsidRPr="3A9FE921" w:rsidR="3A9FE921">
        <w:rPr>
          <w:b w:val="0"/>
          <w:bCs w:val="0"/>
          <w:i w:val="0"/>
          <w:iCs w:val="0"/>
          <w:sz w:val="22"/>
          <w:szCs w:val="22"/>
        </w:rPr>
        <w:t>electronicos</w:t>
      </w:r>
      <w:r w:rsidRPr="3A9FE921" w:rsidR="3A9FE921">
        <w:rPr>
          <w:b w:val="0"/>
          <w:bCs w:val="0"/>
          <w:i w:val="0"/>
          <w:iCs w:val="0"/>
          <w:sz w:val="22"/>
          <w:szCs w:val="22"/>
        </w:rPr>
        <w:t xml:space="preserve"> o </w:t>
      </w:r>
      <w:r w:rsidRPr="3A9FE921" w:rsidR="3A9FE921">
        <w:rPr>
          <w:b w:val="0"/>
          <w:bCs w:val="0"/>
          <w:i w:val="0"/>
          <w:iCs w:val="0"/>
          <w:sz w:val="22"/>
          <w:szCs w:val="22"/>
        </w:rPr>
        <w:t>noticias</w:t>
      </w:r>
      <w:r w:rsidRPr="3A9FE921" w:rsidR="3A9FE921">
        <w:rPr>
          <w:b w:val="0"/>
          <w:bCs w:val="0"/>
          <w:i w:val="0"/>
          <w:iCs w:val="0"/>
          <w:sz w:val="22"/>
          <w:szCs w:val="22"/>
        </w:rPr>
        <w:t xml:space="preserve"> </w:t>
      </w:r>
      <w:r w:rsidRPr="3A9FE921" w:rsidR="3A9FE921">
        <w:rPr>
          <w:b w:val="0"/>
          <w:bCs w:val="0"/>
          <w:i w:val="0"/>
          <w:iCs w:val="0"/>
          <w:sz w:val="22"/>
          <w:szCs w:val="22"/>
        </w:rPr>
        <w:t>financieras</w:t>
      </w:r>
      <w:r w:rsidRPr="3A9FE921" w:rsidR="3A9FE921">
        <w:rPr>
          <w:b w:val="0"/>
          <w:bCs w:val="0"/>
          <w:i w:val="0"/>
          <w:iCs w:val="0"/>
          <w:sz w:val="22"/>
          <w:szCs w:val="22"/>
        </w:rPr>
        <w:t xml:space="preserve">, </w:t>
      </w:r>
      <w:r w:rsidRPr="3A9FE921" w:rsidR="3A9FE921">
        <w:rPr>
          <w:b w:val="0"/>
          <w:bCs w:val="0"/>
          <w:i w:val="0"/>
          <w:iCs w:val="0"/>
          <w:sz w:val="22"/>
          <w:szCs w:val="22"/>
        </w:rPr>
        <w:t>donde</w:t>
      </w:r>
      <w:r w:rsidRPr="3A9FE921" w:rsidR="3A9FE921">
        <w:rPr>
          <w:b w:val="0"/>
          <w:bCs w:val="0"/>
          <w:i w:val="0"/>
          <w:iCs w:val="0"/>
          <w:sz w:val="22"/>
          <w:szCs w:val="22"/>
        </w:rPr>
        <w:t xml:space="preserve"> las </w:t>
      </w:r>
      <w:r w:rsidRPr="3A9FE921" w:rsidR="3A9FE921">
        <w:rPr>
          <w:b w:val="0"/>
          <w:bCs w:val="0"/>
          <w:i w:val="0"/>
          <w:iCs w:val="0"/>
          <w:sz w:val="22"/>
          <w:szCs w:val="22"/>
        </w:rPr>
        <w:t>mismas</w:t>
      </w:r>
      <w:r w:rsidRPr="3A9FE921" w:rsidR="3A9FE921">
        <w:rPr>
          <w:b w:val="0"/>
          <w:bCs w:val="0"/>
          <w:i w:val="0"/>
          <w:iCs w:val="0"/>
          <w:sz w:val="22"/>
          <w:szCs w:val="22"/>
        </w:rPr>
        <w:t xml:space="preserve"> palabras </w:t>
      </w:r>
      <w:r w:rsidRPr="3A9FE921" w:rsidR="3A9FE921">
        <w:rPr>
          <w:b w:val="0"/>
          <w:bCs w:val="0"/>
          <w:i w:val="0"/>
          <w:iCs w:val="0"/>
          <w:sz w:val="22"/>
          <w:szCs w:val="22"/>
        </w:rPr>
        <w:t>tienen</w:t>
      </w:r>
      <w:r w:rsidRPr="3A9FE921" w:rsidR="3A9FE921">
        <w:rPr>
          <w:b w:val="0"/>
          <w:bCs w:val="0"/>
          <w:i w:val="0"/>
          <w:iCs w:val="0"/>
          <w:sz w:val="22"/>
          <w:szCs w:val="22"/>
        </w:rPr>
        <w:t xml:space="preserve"> </w:t>
      </w:r>
      <w:r w:rsidRPr="3A9FE921" w:rsidR="3A9FE921">
        <w:rPr>
          <w:b w:val="0"/>
          <w:bCs w:val="0"/>
          <w:i w:val="0"/>
          <w:iCs w:val="0"/>
          <w:sz w:val="22"/>
          <w:szCs w:val="22"/>
        </w:rPr>
        <w:t>connotaciones</w:t>
      </w:r>
      <w:r w:rsidRPr="3A9FE921" w:rsidR="3A9FE921">
        <w:rPr>
          <w:b w:val="0"/>
          <w:bCs w:val="0"/>
          <w:i w:val="0"/>
          <w:iCs w:val="0"/>
          <w:sz w:val="22"/>
          <w:szCs w:val="22"/>
        </w:rPr>
        <w:t xml:space="preserve"> </w:t>
      </w:r>
      <w:r w:rsidRPr="3A9FE921" w:rsidR="3A9FE921">
        <w:rPr>
          <w:b w:val="0"/>
          <w:bCs w:val="0"/>
          <w:i w:val="0"/>
          <w:iCs w:val="0"/>
          <w:sz w:val="22"/>
          <w:szCs w:val="22"/>
        </w:rPr>
        <w:t>diferentes</w:t>
      </w:r>
      <w:r w:rsidRPr="3A9FE921" w:rsidR="3A9FE921">
        <w:rPr>
          <w:b w:val="0"/>
          <w:bCs w:val="0"/>
          <w:i w:val="0"/>
          <w:iCs w:val="0"/>
          <w:sz w:val="22"/>
          <w:szCs w:val="22"/>
        </w:rPr>
        <w:t xml:space="preserve">. La </w:t>
      </w:r>
      <w:r w:rsidRPr="3A9FE921" w:rsidR="3A9FE921">
        <w:rPr>
          <w:b w:val="0"/>
          <w:bCs w:val="0"/>
          <w:i w:val="0"/>
          <w:iCs w:val="0"/>
          <w:sz w:val="22"/>
          <w:szCs w:val="22"/>
        </w:rPr>
        <w:t>mayoria</w:t>
      </w:r>
      <w:r w:rsidRPr="3A9FE921" w:rsidR="3A9FE921">
        <w:rPr>
          <w:b w:val="0"/>
          <w:bCs w:val="0"/>
          <w:i w:val="0"/>
          <w:iCs w:val="0"/>
          <w:sz w:val="22"/>
          <w:szCs w:val="22"/>
        </w:rPr>
        <w:t xml:space="preserve"> de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sistemas</w:t>
      </w:r>
      <w:r w:rsidRPr="3A9FE921" w:rsidR="3A9FE921">
        <w:rPr>
          <w:b w:val="0"/>
          <w:bCs w:val="0"/>
          <w:i w:val="0"/>
          <w:iCs w:val="0"/>
          <w:sz w:val="22"/>
          <w:szCs w:val="22"/>
        </w:rPr>
        <w:t xml:space="preserve"> </w:t>
      </w:r>
      <w:r w:rsidRPr="3A9FE921" w:rsidR="3A9FE921">
        <w:rPr>
          <w:b w:val="0"/>
          <w:bCs w:val="0"/>
          <w:i w:val="0"/>
          <w:iCs w:val="0"/>
          <w:sz w:val="22"/>
          <w:szCs w:val="22"/>
        </w:rPr>
        <w:t>comerciales</w:t>
      </w:r>
      <w:r w:rsidRPr="3A9FE921" w:rsidR="3A9FE921">
        <w:rPr>
          <w:b w:val="0"/>
          <w:bCs w:val="0"/>
          <w:i w:val="0"/>
          <w:iCs w:val="0"/>
          <w:sz w:val="22"/>
          <w:szCs w:val="22"/>
        </w:rPr>
        <w:t xml:space="preserve"> </w:t>
      </w:r>
      <w:r w:rsidRPr="3A9FE921" w:rsidR="3A9FE921">
        <w:rPr>
          <w:b w:val="0"/>
          <w:bCs w:val="0"/>
          <w:i w:val="0"/>
          <w:iCs w:val="0"/>
          <w:sz w:val="22"/>
          <w:szCs w:val="22"/>
        </w:rPr>
        <w:t>necesita</w:t>
      </w:r>
      <w:r w:rsidRPr="3A9FE921" w:rsidR="3A9FE921">
        <w:rPr>
          <w:b w:val="0"/>
          <w:bCs w:val="0"/>
          <w:i w:val="0"/>
          <w:iCs w:val="0"/>
          <w:sz w:val="22"/>
          <w:szCs w:val="22"/>
        </w:rPr>
        <w:t xml:space="preserve"> </w:t>
      </w:r>
      <w:r w:rsidRPr="3A9FE921" w:rsidR="3A9FE921">
        <w:rPr>
          <w:b w:val="0"/>
          <w:bCs w:val="0"/>
          <w:i w:val="0"/>
          <w:iCs w:val="0"/>
          <w:sz w:val="22"/>
          <w:szCs w:val="22"/>
        </w:rPr>
        <w:t>anotacion</w:t>
      </w:r>
      <w:r w:rsidRPr="3A9FE921" w:rsidR="3A9FE921">
        <w:rPr>
          <w:b w:val="0"/>
          <w:bCs w:val="0"/>
          <w:i w:val="0"/>
          <w:iCs w:val="0"/>
          <w:sz w:val="22"/>
          <w:szCs w:val="22"/>
        </w:rPr>
        <w:t xml:space="preserve"> </w:t>
      </w:r>
      <w:r w:rsidRPr="3A9FE921" w:rsidR="3A9FE921">
        <w:rPr>
          <w:b w:val="0"/>
          <w:bCs w:val="0"/>
          <w:i w:val="0"/>
          <w:iCs w:val="0"/>
          <w:sz w:val="22"/>
          <w:szCs w:val="22"/>
        </w:rPr>
        <w:t>especifica</w:t>
      </w:r>
      <w:r w:rsidRPr="3A9FE921" w:rsidR="3A9FE921">
        <w:rPr>
          <w:b w:val="0"/>
          <w:bCs w:val="0"/>
          <w:i w:val="0"/>
          <w:iCs w:val="0"/>
          <w:sz w:val="22"/>
          <w:szCs w:val="22"/>
        </w:rPr>
        <w:t xml:space="preserve"> del </w:t>
      </w:r>
      <w:r w:rsidRPr="3A9FE921" w:rsidR="3A9FE921">
        <w:rPr>
          <w:b w:val="0"/>
          <w:bCs w:val="0"/>
          <w:i w:val="0"/>
          <w:iCs w:val="0"/>
          <w:sz w:val="22"/>
          <w:szCs w:val="22"/>
        </w:rPr>
        <w:t>dominio</w:t>
      </w:r>
      <w:r w:rsidRPr="3A9FE921" w:rsidR="3A9FE921">
        <w:rPr>
          <w:b w:val="0"/>
          <w:bCs w:val="0"/>
          <w:i w:val="0"/>
          <w:iCs w:val="0"/>
          <w:sz w:val="22"/>
          <w:szCs w:val="22"/>
        </w:rPr>
        <w:t xml:space="preserve"> de </w:t>
      </w:r>
      <w:r w:rsidRPr="3A9FE921" w:rsidR="3A9FE921">
        <w:rPr>
          <w:b w:val="0"/>
          <w:bCs w:val="0"/>
          <w:i w:val="0"/>
          <w:iCs w:val="0"/>
          <w:sz w:val="22"/>
          <w:szCs w:val="22"/>
        </w:rPr>
        <w:t>destino</w:t>
      </w:r>
      <w:r w:rsidRPr="3A9FE921" w:rsidR="3A9FE921">
        <w:rPr>
          <w:b w:val="0"/>
          <w:bCs w:val="0"/>
          <w:i w:val="0"/>
          <w:iCs w:val="0"/>
          <w:sz w:val="22"/>
          <w:szCs w:val="22"/>
        </w:rPr>
        <w:t xml:space="preserve">, lo </w:t>
      </w:r>
      <w:r w:rsidRPr="3A9FE921" w:rsidR="3A9FE921">
        <w:rPr>
          <w:b w:val="0"/>
          <w:bCs w:val="0"/>
          <w:i w:val="0"/>
          <w:iCs w:val="0"/>
          <w:sz w:val="22"/>
          <w:szCs w:val="22"/>
        </w:rPr>
        <w:t>cual</w:t>
      </w:r>
      <w:r w:rsidRPr="3A9FE921" w:rsidR="3A9FE921">
        <w:rPr>
          <w:b w:val="0"/>
          <w:bCs w:val="0"/>
          <w:i w:val="0"/>
          <w:iCs w:val="0"/>
          <w:sz w:val="22"/>
          <w:szCs w:val="22"/>
        </w:rPr>
        <w:t xml:space="preserve"> </w:t>
      </w:r>
      <w:r w:rsidRPr="3A9FE921" w:rsidR="3A9FE921">
        <w:rPr>
          <w:b w:val="0"/>
          <w:bCs w:val="0"/>
          <w:i w:val="0"/>
          <w:iCs w:val="0"/>
          <w:sz w:val="22"/>
          <w:szCs w:val="22"/>
        </w:rPr>
        <w:t>supone</w:t>
      </w:r>
      <w:r w:rsidRPr="3A9FE921" w:rsidR="3A9FE921">
        <w:rPr>
          <w:b w:val="0"/>
          <w:bCs w:val="0"/>
          <w:i w:val="0"/>
          <w:iCs w:val="0"/>
          <w:sz w:val="22"/>
          <w:szCs w:val="22"/>
        </w:rPr>
        <w:t xml:space="preserve"> un </w:t>
      </w:r>
      <w:r w:rsidRPr="3A9FE921" w:rsidR="3A9FE921">
        <w:rPr>
          <w:b w:val="0"/>
          <w:bCs w:val="0"/>
          <w:i w:val="0"/>
          <w:iCs w:val="0"/>
          <w:sz w:val="22"/>
          <w:szCs w:val="22"/>
        </w:rPr>
        <w:t>coste</w:t>
      </w:r>
      <w:r w:rsidRPr="3A9FE921" w:rsidR="3A9FE921">
        <w:rPr>
          <w:b w:val="0"/>
          <w:bCs w:val="0"/>
          <w:i w:val="0"/>
          <w:iCs w:val="0"/>
          <w:sz w:val="22"/>
          <w:szCs w:val="22"/>
        </w:rPr>
        <w:t xml:space="preserve"> </w:t>
      </w:r>
      <w:r w:rsidRPr="3A9FE921" w:rsidR="3A9FE921">
        <w:rPr>
          <w:b w:val="0"/>
          <w:bCs w:val="0"/>
          <w:i w:val="0"/>
          <w:iCs w:val="0"/>
          <w:sz w:val="22"/>
          <w:szCs w:val="22"/>
        </w:rPr>
        <w:t>significativo</w:t>
      </w:r>
      <w:r w:rsidRPr="3A9FE921" w:rsidR="3A9FE921">
        <w:rPr>
          <w:b w:val="0"/>
          <w:bCs w:val="0"/>
          <w:i w:val="0"/>
          <w:iCs w:val="0"/>
          <w:sz w:val="22"/>
          <w:szCs w:val="22"/>
        </w:rPr>
        <w:t xml:space="preserve">. Los </w:t>
      </w:r>
      <w:r w:rsidRPr="3A9FE921" w:rsidR="3A9FE921">
        <w:rPr>
          <w:b w:val="0"/>
          <w:bCs w:val="0"/>
          <w:i w:val="0"/>
          <w:iCs w:val="0"/>
          <w:sz w:val="22"/>
          <w:szCs w:val="22"/>
        </w:rPr>
        <w:t>enfoques</w:t>
      </w:r>
      <w:r w:rsidRPr="3A9FE921" w:rsidR="3A9FE921">
        <w:rPr>
          <w:b w:val="0"/>
          <w:bCs w:val="0"/>
          <w:i w:val="0"/>
          <w:iCs w:val="0"/>
          <w:sz w:val="22"/>
          <w:szCs w:val="22"/>
        </w:rPr>
        <w:t xml:space="preserve"> de </w:t>
      </w:r>
      <w:r w:rsidRPr="3A9FE921" w:rsidR="3A9FE921">
        <w:rPr>
          <w:b w:val="0"/>
          <w:bCs w:val="0"/>
          <w:i w:val="0"/>
          <w:iCs w:val="0"/>
          <w:sz w:val="22"/>
          <w:szCs w:val="22"/>
        </w:rPr>
        <w:t>transferencia</w:t>
      </w:r>
      <w:r w:rsidRPr="3A9FE921" w:rsidR="3A9FE921">
        <w:rPr>
          <w:b w:val="0"/>
          <w:bCs w:val="0"/>
          <w:i w:val="0"/>
          <w:iCs w:val="0"/>
          <w:sz w:val="22"/>
          <w:szCs w:val="22"/>
        </w:rPr>
        <w:t xml:space="preserve"> de </w:t>
      </w:r>
      <w:r w:rsidRPr="3A9FE921" w:rsidR="3A9FE921">
        <w:rPr>
          <w:b w:val="0"/>
          <w:bCs w:val="0"/>
          <w:i w:val="0"/>
          <w:iCs w:val="0"/>
          <w:sz w:val="22"/>
          <w:szCs w:val="22"/>
        </w:rPr>
        <w:t>dominio</w:t>
      </w:r>
      <w:r w:rsidRPr="3A9FE921" w:rsidR="3A9FE921">
        <w:rPr>
          <w:b w:val="0"/>
          <w:bCs w:val="0"/>
          <w:i w:val="0"/>
          <w:iCs w:val="0"/>
          <w:sz w:val="22"/>
          <w:szCs w:val="22"/>
        </w:rPr>
        <w:t xml:space="preserve"> y </w:t>
      </w:r>
      <w:r w:rsidRPr="3A9FE921" w:rsidR="3A9FE921">
        <w:rPr>
          <w:b w:val="0"/>
          <w:bCs w:val="0"/>
          <w:i w:val="0"/>
          <w:iCs w:val="0"/>
          <w:sz w:val="22"/>
          <w:szCs w:val="22"/>
        </w:rPr>
        <w:t>adaptacion</w:t>
      </w:r>
      <w:r w:rsidRPr="3A9FE921" w:rsidR="3A9FE921">
        <w:rPr>
          <w:b w:val="0"/>
          <w:bCs w:val="0"/>
          <w:i w:val="0"/>
          <w:iCs w:val="0"/>
          <w:sz w:val="22"/>
          <w:szCs w:val="22"/>
        </w:rPr>
        <w:t xml:space="preserve"> continua (continual learning) </w:t>
      </w:r>
      <w:r w:rsidRPr="3A9FE921" w:rsidR="3A9FE921">
        <w:rPr>
          <w:b w:val="0"/>
          <w:bCs w:val="0"/>
          <w:i w:val="0"/>
          <w:iCs w:val="0"/>
          <w:sz w:val="22"/>
          <w:szCs w:val="22"/>
        </w:rPr>
        <w:t>buscan</w:t>
      </w:r>
      <w:r w:rsidRPr="3A9FE921" w:rsidR="3A9FE921">
        <w:rPr>
          <w:b w:val="0"/>
          <w:bCs w:val="0"/>
          <w:i w:val="0"/>
          <w:iCs w:val="0"/>
          <w:sz w:val="22"/>
          <w:szCs w:val="22"/>
        </w:rPr>
        <w:t xml:space="preserve"> </w:t>
      </w:r>
      <w:r w:rsidRPr="3A9FE921" w:rsidR="3A9FE921">
        <w:rPr>
          <w:b w:val="0"/>
          <w:bCs w:val="0"/>
          <w:i w:val="0"/>
          <w:iCs w:val="0"/>
          <w:sz w:val="22"/>
          <w:szCs w:val="22"/>
        </w:rPr>
        <w:t>mitigar</w:t>
      </w:r>
      <w:r w:rsidRPr="3A9FE921" w:rsidR="3A9FE921">
        <w:rPr>
          <w:b w:val="0"/>
          <w:bCs w:val="0"/>
          <w:i w:val="0"/>
          <w:iCs w:val="0"/>
          <w:sz w:val="22"/>
          <w:szCs w:val="22"/>
        </w:rPr>
        <w:t xml:space="preserve"> </w:t>
      </w:r>
      <w:r w:rsidRPr="3A9FE921" w:rsidR="3A9FE921">
        <w:rPr>
          <w:b w:val="0"/>
          <w:bCs w:val="0"/>
          <w:i w:val="0"/>
          <w:iCs w:val="0"/>
          <w:sz w:val="22"/>
          <w:szCs w:val="22"/>
        </w:rPr>
        <w:t>este</w:t>
      </w:r>
      <w:r w:rsidRPr="3A9FE921" w:rsidR="3A9FE921">
        <w:rPr>
          <w:b w:val="0"/>
          <w:bCs w:val="0"/>
          <w:i w:val="0"/>
          <w:iCs w:val="0"/>
          <w:sz w:val="22"/>
          <w:szCs w:val="22"/>
        </w:rPr>
        <w:t xml:space="preserve"> </w:t>
      </w:r>
      <w:r w:rsidRPr="3A9FE921" w:rsidR="3A9FE921">
        <w:rPr>
          <w:b w:val="0"/>
          <w:bCs w:val="0"/>
          <w:i w:val="0"/>
          <w:iCs w:val="0"/>
          <w:sz w:val="22"/>
          <w:szCs w:val="22"/>
        </w:rPr>
        <w:t>problema</w:t>
      </w:r>
      <w:r w:rsidRPr="3A9FE921" w:rsidR="3A9FE921">
        <w:rPr>
          <w:b w:val="0"/>
          <w:bCs w:val="0"/>
          <w:i w:val="0"/>
          <w:iCs w:val="0"/>
          <w:sz w:val="22"/>
          <w:szCs w:val="22"/>
        </w:rPr>
        <w:t xml:space="preserve"> sin </w:t>
      </w:r>
      <w:r w:rsidRPr="3A9FE921" w:rsidR="3A9FE921">
        <w:rPr>
          <w:b w:val="0"/>
          <w:bCs w:val="0"/>
          <w:i w:val="0"/>
          <w:iCs w:val="0"/>
          <w:sz w:val="22"/>
          <w:szCs w:val="22"/>
        </w:rPr>
        <w:t>reentrenamiento</w:t>
      </w:r>
      <w:r w:rsidRPr="3A9FE921" w:rsidR="3A9FE921">
        <w:rPr>
          <w:b w:val="0"/>
          <w:bCs w:val="0"/>
          <w:i w:val="0"/>
          <w:iCs w:val="0"/>
          <w:sz w:val="22"/>
          <w:szCs w:val="22"/>
        </w:rPr>
        <w:t xml:space="preserve"> </w:t>
      </w:r>
      <w:r w:rsidRPr="3A9FE921" w:rsidR="3A9FE921">
        <w:rPr>
          <w:b w:val="0"/>
          <w:bCs w:val="0"/>
          <w:i w:val="0"/>
          <w:iCs w:val="0"/>
          <w:sz w:val="22"/>
          <w:szCs w:val="22"/>
        </w:rPr>
        <w:t>completo</w:t>
      </w:r>
      <w:r w:rsidRPr="3A9FE921" w:rsidR="3A9FE921">
        <w:rPr>
          <w:b w:val="0"/>
          <w:bCs w:val="0"/>
          <w:i w:val="0"/>
          <w:iCs w:val="0"/>
          <w:sz w:val="22"/>
          <w:szCs w:val="22"/>
        </w:rPr>
        <w:t>.</w:t>
      </w:r>
    </w:p>
    <w:p xmlns:wp14="http://schemas.microsoft.com/office/word/2010/wordml" w:rsidP="3A9FE921" w14:paraId="1650C5C7" wp14:textId="77777777">
      <w:pPr>
        <w:spacing w:before="120" w:after="40"/>
        <w:jc w:val="left"/>
      </w:pPr>
      <w:r w:rsidRPr="3A9FE921" w:rsidR="3A9FE921">
        <w:rPr>
          <w:b w:val="1"/>
          <w:bCs w:val="1"/>
          <w:i w:val="1"/>
          <w:iCs w:val="1"/>
          <w:color w:val="4472C4"/>
          <w:sz w:val="22"/>
          <w:szCs w:val="22"/>
        </w:rPr>
        <w:t>Idiomas</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bajos</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recursos</w:t>
      </w:r>
      <w:r w:rsidRPr="3A9FE921" w:rsidR="3A9FE921">
        <w:rPr>
          <w:b w:val="1"/>
          <w:bCs w:val="1"/>
          <w:i w:val="1"/>
          <w:iCs w:val="1"/>
          <w:color w:val="4472C4"/>
          <w:sz w:val="22"/>
          <w:szCs w:val="22"/>
        </w:rPr>
        <w:t xml:space="preserve"> (low-resource languages)</w:t>
      </w:r>
    </w:p>
    <w:p xmlns:wp14="http://schemas.microsoft.com/office/word/2010/wordml" w:rsidP="3A9FE921" w14:paraId="77F343A5" wp14:textId="77777777">
      <w:pPr>
        <w:spacing w:after="100"/>
        <w:ind w:firstLine="425"/>
        <w:jc w:val="left"/>
      </w:pPr>
      <w:r w:rsidRPr="3A9FE921" w:rsidR="3A9FE921">
        <w:rPr>
          <w:b w:val="0"/>
          <w:bCs w:val="0"/>
          <w:i w:val="0"/>
          <w:iCs w:val="0"/>
          <w:sz w:val="22"/>
          <w:szCs w:val="22"/>
        </w:rPr>
        <w:t xml:space="preserve">La gran </w:t>
      </w:r>
      <w:r w:rsidRPr="3A9FE921" w:rsidR="3A9FE921">
        <w:rPr>
          <w:b w:val="0"/>
          <w:bCs w:val="0"/>
          <w:i w:val="0"/>
          <w:iCs w:val="0"/>
          <w:sz w:val="22"/>
          <w:szCs w:val="22"/>
        </w:rPr>
        <w:t>mayoria</w:t>
      </w:r>
      <w:r w:rsidRPr="3A9FE921" w:rsidR="3A9FE921">
        <w:rPr>
          <w:b w:val="0"/>
          <w:bCs w:val="0"/>
          <w:i w:val="0"/>
          <w:iCs w:val="0"/>
          <w:sz w:val="22"/>
          <w:szCs w:val="22"/>
        </w:rPr>
        <w:t xml:space="preserve"> de </w:t>
      </w:r>
      <w:r w:rsidRPr="3A9FE921" w:rsidR="3A9FE921">
        <w:rPr>
          <w:b w:val="0"/>
          <w:bCs w:val="0"/>
          <w:i w:val="0"/>
          <w:iCs w:val="0"/>
          <w:sz w:val="22"/>
          <w:szCs w:val="22"/>
        </w:rPr>
        <w:t>los</w:t>
      </w:r>
      <w:r w:rsidRPr="3A9FE921" w:rsidR="3A9FE921">
        <w:rPr>
          <w:b w:val="0"/>
          <w:bCs w:val="0"/>
          <w:i w:val="0"/>
          <w:iCs w:val="0"/>
          <w:sz w:val="22"/>
          <w:szCs w:val="22"/>
        </w:rPr>
        <w:t xml:space="preserve"> datasets </w:t>
      </w:r>
      <w:r w:rsidRPr="3A9FE921" w:rsidR="3A9FE921">
        <w:rPr>
          <w:b w:val="0"/>
          <w:bCs w:val="0"/>
          <w:i w:val="0"/>
          <w:iCs w:val="0"/>
          <w:sz w:val="22"/>
          <w:szCs w:val="22"/>
        </w:rPr>
        <w:t>etiquetados</w:t>
      </w:r>
      <w:r w:rsidRPr="3A9FE921" w:rsidR="3A9FE921">
        <w:rPr>
          <w:b w:val="0"/>
          <w:bCs w:val="0"/>
          <w:i w:val="0"/>
          <w:iCs w:val="0"/>
          <w:sz w:val="22"/>
          <w:szCs w:val="22"/>
        </w:rPr>
        <w:t xml:space="preserve"> </w:t>
      </w:r>
      <w:r w:rsidRPr="3A9FE921" w:rsidR="3A9FE921">
        <w:rPr>
          <w:b w:val="0"/>
          <w:bCs w:val="0"/>
          <w:i w:val="0"/>
          <w:iCs w:val="0"/>
          <w:sz w:val="22"/>
          <w:szCs w:val="22"/>
        </w:rPr>
        <w:t>estan</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ingles. Para lenguas con </w:t>
      </w:r>
      <w:r w:rsidRPr="3A9FE921" w:rsidR="3A9FE921">
        <w:rPr>
          <w:b w:val="0"/>
          <w:bCs w:val="0"/>
          <w:i w:val="0"/>
          <w:iCs w:val="0"/>
          <w:sz w:val="22"/>
          <w:szCs w:val="22"/>
        </w:rPr>
        <w:t>pocos</w:t>
      </w:r>
      <w:r w:rsidRPr="3A9FE921" w:rsidR="3A9FE921">
        <w:rPr>
          <w:b w:val="0"/>
          <w:bCs w:val="0"/>
          <w:i w:val="0"/>
          <w:iCs w:val="0"/>
          <w:sz w:val="22"/>
          <w:szCs w:val="22"/>
        </w:rPr>
        <w:t xml:space="preserve"> </w:t>
      </w:r>
      <w:r w:rsidRPr="3A9FE921" w:rsidR="3A9FE921">
        <w:rPr>
          <w:b w:val="0"/>
          <w:bCs w:val="0"/>
          <w:i w:val="0"/>
          <w:iCs w:val="0"/>
          <w:sz w:val="22"/>
          <w:szCs w:val="22"/>
        </w:rPr>
        <w:t>recursos</w:t>
      </w:r>
      <w:r w:rsidRPr="3A9FE921" w:rsidR="3A9FE921">
        <w:rPr>
          <w:b w:val="0"/>
          <w:bCs w:val="0"/>
          <w:i w:val="0"/>
          <w:iCs w:val="0"/>
          <w:sz w:val="22"/>
          <w:szCs w:val="22"/>
        </w:rPr>
        <w:t xml:space="preserve"> (</w:t>
      </w:r>
      <w:r w:rsidRPr="3A9FE921" w:rsidR="3A9FE921">
        <w:rPr>
          <w:b w:val="0"/>
          <w:bCs w:val="0"/>
          <w:i w:val="0"/>
          <w:iCs w:val="0"/>
          <w:sz w:val="22"/>
          <w:szCs w:val="22"/>
        </w:rPr>
        <w:t>quechua</w:t>
      </w:r>
      <w:r w:rsidRPr="3A9FE921" w:rsidR="3A9FE921">
        <w:rPr>
          <w:b w:val="0"/>
          <w:bCs w:val="0"/>
          <w:i w:val="0"/>
          <w:iCs w:val="0"/>
          <w:sz w:val="22"/>
          <w:szCs w:val="22"/>
        </w:rPr>
        <w:t xml:space="preserve">, </w:t>
      </w:r>
      <w:r w:rsidRPr="3A9FE921" w:rsidR="3A9FE921">
        <w:rPr>
          <w:b w:val="0"/>
          <w:bCs w:val="0"/>
          <w:i w:val="0"/>
          <w:iCs w:val="0"/>
          <w:sz w:val="22"/>
          <w:szCs w:val="22"/>
        </w:rPr>
        <w:t>idiomas</w:t>
      </w:r>
      <w:r w:rsidRPr="3A9FE921" w:rsidR="3A9FE921">
        <w:rPr>
          <w:b w:val="0"/>
          <w:bCs w:val="0"/>
          <w:i w:val="0"/>
          <w:iCs w:val="0"/>
          <w:sz w:val="22"/>
          <w:szCs w:val="22"/>
        </w:rPr>
        <w:t xml:space="preserve"> </w:t>
      </w:r>
      <w:r w:rsidRPr="3A9FE921" w:rsidR="3A9FE921">
        <w:rPr>
          <w:b w:val="0"/>
          <w:bCs w:val="0"/>
          <w:i w:val="0"/>
          <w:iCs w:val="0"/>
          <w:sz w:val="22"/>
          <w:szCs w:val="22"/>
        </w:rPr>
        <w:t>africanos</w:t>
      </w:r>
      <w:r w:rsidRPr="3A9FE921" w:rsidR="3A9FE921">
        <w:rPr>
          <w:b w:val="0"/>
          <w:bCs w:val="0"/>
          <w:i w:val="0"/>
          <w:iCs w:val="0"/>
          <w:sz w:val="22"/>
          <w:szCs w:val="22"/>
        </w:rPr>
        <w:t xml:space="preserve">, lenguas </w:t>
      </w:r>
      <w:r w:rsidRPr="3A9FE921" w:rsidR="3A9FE921">
        <w:rPr>
          <w:b w:val="0"/>
          <w:bCs w:val="0"/>
          <w:i w:val="0"/>
          <w:iCs w:val="0"/>
          <w:sz w:val="22"/>
          <w:szCs w:val="22"/>
        </w:rPr>
        <w:t>regionales</w:t>
      </w:r>
      <w:r w:rsidRPr="3A9FE921" w:rsidR="3A9FE921">
        <w:rPr>
          <w:b w:val="0"/>
          <w:bCs w:val="0"/>
          <w:i w:val="0"/>
          <w:iCs w:val="0"/>
          <w:sz w:val="22"/>
          <w:szCs w:val="22"/>
        </w:rPr>
        <w:t xml:space="preserve">),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preentrenados</w:t>
      </w:r>
      <w:r w:rsidRPr="3A9FE921" w:rsidR="3A9FE921">
        <w:rPr>
          <w:b w:val="0"/>
          <w:bCs w:val="0"/>
          <w:i w:val="0"/>
          <w:iCs w:val="0"/>
          <w:sz w:val="22"/>
          <w:szCs w:val="22"/>
        </w:rPr>
        <w:t xml:space="preserve"> y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metodos</w:t>
      </w:r>
      <w:r w:rsidRPr="3A9FE921" w:rsidR="3A9FE921">
        <w:rPr>
          <w:b w:val="0"/>
          <w:bCs w:val="0"/>
          <w:i w:val="0"/>
          <w:iCs w:val="0"/>
          <w:sz w:val="22"/>
          <w:szCs w:val="22"/>
        </w:rPr>
        <w:t xml:space="preserve"> </w:t>
      </w:r>
      <w:r w:rsidRPr="3A9FE921" w:rsidR="3A9FE921">
        <w:rPr>
          <w:b w:val="0"/>
          <w:bCs w:val="0"/>
          <w:i w:val="0"/>
          <w:iCs w:val="0"/>
          <w:sz w:val="22"/>
          <w:szCs w:val="22"/>
        </w:rPr>
        <w:t>clasicos</w:t>
      </w:r>
      <w:r w:rsidRPr="3A9FE921" w:rsidR="3A9FE921">
        <w:rPr>
          <w:b w:val="0"/>
          <w:bCs w:val="0"/>
          <w:i w:val="0"/>
          <w:iCs w:val="0"/>
          <w:sz w:val="22"/>
          <w:szCs w:val="22"/>
        </w:rPr>
        <w:t xml:space="preserve"> </w:t>
      </w:r>
      <w:r w:rsidRPr="3A9FE921" w:rsidR="3A9FE921">
        <w:rPr>
          <w:b w:val="0"/>
          <w:bCs w:val="0"/>
          <w:i w:val="0"/>
          <w:iCs w:val="0"/>
          <w:sz w:val="22"/>
          <w:szCs w:val="22"/>
        </w:rPr>
        <w:t>tienen</w:t>
      </w:r>
      <w:r w:rsidRPr="3A9FE921" w:rsidR="3A9FE921">
        <w:rPr>
          <w:b w:val="0"/>
          <w:bCs w:val="0"/>
          <w:i w:val="0"/>
          <w:iCs w:val="0"/>
          <w:sz w:val="22"/>
          <w:szCs w:val="22"/>
        </w:rPr>
        <w:t xml:space="preserve"> un </w:t>
      </w:r>
      <w:r w:rsidRPr="3A9FE921" w:rsidR="3A9FE921">
        <w:rPr>
          <w:b w:val="0"/>
          <w:bCs w:val="0"/>
          <w:i w:val="0"/>
          <w:iCs w:val="0"/>
          <w:sz w:val="22"/>
          <w:szCs w:val="22"/>
        </w:rPr>
        <w:t>rendimiento</w:t>
      </w:r>
      <w:r w:rsidRPr="3A9FE921" w:rsidR="3A9FE921">
        <w:rPr>
          <w:b w:val="0"/>
          <w:bCs w:val="0"/>
          <w:i w:val="0"/>
          <w:iCs w:val="0"/>
          <w:sz w:val="22"/>
          <w:szCs w:val="22"/>
        </w:rPr>
        <w:t xml:space="preserve"> </w:t>
      </w:r>
      <w:r w:rsidRPr="3A9FE921" w:rsidR="3A9FE921">
        <w:rPr>
          <w:b w:val="0"/>
          <w:bCs w:val="0"/>
          <w:i w:val="0"/>
          <w:iCs w:val="0"/>
          <w:sz w:val="22"/>
          <w:szCs w:val="22"/>
        </w:rPr>
        <w:t>muy</w:t>
      </w:r>
      <w:r w:rsidRPr="3A9FE921" w:rsidR="3A9FE921">
        <w:rPr>
          <w:b w:val="0"/>
          <w:bCs w:val="0"/>
          <w:i w:val="0"/>
          <w:iCs w:val="0"/>
          <w:sz w:val="22"/>
          <w:szCs w:val="22"/>
        </w:rPr>
        <w:t xml:space="preserve"> inferior. La </w:t>
      </w:r>
      <w:r w:rsidRPr="3A9FE921" w:rsidR="3A9FE921">
        <w:rPr>
          <w:b w:val="0"/>
          <w:bCs w:val="0"/>
          <w:i w:val="0"/>
          <w:iCs w:val="0"/>
          <w:sz w:val="22"/>
          <w:szCs w:val="22"/>
        </w:rPr>
        <w:t>traduccion</w:t>
      </w:r>
      <w:r w:rsidRPr="3A9FE921" w:rsidR="3A9FE921">
        <w:rPr>
          <w:b w:val="0"/>
          <w:bCs w:val="0"/>
          <w:i w:val="0"/>
          <w:iCs w:val="0"/>
          <w:sz w:val="22"/>
          <w:szCs w:val="22"/>
        </w:rPr>
        <w:t xml:space="preserve"> </w:t>
      </w:r>
      <w:r w:rsidRPr="3A9FE921" w:rsidR="3A9FE921">
        <w:rPr>
          <w:b w:val="0"/>
          <w:bCs w:val="0"/>
          <w:i w:val="0"/>
          <w:iCs w:val="0"/>
          <w:sz w:val="22"/>
          <w:szCs w:val="22"/>
        </w:rPr>
        <w:t>automatica</w:t>
      </w:r>
      <w:r w:rsidRPr="3A9FE921" w:rsidR="3A9FE921">
        <w:rPr>
          <w:b w:val="0"/>
          <w:bCs w:val="0"/>
          <w:i w:val="0"/>
          <w:iCs w:val="0"/>
          <w:sz w:val="22"/>
          <w:szCs w:val="22"/>
        </w:rPr>
        <w:t xml:space="preserve"> </w:t>
      </w:r>
      <w:r w:rsidRPr="3A9FE921" w:rsidR="3A9FE921">
        <w:rPr>
          <w:b w:val="0"/>
          <w:bCs w:val="0"/>
          <w:i w:val="0"/>
          <w:iCs w:val="0"/>
          <w:sz w:val="22"/>
          <w:szCs w:val="22"/>
        </w:rPr>
        <w:t>puede</w:t>
      </w:r>
      <w:r w:rsidRPr="3A9FE921" w:rsidR="3A9FE921">
        <w:rPr>
          <w:b w:val="0"/>
          <w:bCs w:val="0"/>
          <w:i w:val="0"/>
          <w:iCs w:val="0"/>
          <w:sz w:val="22"/>
          <w:szCs w:val="22"/>
        </w:rPr>
        <w:t xml:space="preserve"> </w:t>
      </w:r>
      <w:r w:rsidRPr="3A9FE921" w:rsidR="3A9FE921">
        <w:rPr>
          <w:b w:val="0"/>
          <w:bCs w:val="0"/>
          <w:i w:val="0"/>
          <w:iCs w:val="0"/>
          <w:sz w:val="22"/>
          <w:szCs w:val="22"/>
        </w:rPr>
        <w:t>introducir</w:t>
      </w:r>
      <w:r w:rsidRPr="3A9FE921" w:rsidR="3A9FE921">
        <w:rPr>
          <w:b w:val="0"/>
          <w:bCs w:val="0"/>
          <w:i w:val="0"/>
          <w:iCs w:val="0"/>
          <w:sz w:val="22"/>
          <w:szCs w:val="22"/>
        </w:rPr>
        <w:t xml:space="preserve"> </w:t>
      </w:r>
      <w:r w:rsidRPr="3A9FE921" w:rsidR="3A9FE921">
        <w:rPr>
          <w:b w:val="0"/>
          <w:bCs w:val="0"/>
          <w:i w:val="0"/>
          <w:iCs w:val="0"/>
          <w:sz w:val="22"/>
          <w:szCs w:val="22"/>
        </w:rPr>
        <w:t>errores</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distorsionan</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sentimiento</w:t>
      </w:r>
      <w:r w:rsidRPr="3A9FE921" w:rsidR="3A9FE921">
        <w:rPr>
          <w:b w:val="0"/>
          <w:bCs w:val="0"/>
          <w:i w:val="0"/>
          <w:iCs w:val="0"/>
          <w:sz w:val="22"/>
          <w:szCs w:val="22"/>
        </w:rPr>
        <w:t xml:space="preserve">.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multilingues</w:t>
      </w:r>
      <w:r w:rsidRPr="3A9FE921" w:rsidR="3A9FE921">
        <w:rPr>
          <w:b w:val="0"/>
          <w:bCs w:val="0"/>
          <w:i w:val="0"/>
          <w:iCs w:val="0"/>
          <w:sz w:val="22"/>
          <w:szCs w:val="22"/>
        </w:rPr>
        <w:t xml:space="preserve"> </w:t>
      </w:r>
      <w:r w:rsidRPr="3A9FE921" w:rsidR="3A9FE921">
        <w:rPr>
          <w:b w:val="0"/>
          <w:bCs w:val="0"/>
          <w:i w:val="0"/>
          <w:iCs w:val="0"/>
          <w:sz w:val="22"/>
          <w:szCs w:val="22"/>
        </w:rPr>
        <w:t>como</w:t>
      </w:r>
      <w:r w:rsidRPr="3A9FE921" w:rsidR="3A9FE921">
        <w:rPr>
          <w:b w:val="0"/>
          <w:bCs w:val="0"/>
          <w:i w:val="0"/>
          <w:iCs w:val="0"/>
          <w:sz w:val="22"/>
          <w:szCs w:val="22"/>
        </w:rPr>
        <w:t xml:space="preserve"> XLM-</w:t>
      </w:r>
      <w:r w:rsidRPr="3A9FE921" w:rsidR="3A9FE921">
        <w:rPr>
          <w:b w:val="0"/>
          <w:bCs w:val="0"/>
          <w:i w:val="0"/>
          <w:iCs w:val="0"/>
          <w:sz w:val="22"/>
          <w:szCs w:val="22"/>
        </w:rPr>
        <w:t>RoBERTa</w:t>
      </w:r>
      <w:r w:rsidRPr="3A9FE921" w:rsidR="3A9FE921">
        <w:rPr>
          <w:b w:val="0"/>
          <w:bCs w:val="0"/>
          <w:i w:val="0"/>
          <w:iCs w:val="0"/>
          <w:sz w:val="22"/>
          <w:szCs w:val="22"/>
        </w:rPr>
        <w:t xml:space="preserve"> </w:t>
      </w:r>
      <w:r w:rsidRPr="3A9FE921" w:rsidR="3A9FE921">
        <w:rPr>
          <w:b w:val="0"/>
          <w:bCs w:val="0"/>
          <w:i w:val="0"/>
          <w:iCs w:val="0"/>
          <w:sz w:val="22"/>
          <w:szCs w:val="22"/>
        </w:rPr>
        <w:t>ofrecen</w:t>
      </w:r>
      <w:r w:rsidRPr="3A9FE921" w:rsidR="3A9FE921">
        <w:rPr>
          <w:b w:val="0"/>
          <w:bCs w:val="0"/>
          <w:i w:val="0"/>
          <w:iCs w:val="0"/>
          <w:sz w:val="22"/>
          <w:szCs w:val="22"/>
        </w:rPr>
        <w:t xml:space="preserve"> </w:t>
      </w:r>
      <w:r w:rsidRPr="3A9FE921" w:rsidR="3A9FE921">
        <w:rPr>
          <w:b w:val="0"/>
          <w:bCs w:val="0"/>
          <w:i w:val="0"/>
          <w:iCs w:val="0"/>
          <w:sz w:val="22"/>
          <w:szCs w:val="22"/>
        </w:rPr>
        <w:t>una</w:t>
      </w:r>
      <w:r w:rsidRPr="3A9FE921" w:rsidR="3A9FE921">
        <w:rPr>
          <w:b w:val="0"/>
          <w:bCs w:val="0"/>
          <w:i w:val="0"/>
          <w:iCs w:val="0"/>
          <w:sz w:val="22"/>
          <w:szCs w:val="22"/>
        </w:rPr>
        <w:t xml:space="preserve"> </w:t>
      </w:r>
      <w:r w:rsidRPr="3A9FE921" w:rsidR="3A9FE921">
        <w:rPr>
          <w:b w:val="0"/>
          <w:bCs w:val="0"/>
          <w:i w:val="0"/>
          <w:iCs w:val="0"/>
          <w:sz w:val="22"/>
          <w:szCs w:val="22"/>
        </w:rPr>
        <w:t>alternativa</w:t>
      </w:r>
      <w:r w:rsidRPr="3A9FE921" w:rsidR="3A9FE921">
        <w:rPr>
          <w:b w:val="0"/>
          <w:bCs w:val="0"/>
          <w:i w:val="0"/>
          <w:iCs w:val="0"/>
          <w:sz w:val="22"/>
          <w:szCs w:val="22"/>
        </w:rPr>
        <w:t xml:space="preserve"> </w:t>
      </w:r>
      <w:r w:rsidRPr="3A9FE921" w:rsidR="3A9FE921">
        <w:rPr>
          <w:b w:val="0"/>
          <w:bCs w:val="0"/>
          <w:i w:val="0"/>
          <w:iCs w:val="0"/>
          <w:sz w:val="22"/>
          <w:szCs w:val="22"/>
        </w:rPr>
        <w:t>parcial</w:t>
      </w:r>
      <w:r w:rsidRPr="3A9FE921" w:rsidR="3A9FE921">
        <w:rPr>
          <w:b w:val="0"/>
          <w:bCs w:val="0"/>
          <w:i w:val="0"/>
          <w:iCs w:val="0"/>
          <w:sz w:val="22"/>
          <w:szCs w:val="22"/>
        </w:rPr>
        <w:t xml:space="preserve">, </w:t>
      </w:r>
      <w:r w:rsidRPr="3A9FE921" w:rsidR="3A9FE921">
        <w:rPr>
          <w:b w:val="0"/>
          <w:bCs w:val="0"/>
          <w:i w:val="0"/>
          <w:iCs w:val="0"/>
          <w:sz w:val="22"/>
          <w:szCs w:val="22"/>
        </w:rPr>
        <w:t>aunque</w:t>
      </w:r>
      <w:r w:rsidRPr="3A9FE921" w:rsidR="3A9FE921">
        <w:rPr>
          <w:b w:val="0"/>
          <w:bCs w:val="0"/>
          <w:i w:val="0"/>
          <w:iCs w:val="0"/>
          <w:sz w:val="22"/>
          <w:szCs w:val="22"/>
        </w:rPr>
        <w:t xml:space="preserve"> con un gap de </w:t>
      </w:r>
      <w:r w:rsidRPr="3A9FE921" w:rsidR="3A9FE921">
        <w:rPr>
          <w:b w:val="0"/>
          <w:bCs w:val="0"/>
          <w:i w:val="0"/>
          <w:iCs w:val="0"/>
          <w:sz w:val="22"/>
          <w:szCs w:val="22"/>
        </w:rPr>
        <w:t>rendimiento</w:t>
      </w:r>
      <w:r w:rsidRPr="3A9FE921" w:rsidR="3A9FE921">
        <w:rPr>
          <w:b w:val="0"/>
          <w:bCs w:val="0"/>
          <w:i w:val="0"/>
          <w:iCs w:val="0"/>
          <w:sz w:val="22"/>
          <w:szCs w:val="22"/>
        </w:rPr>
        <w:t xml:space="preserve"> </w:t>
      </w:r>
      <w:r w:rsidRPr="3A9FE921" w:rsidR="3A9FE921">
        <w:rPr>
          <w:b w:val="0"/>
          <w:bCs w:val="0"/>
          <w:i w:val="0"/>
          <w:iCs w:val="0"/>
          <w:sz w:val="22"/>
          <w:szCs w:val="22"/>
        </w:rPr>
        <w:t>frente</w:t>
      </w:r>
      <w:r w:rsidRPr="3A9FE921" w:rsidR="3A9FE921">
        <w:rPr>
          <w:b w:val="0"/>
          <w:bCs w:val="0"/>
          <w:i w:val="0"/>
          <w:iCs w:val="0"/>
          <w:sz w:val="22"/>
          <w:szCs w:val="22"/>
        </w:rPr>
        <w:t xml:space="preserve"> a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monolingues</w:t>
      </w:r>
      <w:r w:rsidRPr="3A9FE921" w:rsidR="3A9FE921">
        <w:rPr>
          <w:b w:val="0"/>
          <w:bCs w:val="0"/>
          <w:i w:val="0"/>
          <w:iCs w:val="0"/>
          <w:sz w:val="22"/>
          <w:szCs w:val="22"/>
        </w:rPr>
        <w:t>.</w:t>
      </w:r>
    </w:p>
    <w:p xmlns:wp14="http://schemas.microsoft.com/office/word/2010/wordml" w:rsidP="3A9FE921" w14:paraId="399D4883" wp14:textId="77777777">
      <w:pPr>
        <w:spacing w:before="120" w:after="40"/>
        <w:jc w:val="left"/>
      </w:pPr>
      <w:r w:rsidRPr="3A9FE921" w:rsidR="3A9FE921">
        <w:rPr>
          <w:b w:val="1"/>
          <w:bCs w:val="1"/>
          <w:i w:val="1"/>
          <w:iCs w:val="1"/>
          <w:color w:val="4472C4"/>
          <w:sz w:val="22"/>
          <w:szCs w:val="22"/>
        </w:rPr>
        <w:t>Analisis</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sentimiento</w:t>
      </w:r>
      <w:r w:rsidRPr="3A9FE921" w:rsidR="3A9FE921">
        <w:rPr>
          <w:b w:val="1"/>
          <w:bCs w:val="1"/>
          <w:i w:val="1"/>
          <w:iCs w:val="1"/>
          <w:color w:val="4472C4"/>
          <w:sz w:val="22"/>
          <w:szCs w:val="22"/>
        </w:rPr>
        <w:t xml:space="preserve"> a </w:t>
      </w:r>
      <w:r w:rsidRPr="3A9FE921" w:rsidR="3A9FE921">
        <w:rPr>
          <w:b w:val="1"/>
          <w:bCs w:val="1"/>
          <w:i w:val="1"/>
          <w:iCs w:val="1"/>
          <w:color w:val="4472C4"/>
          <w:sz w:val="22"/>
          <w:szCs w:val="22"/>
        </w:rPr>
        <w:t>nivel</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aspecto</w:t>
      </w:r>
      <w:r w:rsidRPr="3A9FE921" w:rsidR="3A9FE921">
        <w:rPr>
          <w:b w:val="1"/>
          <w:bCs w:val="1"/>
          <w:i w:val="1"/>
          <w:iCs w:val="1"/>
          <w:color w:val="4472C4"/>
          <w:sz w:val="22"/>
          <w:szCs w:val="22"/>
        </w:rPr>
        <w:t xml:space="preserve"> (ABSA)</w:t>
      </w:r>
    </w:p>
    <w:p xmlns:wp14="http://schemas.microsoft.com/office/word/2010/wordml" w:rsidP="3A9FE921" w14:paraId="63833222" wp14:textId="77777777">
      <w:pPr>
        <w:spacing w:after="100"/>
        <w:ind w:firstLine="425"/>
        <w:jc w:val="left"/>
      </w:pPr>
      <w:r w:rsidRPr="3A9FE921" w:rsidR="3A9FE921">
        <w:rPr>
          <w:b w:val="0"/>
          <w:bCs w:val="0"/>
          <w:i w:val="0"/>
          <w:iCs w:val="0"/>
          <w:sz w:val="22"/>
          <w:szCs w:val="22"/>
        </w:rPr>
        <w:t xml:space="preserve">La </w:t>
      </w:r>
      <w:r w:rsidRPr="3A9FE921" w:rsidR="3A9FE921">
        <w:rPr>
          <w:b w:val="0"/>
          <w:bCs w:val="0"/>
          <w:i w:val="0"/>
          <w:iCs w:val="0"/>
          <w:sz w:val="22"/>
          <w:szCs w:val="22"/>
        </w:rPr>
        <w:t>clasificacion</w:t>
      </w:r>
      <w:r w:rsidRPr="3A9FE921" w:rsidR="3A9FE921">
        <w:rPr>
          <w:b w:val="0"/>
          <w:bCs w:val="0"/>
          <w:i w:val="0"/>
          <w:iCs w:val="0"/>
          <w:sz w:val="22"/>
          <w:szCs w:val="22"/>
        </w:rPr>
        <w:t xml:space="preserve"> a </w:t>
      </w:r>
      <w:r w:rsidRPr="3A9FE921" w:rsidR="3A9FE921">
        <w:rPr>
          <w:b w:val="0"/>
          <w:bCs w:val="0"/>
          <w:i w:val="0"/>
          <w:iCs w:val="0"/>
          <w:sz w:val="22"/>
          <w:szCs w:val="22"/>
        </w:rPr>
        <w:t>nivel</w:t>
      </w:r>
      <w:r w:rsidRPr="3A9FE921" w:rsidR="3A9FE921">
        <w:rPr>
          <w:b w:val="0"/>
          <w:bCs w:val="0"/>
          <w:i w:val="0"/>
          <w:iCs w:val="0"/>
          <w:sz w:val="22"/>
          <w:szCs w:val="22"/>
        </w:rPr>
        <w:t xml:space="preserve"> de </w:t>
      </w:r>
      <w:r w:rsidRPr="3A9FE921" w:rsidR="3A9FE921">
        <w:rPr>
          <w:b w:val="0"/>
          <w:bCs w:val="0"/>
          <w:i w:val="0"/>
          <w:iCs w:val="0"/>
          <w:sz w:val="22"/>
          <w:szCs w:val="22"/>
        </w:rPr>
        <w:t>documento</w:t>
      </w:r>
      <w:r w:rsidRPr="3A9FE921" w:rsidR="3A9FE921">
        <w:rPr>
          <w:b w:val="0"/>
          <w:bCs w:val="0"/>
          <w:i w:val="0"/>
          <w:iCs w:val="0"/>
          <w:sz w:val="22"/>
          <w:szCs w:val="22"/>
        </w:rPr>
        <w:t xml:space="preserve"> es </w:t>
      </w:r>
      <w:r w:rsidRPr="3A9FE921" w:rsidR="3A9FE921">
        <w:rPr>
          <w:b w:val="0"/>
          <w:bCs w:val="0"/>
          <w:i w:val="0"/>
          <w:iCs w:val="0"/>
          <w:sz w:val="22"/>
          <w:szCs w:val="22"/>
        </w:rPr>
        <w:t>demasiado</w:t>
      </w:r>
      <w:r w:rsidRPr="3A9FE921" w:rsidR="3A9FE921">
        <w:rPr>
          <w:b w:val="0"/>
          <w:bCs w:val="0"/>
          <w:i w:val="0"/>
          <w:iCs w:val="0"/>
          <w:sz w:val="22"/>
          <w:szCs w:val="22"/>
        </w:rPr>
        <w:t xml:space="preserve"> </w:t>
      </w:r>
      <w:r w:rsidRPr="3A9FE921" w:rsidR="3A9FE921">
        <w:rPr>
          <w:b w:val="0"/>
          <w:bCs w:val="0"/>
          <w:i w:val="0"/>
          <w:iCs w:val="0"/>
          <w:sz w:val="22"/>
          <w:szCs w:val="22"/>
        </w:rPr>
        <w:t>gruesa</w:t>
      </w:r>
      <w:r w:rsidRPr="3A9FE921" w:rsidR="3A9FE921">
        <w:rPr>
          <w:b w:val="0"/>
          <w:bCs w:val="0"/>
          <w:i w:val="0"/>
          <w:iCs w:val="0"/>
          <w:sz w:val="22"/>
          <w:szCs w:val="22"/>
        </w:rPr>
        <w:t xml:space="preserve"> para </w:t>
      </w:r>
      <w:r w:rsidRPr="3A9FE921" w:rsidR="3A9FE921">
        <w:rPr>
          <w:b w:val="0"/>
          <w:bCs w:val="0"/>
          <w:i w:val="0"/>
          <w:iCs w:val="0"/>
          <w:sz w:val="22"/>
          <w:szCs w:val="22"/>
        </w:rPr>
        <w:t>muchas</w:t>
      </w:r>
      <w:r w:rsidRPr="3A9FE921" w:rsidR="3A9FE921">
        <w:rPr>
          <w:b w:val="0"/>
          <w:bCs w:val="0"/>
          <w:i w:val="0"/>
          <w:iCs w:val="0"/>
          <w:sz w:val="22"/>
          <w:szCs w:val="22"/>
        </w:rPr>
        <w:t xml:space="preserve"> </w:t>
      </w:r>
      <w:r w:rsidRPr="3A9FE921" w:rsidR="3A9FE921">
        <w:rPr>
          <w:b w:val="0"/>
          <w:bCs w:val="0"/>
          <w:i w:val="0"/>
          <w:iCs w:val="0"/>
          <w:sz w:val="22"/>
          <w:szCs w:val="22"/>
        </w:rPr>
        <w:t>aplicaciones</w:t>
      </w:r>
      <w:r w:rsidRPr="3A9FE921" w:rsidR="3A9FE921">
        <w:rPr>
          <w:b w:val="0"/>
          <w:bCs w:val="0"/>
          <w:i w:val="0"/>
          <w:iCs w:val="0"/>
          <w:sz w:val="22"/>
          <w:szCs w:val="22"/>
        </w:rPr>
        <w:t xml:space="preserve">. El ABSA </w:t>
      </w:r>
      <w:r w:rsidRPr="3A9FE921" w:rsidR="3A9FE921">
        <w:rPr>
          <w:b w:val="0"/>
          <w:bCs w:val="0"/>
          <w:i w:val="0"/>
          <w:iCs w:val="0"/>
          <w:sz w:val="22"/>
          <w:szCs w:val="22"/>
        </w:rPr>
        <w:t>identifica</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sentimiento</w:t>
      </w:r>
      <w:r w:rsidRPr="3A9FE921" w:rsidR="3A9FE921">
        <w:rPr>
          <w:b w:val="0"/>
          <w:bCs w:val="0"/>
          <w:i w:val="0"/>
          <w:iCs w:val="0"/>
          <w:sz w:val="22"/>
          <w:szCs w:val="22"/>
        </w:rPr>
        <w:t xml:space="preserve"> </w:t>
      </w:r>
      <w:r w:rsidRPr="3A9FE921" w:rsidR="3A9FE921">
        <w:rPr>
          <w:b w:val="0"/>
          <w:bCs w:val="0"/>
          <w:i w:val="0"/>
          <w:iCs w:val="0"/>
          <w:sz w:val="22"/>
          <w:szCs w:val="22"/>
        </w:rPr>
        <w:t>hacia</w:t>
      </w:r>
      <w:r w:rsidRPr="3A9FE921" w:rsidR="3A9FE921">
        <w:rPr>
          <w:b w:val="0"/>
          <w:bCs w:val="0"/>
          <w:i w:val="0"/>
          <w:iCs w:val="0"/>
          <w:sz w:val="22"/>
          <w:szCs w:val="22"/>
        </w:rPr>
        <w:t xml:space="preserve"> </w:t>
      </w:r>
      <w:r w:rsidRPr="3A9FE921" w:rsidR="3A9FE921">
        <w:rPr>
          <w:b w:val="0"/>
          <w:bCs w:val="0"/>
          <w:i w:val="0"/>
          <w:iCs w:val="0"/>
          <w:sz w:val="22"/>
          <w:szCs w:val="22"/>
        </w:rPr>
        <w:t>aspectos</w:t>
      </w:r>
      <w:r w:rsidRPr="3A9FE921" w:rsidR="3A9FE921">
        <w:rPr>
          <w:b w:val="0"/>
          <w:bCs w:val="0"/>
          <w:i w:val="0"/>
          <w:iCs w:val="0"/>
          <w:sz w:val="22"/>
          <w:szCs w:val="22"/>
        </w:rPr>
        <w:t xml:space="preserve"> </w:t>
      </w:r>
      <w:r w:rsidRPr="3A9FE921" w:rsidR="3A9FE921">
        <w:rPr>
          <w:b w:val="0"/>
          <w:bCs w:val="0"/>
          <w:i w:val="0"/>
          <w:iCs w:val="0"/>
          <w:sz w:val="22"/>
          <w:szCs w:val="22"/>
        </w:rPr>
        <w:t>especificos</w:t>
      </w:r>
      <w:r w:rsidRPr="3A9FE921" w:rsidR="3A9FE921">
        <w:rPr>
          <w:b w:val="0"/>
          <w:bCs w:val="0"/>
          <w:i w:val="0"/>
          <w:iCs w:val="0"/>
          <w:sz w:val="22"/>
          <w:szCs w:val="22"/>
        </w:rPr>
        <w:t xml:space="preserve">: "La camara es </w:t>
      </w:r>
      <w:r w:rsidRPr="3A9FE921" w:rsidR="3A9FE921">
        <w:rPr>
          <w:b w:val="0"/>
          <w:bCs w:val="0"/>
          <w:i w:val="0"/>
          <w:iCs w:val="0"/>
          <w:sz w:val="22"/>
          <w:szCs w:val="22"/>
        </w:rPr>
        <w:t>excelente</w:t>
      </w:r>
      <w:r w:rsidRPr="3A9FE921" w:rsidR="3A9FE921">
        <w:rPr>
          <w:b w:val="0"/>
          <w:bCs w:val="0"/>
          <w:i w:val="0"/>
          <w:iCs w:val="0"/>
          <w:sz w:val="22"/>
          <w:szCs w:val="22"/>
        </w:rPr>
        <w:t xml:space="preserve"> </w:t>
      </w:r>
      <w:r w:rsidRPr="3A9FE921" w:rsidR="3A9FE921">
        <w:rPr>
          <w:b w:val="0"/>
          <w:bCs w:val="0"/>
          <w:i w:val="0"/>
          <w:iCs w:val="0"/>
          <w:sz w:val="22"/>
          <w:szCs w:val="22"/>
        </w:rPr>
        <w:t>pero</w:t>
      </w:r>
      <w:r w:rsidRPr="3A9FE921" w:rsidR="3A9FE921">
        <w:rPr>
          <w:b w:val="0"/>
          <w:bCs w:val="0"/>
          <w:i w:val="0"/>
          <w:iCs w:val="0"/>
          <w:sz w:val="22"/>
          <w:szCs w:val="22"/>
        </w:rPr>
        <w:t xml:space="preserve"> la </w:t>
      </w:r>
      <w:r w:rsidRPr="3A9FE921" w:rsidR="3A9FE921">
        <w:rPr>
          <w:b w:val="0"/>
          <w:bCs w:val="0"/>
          <w:i w:val="0"/>
          <w:iCs w:val="0"/>
          <w:sz w:val="22"/>
          <w:szCs w:val="22"/>
        </w:rPr>
        <w:t>bateria</w:t>
      </w:r>
      <w:r w:rsidRPr="3A9FE921" w:rsidR="3A9FE921">
        <w:rPr>
          <w:b w:val="0"/>
          <w:bCs w:val="0"/>
          <w:i w:val="0"/>
          <w:iCs w:val="0"/>
          <w:sz w:val="22"/>
          <w:szCs w:val="22"/>
        </w:rPr>
        <w:t xml:space="preserve"> es </w:t>
      </w:r>
      <w:r w:rsidRPr="3A9FE921" w:rsidR="3A9FE921">
        <w:rPr>
          <w:b w:val="0"/>
          <w:bCs w:val="0"/>
          <w:i w:val="0"/>
          <w:iCs w:val="0"/>
          <w:sz w:val="22"/>
          <w:szCs w:val="22"/>
        </w:rPr>
        <w:t>pesima</w:t>
      </w:r>
      <w:r w:rsidRPr="3A9FE921" w:rsidR="3A9FE921">
        <w:rPr>
          <w:b w:val="0"/>
          <w:bCs w:val="0"/>
          <w:i w:val="0"/>
          <w:iCs w:val="0"/>
          <w:sz w:val="22"/>
          <w:szCs w:val="22"/>
        </w:rPr>
        <w:t xml:space="preserve">." Las </w:t>
      </w:r>
      <w:r w:rsidRPr="3A9FE921" w:rsidR="3A9FE921">
        <w:rPr>
          <w:b w:val="0"/>
          <w:bCs w:val="0"/>
          <w:i w:val="0"/>
          <w:iCs w:val="0"/>
          <w:sz w:val="22"/>
          <w:szCs w:val="22"/>
        </w:rPr>
        <w:t>resenas</w:t>
      </w:r>
      <w:r w:rsidRPr="3A9FE921" w:rsidR="3A9FE921">
        <w:rPr>
          <w:b w:val="0"/>
          <w:bCs w:val="0"/>
          <w:i w:val="0"/>
          <w:iCs w:val="0"/>
          <w:sz w:val="22"/>
          <w:szCs w:val="22"/>
        </w:rPr>
        <w:t xml:space="preserve"> de IMDb </w:t>
      </w:r>
      <w:r w:rsidRPr="3A9FE921" w:rsidR="3A9FE921">
        <w:rPr>
          <w:b w:val="0"/>
          <w:bCs w:val="0"/>
          <w:i w:val="0"/>
          <w:iCs w:val="0"/>
          <w:sz w:val="22"/>
          <w:szCs w:val="22"/>
        </w:rPr>
        <w:t>pueden</w:t>
      </w:r>
      <w:r w:rsidRPr="3A9FE921" w:rsidR="3A9FE921">
        <w:rPr>
          <w:b w:val="0"/>
          <w:bCs w:val="0"/>
          <w:i w:val="0"/>
          <w:iCs w:val="0"/>
          <w:sz w:val="22"/>
          <w:szCs w:val="22"/>
        </w:rPr>
        <w:t xml:space="preserve"> </w:t>
      </w:r>
      <w:r w:rsidRPr="3A9FE921" w:rsidR="3A9FE921">
        <w:rPr>
          <w:b w:val="0"/>
          <w:bCs w:val="0"/>
          <w:i w:val="0"/>
          <w:iCs w:val="0"/>
          <w:sz w:val="22"/>
          <w:szCs w:val="22"/>
        </w:rPr>
        <w:t>contener</w:t>
      </w:r>
      <w:r w:rsidRPr="3A9FE921" w:rsidR="3A9FE921">
        <w:rPr>
          <w:b w:val="0"/>
          <w:bCs w:val="0"/>
          <w:i w:val="0"/>
          <w:iCs w:val="0"/>
          <w:sz w:val="22"/>
          <w:szCs w:val="22"/>
        </w:rPr>
        <w:t xml:space="preserve"> </w:t>
      </w:r>
      <w:r w:rsidRPr="3A9FE921" w:rsidR="3A9FE921">
        <w:rPr>
          <w:b w:val="0"/>
          <w:bCs w:val="0"/>
          <w:i w:val="0"/>
          <w:iCs w:val="0"/>
          <w:sz w:val="22"/>
          <w:szCs w:val="22"/>
        </w:rPr>
        <w:t>opiniones</w:t>
      </w:r>
      <w:r w:rsidRPr="3A9FE921" w:rsidR="3A9FE921">
        <w:rPr>
          <w:b w:val="0"/>
          <w:bCs w:val="0"/>
          <w:i w:val="0"/>
          <w:iCs w:val="0"/>
          <w:sz w:val="22"/>
          <w:szCs w:val="22"/>
        </w:rPr>
        <w:t xml:space="preserve"> </w:t>
      </w:r>
      <w:r w:rsidRPr="3A9FE921" w:rsidR="3A9FE921">
        <w:rPr>
          <w:b w:val="0"/>
          <w:bCs w:val="0"/>
          <w:i w:val="0"/>
          <w:iCs w:val="0"/>
          <w:sz w:val="22"/>
          <w:szCs w:val="22"/>
        </w:rPr>
        <w:t>combinadas</w:t>
      </w:r>
      <w:r w:rsidRPr="3A9FE921" w:rsidR="3A9FE921">
        <w:rPr>
          <w:b w:val="0"/>
          <w:bCs w:val="0"/>
          <w:i w:val="0"/>
          <w:iCs w:val="0"/>
          <w:sz w:val="22"/>
          <w:szCs w:val="22"/>
        </w:rPr>
        <w:t xml:space="preserve"> </w:t>
      </w:r>
      <w:r w:rsidRPr="3A9FE921" w:rsidR="3A9FE921">
        <w:rPr>
          <w:b w:val="0"/>
          <w:bCs w:val="0"/>
          <w:i w:val="0"/>
          <w:iCs w:val="0"/>
          <w:sz w:val="22"/>
          <w:szCs w:val="22"/>
        </w:rPr>
        <w:t>sobre</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guion</w:t>
      </w:r>
      <w:r w:rsidRPr="3A9FE921" w:rsidR="3A9FE921">
        <w:rPr>
          <w:b w:val="0"/>
          <w:bCs w:val="0"/>
          <w:i w:val="0"/>
          <w:iCs w:val="0"/>
          <w:sz w:val="22"/>
          <w:szCs w:val="22"/>
        </w:rPr>
        <w:t xml:space="preserve">, la </w:t>
      </w:r>
      <w:r w:rsidRPr="3A9FE921" w:rsidR="3A9FE921">
        <w:rPr>
          <w:b w:val="0"/>
          <w:bCs w:val="0"/>
          <w:i w:val="0"/>
          <w:iCs w:val="0"/>
          <w:sz w:val="22"/>
          <w:szCs w:val="22"/>
        </w:rPr>
        <w:t>actuacion</w:t>
      </w:r>
      <w:r w:rsidRPr="3A9FE921" w:rsidR="3A9FE921">
        <w:rPr>
          <w:b w:val="0"/>
          <w:bCs w:val="0"/>
          <w:i w:val="0"/>
          <w:iCs w:val="0"/>
          <w:sz w:val="22"/>
          <w:szCs w:val="22"/>
        </w:rPr>
        <w:t xml:space="preserve"> y la </w:t>
      </w:r>
      <w:r w:rsidRPr="3A9FE921" w:rsidR="3A9FE921">
        <w:rPr>
          <w:b w:val="0"/>
          <w:bCs w:val="0"/>
          <w:i w:val="0"/>
          <w:iCs w:val="0"/>
          <w:sz w:val="22"/>
          <w:szCs w:val="22"/>
        </w:rPr>
        <w:t>direccion</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una</w:t>
      </w:r>
      <w:r w:rsidRPr="3A9FE921" w:rsidR="3A9FE921">
        <w:rPr>
          <w:b w:val="0"/>
          <w:bCs w:val="0"/>
          <w:i w:val="0"/>
          <w:iCs w:val="0"/>
          <w:sz w:val="22"/>
          <w:szCs w:val="22"/>
        </w:rPr>
        <w:t xml:space="preserve"> </w:t>
      </w:r>
      <w:r w:rsidRPr="3A9FE921" w:rsidR="3A9FE921">
        <w:rPr>
          <w:b w:val="0"/>
          <w:bCs w:val="0"/>
          <w:i w:val="0"/>
          <w:iCs w:val="0"/>
          <w:sz w:val="22"/>
          <w:szCs w:val="22"/>
        </w:rPr>
        <w:t>etiqueta</w:t>
      </w:r>
      <w:r w:rsidRPr="3A9FE921" w:rsidR="3A9FE921">
        <w:rPr>
          <w:b w:val="0"/>
          <w:bCs w:val="0"/>
          <w:i w:val="0"/>
          <w:iCs w:val="0"/>
          <w:sz w:val="22"/>
          <w:szCs w:val="22"/>
        </w:rPr>
        <w:t xml:space="preserve"> </w:t>
      </w:r>
      <w:r w:rsidRPr="3A9FE921" w:rsidR="3A9FE921">
        <w:rPr>
          <w:b w:val="0"/>
          <w:bCs w:val="0"/>
          <w:i w:val="0"/>
          <w:iCs w:val="0"/>
          <w:sz w:val="22"/>
          <w:szCs w:val="22"/>
        </w:rPr>
        <w:t>binaria</w:t>
      </w:r>
      <w:r w:rsidRPr="3A9FE921" w:rsidR="3A9FE921">
        <w:rPr>
          <w:b w:val="0"/>
          <w:bCs w:val="0"/>
          <w:i w:val="0"/>
          <w:iCs w:val="0"/>
          <w:sz w:val="22"/>
          <w:szCs w:val="22"/>
        </w:rPr>
        <w:t xml:space="preserve"> unica no </w:t>
      </w:r>
      <w:r w:rsidRPr="3A9FE921" w:rsidR="3A9FE921">
        <w:rPr>
          <w:b w:val="0"/>
          <w:bCs w:val="0"/>
          <w:i w:val="0"/>
          <w:iCs w:val="0"/>
          <w:sz w:val="22"/>
          <w:szCs w:val="22"/>
        </w:rPr>
        <w:t>puede</w:t>
      </w:r>
      <w:r w:rsidRPr="3A9FE921" w:rsidR="3A9FE921">
        <w:rPr>
          <w:b w:val="0"/>
          <w:bCs w:val="0"/>
          <w:i w:val="0"/>
          <w:iCs w:val="0"/>
          <w:sz w:val="22"/>
          <w:szCs w:val="22"/>
        </w:rPr>
        <w:t xml:space="preserve"> </w:t>
      </w:r>
      <w:r w:rsidRPr="3A9FE921" w:rsidR="3A9FE921">
        <w:rPr>
          <w:b w:val="0"/>
          <w:bCs w:val="0"/>
          <w:i w:val="0"/>
          <w:iCs w:val="0"/>
          <w:sz w:val="22"/>
          <w:szCs w:val="22"/>
        </w:rPr>
        <w:t>representar</w:t>
      </w:r>
      <w:r w:rsidRPr="3A9FE921" w:rsidR="3A9FE921">
        <w:rPr>
          <w:b w:val="0"/>
          <w:bCs w:val="0"/>
          <w:i w:val="0"/>
          <w:iCs w:val="0"/>
          <w:sz w:val="22"/>
          <w:szCs w:val="22"/>
        </w:rPr>
        <w:t xml:space="preserve">. Los </w:t>
      </w:r>
      <w:r w:rsidRPr="3A9FE921" w:rsidR="3A9FE921">
        <w:rPr>
          <w:b w:val="0"/>
          <w:bCs w:val="0"/>
          <w:i w:val="0"/>
          <w:iCs w:val="0"/>
          <w:sz w:val="22"/>
          <w:szCs w:val="22"/>
        </w:rPr>
        <w:t>modelos</w:t>
      </w:r>
      <w:r w:rsidRPr="3A9FE921" w:rsidR="3A9FE921">
        <w:rPr>
          <w:b w:val="0"/>
          <w:bCs w:val="0"/>
          <w:i w:val="0"/>
          <w:iCs w:val="0"/>
          <w:sz w:val="22"/>
          <w:szCs w:val="22"/>
        </w:rPr>
        <w:t xml:space="preserve"> ABSA </w:t>
      </w:r>
      <w:r w:rsidRPr="3A9FE921" w:rsidR="3A9FE921">
        <w:rPr>
          <w:b w:val="0"/>
          <w:bCs w:val="0"/>
          <w:i w:val="0"/>
          <w:iCs w:val="0"/>
          <w:sz w:val="22"/>
          <w:szCs w:val="22"/>
        </w:rPr>
        <w:t>modernos</w:t>
      </w:r>
      <w:r w:rsidRPr="3A9FE921" w:rsidR="3A9FE921">
        <w:rPr>
          <w:b w:val="0"/>
          <w:bCs w:val="0"/>
          <w:i w:val="0"/>
          <w:iCs w:val="0"/>
          <w:sz w:val="22"/>
          <w:szCs w:val="22"/>
        </w:rPr>
        <w:t xml:space="preserve"> </w:t>
      </w:r>
      <w:r w:rsidRPr="3A9FE921" w:rsidR="3A9FE921">
        <w:rPr>
          <w:b w:val="0"/>
          <w:bCs w:val="0"/>
          <w:i w:val="0"/>
          <w:iCs w:val="0"/>
          <w:sz w:val="22"/>
          <w:szCs w:val="22"/>
        </w:rPr>
        <w:t>utilizan</w:t>
      </w:r>
      <w:r w:rsidRPr="3A9FE921" w:rsidR="3A9FE921">
        <w:rPr>
          <w:b w:val="0"/>
          <w:bCs w:val="0"/>
          <w:i w:val="0"/>
          <w:iCs w:val="0"/>
          <w:sz w:val="22"/>
          <w:szCs w:val="22"/>
        </w:rPr>
        <w:t xml:space="preserve"> </w:t>
      </w:r>
      <w:r w:rsidRPr="3A9FE921" w:rsidR="3A9FE921">
        <w:rPr>
          <w:b w:val="0"/>
          <w:bCs w:val="0"/>
          <w:i w:val="0"/>
          <w:iCs w:val="0"/>
          <w:sz w:val="22"/>
          <w:szCs w:val="22"/>
        </w:rPr>
        <w:t>mecanismos</w:t>
      </w:r>
      <w:r w:rsidRPr="3A9FE921" w:rsidR="3A9FE921">
        <w:rPr>
          <w:b w:val="0"/>
          <w:bCs w:val="0"/>
          <w:i w:val="0"/>
          <w:iCs w:val="0"/>
          <w:sz w:val="22"/>
          <w:szCs w:val="22"/>
        </w:rPr>
        <w:t xml:space="preserve"> de </w:t>
      </w:r>
      <w:r w:rsidRPr="3A9FE921" w:rsidR="3A9FE921">
        <w:rPr>
          <w:b w:val="0"/>
          <w:bCs w:val="0"/>
          <w:i w:val="0"/>
          <w:iCs w:val="0"/>
          <w:sz w:val="22"/>
          <w:szCs w:val="22"/>
        </w:rPr>
        <w:t>atencion</w:t>
      </w:r>
      <w:r w:rsidRPr="3A9FE921" w:rsidR="3A9FE921">
        <w:rPr>
          <w:b w:val="0"/>
          <w:bCs w:val="0"/>
          <w:i w:val="0"/>
          <w:iCs w:val="0"/>
          <w:sz w:val="22"/>
          <w:szCs w:val="22"/>
        </w:rPr>
        <w:t xml:space="preserve"> para </w:t>
      </w:r>
      <w:r w:rsidRPr="3A9FE921" w:rsidR="3A9FE921">
        <w:rPr>
          <w:b w:val="0"/>
          <w:bCs w:val="0"/>
          <w:i w:val="0"/>
          <w:iCs w:val="0"/>
          <w:sz w:val="22"/>
          <w:szCs w:val="22"/>
        </w:rPr>
        <w:t>anclar</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sentimiento</w:t>
      </w:r>
      <w:r w:rsidRPr="3A9FE921" w:rsidR="3A9FE921">
        <w:rPr>
          <w:b w:val="0"/>
          <w:bCs w:val="0"/>
          <w:i w:val="0"/>
          <w:iCs w:val="0"/>
          <w:sz w:val="22"/>
          <w:szCs w:val="22"/>
        </w:rPr>
        <w:t xml:space="preserve"> </w:t>
      </w:r>
      <w:r w:rsidRPr="3A9FE921" w:rsidR="3A9FE921">
        <w:rPr>
          <w:b w:val="0"/>
          <w:bCs w:val="0"/>
          <w:i w:val="0"/>
          <w:iCs w:val="0"/>
          <w:sz w:val="22"/>
          <w:szCs w:val="22"/>
        </w:rPr>
        <w:t>a</w:t>
      </w:r>
      <w:r w:rsidRPr="3A9FE921" w:rsidR="3A9FE921">
        <w:rPr>
          <w:b w:val="0"/>
          <w:bCs w:val="0"/>
          <w:i w:val="0"/>
          <w:iCs w:val="0"/>
          <w:sz w:val="22"/>
          <w:szCs w:val="22"/>
        </w:rPr>
        <w:t xml:space="preserve"> </w:t>
      </w:r>
      <w:r w:rsidRPr="3A9FE921" w:rsidR="3A9FE921">
        <w:rPr>
          <w:b w:val="0"/>
          <w:bCs w:val="0"/>
          <w:i w:val="0"/>
          <w:iCs w:val="0"/>
          <w:sz w:val="22"/>
          <w:szCs w:val="22"/>
        </w:rPr>
        <w:t>entidades</w:t>
      </w:r>
      <w:r w:rsidRPr="3A9FE921" w:rsidR="3A9FE921">
        <w:rPr>
          <w:b w:val="0"/>
          <w:bCs w:val="0"/>
          <w:i w:val="0"/>
          <w:iCs w:val="0"/>
          <w:sz w:val="22"/>
          <w:szCs w:val="22"/>
        </w:rPr>
        <w:t>.</w:t>
      </w:r>
    </w:p>
    <w:p xmlns:wp14="http://schemas.microsoft.com/office/word/2010/wordml" w:rsidP="3A9FE921" w14:paraId="3272AABD" wp14:textId="77777777">
      <w:pPr>
        <w:spacing w:before="120" w:after="40"/>
        <w:jc w:val="left"/>
        <w:rPr>
          <w:b w:val="1"/>
          <w:bCs w:val="1"/>
          <w:i w:val="1"/>
          <w:iCs w:val="1"/>
          <w:color w:val="4472C4"/>
          <w:sz w:val="22"/>
          <w:szCs w:val="22"/>
        </w:rPr>
      </w:pPr>
      <w:r w:rsidRPr="3A9FE921" w:rsidR="3A9FE921">
        <w:rPr>
          <w:b w:val="1"/>
          <w:bCs w:val="1"/>
          <w:i w:val="1"/>
          <w:iCs w:val="1"/>
          <w:color w:val="4472C4"/>
          <w:sz w:val="22"/>
          <w:szCs w:val="22"/>
        </w:rPr>
        <w:t>Sesgo</w:t>
      </w:r>
      <w:r w:rsidRPr="3A9FE921" w:rsidR="3A9FE921">
        <w:rPr>
          <w:b w:val="1"/>
          <w:bCs w:val="1"/>
          <w:i w:val="1"/>
          <w:iCs w:val="1"/>
          <w:color w:val="4472C4"/>
          <w:sz w:val="22"/>
          <w:szCs w:val="22"/>
        </w:rPr>
        <w:t xml:space="preserve"> y </w:t>
      </w:r>
      <w:r w:rsidRPr="3A9FE921" w:rsidR="3A9FE921">
        <w:rPr>
          <w:b w:val="1"/>
          <w:bCs w:val="1"/>
          <w:i w:val="1"/>
          <w:iCs w:val="1"/>
          <w:color w:val="4472C4"/>
          <w:sz w:val="22"/>
          <w:szCs w:val="22"/>
        </w:rPr>
        <w:t>desequilibrio</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clases</w:t>
      </w:r>
    </w:p>
    <w:p xmlns:wp14="http://schemas.microsoft.com/office/word/2010/wordml" w:rsidP="3A9FE921" w14:paraId="2FF4047C" wp14:textId="77777777">
      <w:pPr>
        <w:spacing w:after="100"/>
        <w:ind w:firstLine="425"/>
        <w:jc w:val="left"/>
      </w:pPr>
      <w:r w:rsidRPr="3A9FE921" w:rsidR="3A9FE921">
        <w:rPr>
          <w:b w:val="0"/>
          <w:bCs w:val="0"/>
          <w:i w:val="0"/>
          <w:iCs w:val="0"/>
          <w:sz w:val="22"/>
          <w:szCs w:val="22"/>
        </w:rPr>
        <w:t xml:space="preserve">En </w:t>
      </w:r>
      <w:r w:rsidRPr="3A9FE921" w:rsidR="3A9FE921">
        <w:rPr>
          <w:b w:val="0"/>
          <w:bCs w:val="0"/>
          <w:i w:val="0"/>
          <w:iCs w:val="0"/>
          <w:sz w:val="22"/>
          <w:szCs w:val="22"/>
        </w:rPr>
        <w:t>datos</w:t>
      </w:r>
      <w:r w:rsidRPr="3A9FE921" w:rsidR="3A9FE921">
        <w:rPr>
          <w:b w:val="0"/>
          <w:bCs w:val="0"/>
          <w:i w:val="0"/>
          <w:iCs w:val="0"/>
          <w:sz w:val="22"/>
          <w:szCs w:val="22"/>
        </w:rPr>
        <w:t xml:space="preserve"> reales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sentimientos</w:t>
      </w:r>
      <w:r w:rsidRPr="3A9FE921" w:rsidR="3A9FE921">
        <w:rPr>
          <w:b w:val="0"/>
          <w:bCs w:val="0"/>
          <w:i w:val="0"/>
          <w:iCs w:val="0"/>
          <w:sz w:val="22"/>
          <w:szCs w:val="22"/>
        </w:rPr>
        <w:t xml:space="preserve"> </w:t>
      </w:r>
      <w:r w:rsidRPr="3A9FE921" w:rsidR="3A9FE921">
        <w:rPr>
          <w:b w:val="0"/>
          <w:bCs w:val="0"/>
          <w:i w:val="0"/>
          <w:iCs w:val="0"/>
          <w:sz w:val="22"/>
          <w:szCs w:val="22"/>
        </w:rPr>
        <w:t>suelen</w:t>
      </w:r>
      <w:r w:rsidRPr="3A9FE921" w:rsidR="3A9FE921">
        <w:rPr>
          <w:b w:val="0"/>
          <w:bCs w:val="0"/>
          <w:i w:val="0"/>
          <w:iCs w:val="0"/>
          <w:sz w:val="22"/>
          <w:szCs w:val="22"/>
        </w:rPr>
        <w:t xml:space="preserve"> </w:t>
      </w:r>
      <w:r w:rsidRPr="3A9FE921" w:rsidR="3A9FE921">
        <w:rPr>
          <w:b w:val="0"/>
          <w:bCs w:val="0"/>
          <w:i w:val="0"/>
          <w:iCs w:val="0"/>
          <w:sz w:val="22"/>
          <w:szCs w:val="22"/>
        </w:rPr>
        <w:t>estar</w:t>
      </w:r>
      <w:r w:rsidRPr="3A9FE921" w:rsidR="3A9FE921">
        <w:rPr>
          <w:b w:val="0"/>
          <w:bCs w:val="0"/>
          <w:i w:val="0"/>
          <w:iCs w:val="0"/>
          <w:sz w:val="22"/>
          <w:szCs w:val="22"/>
        </w:rPr>
        <w:t xml:space="preserve"> </w:t>
      </w:r>
      <w:r w:rsidRPr="3A9FE921" w:rsidR="3A9FE921">
        <w:rPr>
          <w:b w:val="0"/>
          <w:bCs w:val="0"/>
          <w:i w:val="0"/>
          <w:iCs w:val="0"/>
          <w:sz w:val="22"/>
          <w:szCs w:val="22"/>
        </w:rPr>
        <w:t>desequilibrados</w:t>
      </w:r>
      <w:r w:rsidRPr="3A9FE921" w:rsidR="3A9FE921">
        <w:rPr>
          <w:b w:val="0"/>
          <w:bCs w:val="0"/>
          <w:i w:val="0"/>
          <w:iCs w:val="0"/>
          <w:sz w:val="22"/>
          <w:szCs w:val="22"/>
        </w:rPr>
        <w:t xml:space="preserve">. Los </w:t>
      </w:r>
      <w:r w:rsidRPr="3A9FE921" w:rsidR="3A9FE921">
        <w:rPr>
          <w:b w:val="0"/>
          <w:bCs w:val="0"/>
          <w:i w:val="0"/>
          <w:iCs w:val="0"/>
          <w:sz w:val="22"/>
          <w:szCs w:val="22"/>
        </w:rPr>
        <w:t>modelos</w:t>
      </w:r>
      <w:r w:rsidRPr="3A9FE921" w:rsidR="3A9FE921">
        <w:rPr>
          <w:b w:val="0"/>
          <w:bCs w:val="0"/>
          <w:i w:val="0"/>
          <w:iCs w:val="0"/>
          <w:sz w:val="22"/>
          <w:szCs w:val="22"/>
        </w:rPr>
        <w:t xml:space="preserve"> </w:t>
      </w:r>
      <w:r w:rsidRPr="3A9FE921" w:rsidR="3A9FE921">
        <w:rPr>
          <w:b w:val="0"/>
          <w:bCs w:val="0"/>
          <w:i w:val="0"/>
          <w:iCs w:val="0"/>
          <w:sz w:val="22"/>
          <w:szCs w:val="22"/>
        </w:rPr>
        <w:t>entrenados</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datasets </w:t>
      </w:r>
      <w:r w:rsidRPr="3A9FE921" w:rsidR="3A9FE921">
        <w:rPr>
          <w:b w:val="0"/>
          <w:bCs w:val="0"/>
          <w:i w:val="0"/>
          <w:iCs w:val="0"/>
          <w:sz w:val="22"/>
          <w:szCs w:val="22"/>
        </w:rPr>
        <w:t>balanceados</w:t>
      </w:r>
      <w:r w:rsidRPr="3A9FE921" w:rsidR="3A9FE921">
        <w:rPr>
          <w:b w:val="0"/>
          <w:bCs w:val="0"/>
          <w:i w:val="0"/>
          <w:iCs w:val="0"/>
          <w:sz w:val="22"/>
          <w:szCs w:val="22"/>
        </w:rPr>
        <w:t xml:space="preserve"> </w:t>
      </w:r>
      <w:r w:rsidRPr="3A9FE921" w:rsidR="3A9FE921">
        <w:rPr>
          <w:b w:val="0"/>
          <w:bCs w:val="0"/>
          <w:i w:val="0"/>
          <w:iCs w:val="0"/>
          <w:sz w:val="22"/>
          <w:szCs w:val="22"/>
        </w:rPr>
        <w:t>como</w:t>
      </w:r>
      <w:r w:rsidRPr="3A9FE921" w:rsidR="3A9FE921">
        <w:rPr>
          <w:b w:val="0"/>
          <w:bCs w:val="0"/>
          <w:i w:val="0"/>
          <w:iCs w:val="0"/>
          <w:sz w:val="22"/>
          <w:szCs w:val="22"/>
        </w:rPr>
        <w:t xml:space="preserve"> IMDb </w:t>
      </w:r>
      <w:r w:rsidRPr="3A9FE921" w:rsidR="3A9FE921">
        <w:rPr>
          <w:b w:val="0"/>
          <w:bCs w:val="0"/>
          <w:i w:val="0"/>
          <w:iCs w:val="0"/>
          <w:sz w:val="22"/>
          <w:szCs w:val="22"/>
        </w:rPr>
        <w:t>pueden</w:t>
      </w:r>
      <w:r w:rsidRPr="3A9FE921" w:rsidR="3A9FE921">
        <w:rPr>
          <w:b w:val="0"/>
          <w:bCs w:val="0"/>
          <w:i w:val="0"/>
          <w:iCs w:val="0"/>
          <w:sz w:val="22"/>
          <w:szCs w:val="22"/>
        </w:rPr>
        <w:t xml:space="preserve"> </w:t>
      </w:r>
      <w:r w:rsidRPr="3A9FE921" w:rsidR="3A9FE921">
        <w:rPr>
          <w:b w:val="0"/>
          <w:bCs w:val="0"/>
          <w:i w:val="0"/>
          <w:iCs w:val="0"/>
          <w:sz w:val="22"/>
          <w:szCs w:val="22"/>
        </w:rPr>
        <w:t>tener</w:t>
      </w:r>
      <w:r w:rsidRPr="3A9FE921" w:rsidR="3A9FE921">
        <w:rPr>
          <w:b w:val="0"/>
          <w:bCs w:val="0"/>
          <w:i w:val="0"/>
          <w:iCs w:val="0"/>
          <w:sz w:val="22"/>
          <w:szCs w:val="22"/>
        </w:rPr>
        <w:t xml:space="preserve"> bajo </w:t>
      </w:r>
      <w:r w:rsidRPr="3A9FE921" w:rsidR="3A9FE921">
        <w:rPr>
          <w:b w:val="0"/>
          <w:bCs w:val="0"/>
          <w:i w:val="0"/>
          <w:iCs w:val="0"/>
          <w:sz w:val="22"/>
          <w:szCs w:val="22"/>
        </w:rPr>
        <w:t>rendimiento</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produccion</w:t>
      </w:r>
      <w:r w:rsidRPr="3A9FE921" w:rsidR="3A9FE921">
        <w:rPr>
          <w:b w:val="0"/>
          <w:bCs w:val="0"/>
          <w:i w:val="0"/>
          <w:iCs w:val="0"/>
          <w:sz w:val="22"/>
          <w:szCs w:val="22"/>
        </w:rPr>
        <w:t xml:space="preserve">. La </w:t>
      </w:r>
      <w:r w:rsidRPr="3A9FE921" w:rsidR="3A9FE921">
        <w:rPr>
          <w:b w:val="0"/>
          <w:bCs w:val="0"/>
          <w:i w:val="0"/>
          <w:iCs w:val="0"/>
          <w:sz w:val="22"/>
          <w:szCs w:val="22"/>
        </w:rPr>
        <w:t>metrica</w:t>
      </w:r>
      <w:r w:rsidRPr="3A9FE921" w:rsidR="3A9FE921">
        <w:rPr>
          <w:b w:val="0"/>
          <w:bCs w:val="0"/>
          <w:i w:val="0"/>
          <w:iCs w:val="0"/>
          <w:sz w:val="22"/>
          <w:szCs w:val="22"/>
        </w:rPr>
        <w:t xml:space="preserve"> de </w:t>
      </w:r>
      <w:r w:rsidRPr="3A9FE921" w:rsidR="3A9FE921">
        <w:rPr>
          <w:b w:val="0"/>
          <w:bCs w:val="0"/>
          <w:i w:val="0"/>
          <w:iCs w:val="0"/>
          <w:sz w:val="22"/>
          <w:szCs w:val="22"/>
        </w:rPr>
        <w:t>exactitud</w:t>
      </w:r>
      <w:r w:rsidRPr="3A9FE921" w:rsidR="3A9FE921">
        <w:rPr>
          <w:b w:val="0"/>
          <w:bCs w:val="0"/>
          <w:i w:val="0"/>
          <w:iCs w:val="0"/>
          <w:sz w:val="22"/>
          <w:szCs w:val="22"/>
        </w:rPr>
        <w:t xml:space="preserve"> </w:t>
      </w:r>
      <w:r w:rsidRPr="3A9FE921" w:rsidR="3A9FE921">
        <w:rPr>
          <w:b w:val="0"/>
          <w:bCs w:val="0"/>
          <w:i w:val="0"/>
          <w:iCs w:val="0"/>
          <w:sz w:val="22"/>
          <w:szCs w:val="22"/>
        </w:rPr>
        <w:t>oculta</w:t>
      </w:r>
      <w:r w:rsidRPr="3A9FE921" w:rsidR="3A9FE921">
        <w:rPr>
          <w:b w:val="0"/>
          <w:bCs w:val="0"/>
          <w:i w:val="0"/>
          <w:iCs w:val="0"/>
          <w:sz w:val="22"/>
          <w:szCs w:val="22"/>
        </w:rPr>
        <w:t xml:space="preserve"> </w:t>
      </w:r>
      <w:r w:rsidRPr="3A9FE921" w:rsidR="3A9FE921">
        <w:rPr>
          <w:b w:val="0"/>
          <w:bCs w:val="0"/>
          <w:i w:val="0"/>
          <w:iCs w:val="0"/>
          <w:sz w:val="22"/>
          <w:szCs w:val="22"/>
        </w:rPr>
        <w:t>este</w:t>
      </w:r>
      <w:r w:rsidRPr="3A9FE921" w:rsidR="3A9FE921">
        <w:rPr>
          <w:b w:val="0"/>
          <w:bCs w:val="0"/>
          <w:i w:val="0"/>
          <w:iCs w:val="0"/>
          <w:sz w:val="22"/>
          <w:szCs w:val="22"/>
        </w:rPr>
        <w:t xml:space="preserve"> </w:t>
      </w:r>
      <w:r w:rsidRPr="3A9FE921" w:rsidR="3A9FE921">
        <w:rPr>
          <w:b w:val="0"/>
          <w:bCs w:val="0"/>
          <w:i w:val="0"/>
          <w:iCs w:val="0"/>
          <w:sz w:val="22"/>
          <w:szCs w:val="22"/>
        </w:rPr>
        <w:t>problema</w:t>
      </w:r>
      <w:r w:rsidRPr="3A9FE921" w:rsidR="3A9FE921">
        <w:rPr>
          <w:b w:val="0"/>
          <w:bCs w:val="0"/>
          <w:i w:val="0"/>
          <w:iCs w:val="0"/>
          <w:sz w:val="22"/>
          <w:szCs w:val="22"/>
        </w:rPr>
        <w:t xml:space="preserve">: un </w:t>
      </w:r>
      <w:r w:rsidRPr="3A9FE921" w:rsidR="3A9FE921">
        <w:rPr>
          <w:b w:val="0"/>
          <w:bCs w:val="0"/>
          <w:i w:val="0"/>
          <w:iCs w:val="0"/>
          <w:sz w:val="22"/>
          <w:szCs w:val="22"/>
        </w:rPr>
        <w:t>clasificador</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predice</w:t>
      </w:r>
      <w:r w:rsidRPr="3A9FE921" w:rsidR="3A9FE921">
        <w:rPr>
          <w:b w:val="0"/>
          <w:bCs w:val="0"/>
          <w:i w:val="0"/>
          <w:iCs w:val="0"/>
          <w:sz w:val="22"/>
          <w:szCs w:val="22"/>
        </w:rPr>
        <w:t xml:space="preserve"> </w:t>
      </w:r>
      <w:r w:rsidRPr="3A9FE921" w:rsidR="3A9FE921">
        <w:rPr>
          <w:b w:val="0"/>
          <w:bCs w:val="0"/>
          <w:i w:val="0"/>
          <w:iCs w:val="0"/>
          <w:sz w:val="22"/>
          <w:szCs w:val="22"/>
        </w:rPr>
        <w:t>siempre</w:t>
      </w:r>
      <w:r w:rsidRPr="3A9FE921" w:rsidR="3A9FE921">
        <w:rPr>
          <w:b w:val="0"/>
          <w:bCs w:val="0"/>
          <w:i w:val="0"/>
          <w:iCs w:val="0"/>
          <w:sz w:val="22"/>
          <w:szCs w:val="22"/>
        </w:rPr>
        <w:t xml:space="preserve"> "</w:t>
      </w:r>
      <w:r w:rsidRPr="3A9FE921" w:rsidR="3A9FE921">
        <w:rPr>
          <w:b w:val="0"/>
          <w:bCs w:val="0"/>
          <w:i w:val="0"/>
          <w:iCs w:val="0"/>
          <w:sz w:val="22"/>
          <w:szCs w:val="22"/>
        </w:rPr>
        <w:t>positivo</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un dataset 80/20 </w:t>
      </w:r>
      <w:r w:rsidRPr="3A9FE921" w:rsidR="3A9FE921">
        <w:rPr>
          <w:b w:val="0"/>
          <w:bCs w:val="0"/>
          <w:i w:val="0"/>
          <w:iCs w:val="0"/>
          <w:sz w:val="22"/>
          <w:szCs w:val="22"/>
        </w:rPr>
        <w:t>obtiene</w:t>
      </w:r>
      <w:r w:rsidRPr="3A9FE921" w:rsidR="3A9FE921">
        <w:rPr>
          <w:b w:val="0"/>
          <w:bCs w:val="0"/>
          <w:i w:val="0"/>
          <w:iCs w:val="0"/>
          <w:sz w:val="22"/>
          <w:szCs w:val="22"/>
        </w:rPr>
        <w:t xml:space="preserve"> 80% de </w:t>
      </w:r>
      <w:r w:rsidRPr="3A9FE921" w:rsidR="3A9FE921">
        <w:rPr>
          <w:b w:val="0"/>
          <w:bCs w:val="0"/>
          <w:i w:val="0"/>
          <w:iCs w:val="0"/>
          <w:sz w:val="22"/>
          <w:szCs w:val="22"/>
        </w:rPr>
        <w:t>exactitud</w:t>
      </w:r>
      <w:r w:rsidRPr="3A9FE921" w:rsidR="3A9FE921">
        <w:rPr>
          <w:b w:val="0"/>
          <w:bCs w:val="0"/>
          <w:i w:val="0"/>
          <w:iCs w:val="0"/>
          <w:sz w:val="22"/>
          <w:szCs w:val="22"/>
        </w:rPr>
        <w:t xml:space="preserve"> </w:t>
      </w:r>
      <w:r w:rsidRPr="3A9FE921" w:rsidR="3A9FE921">
        <w:rPr>
          <w:b w:val="0"/>
          <w:bCs w:val="0"/>
          <w:i w:val="0"/>
          <w:iCs w:val="0"/>
          <w:sz w:val="22"/>
          <w:szCs w:val="22"/>
        </w:rPr>
        <w:t>pero</w:t>
      </w:r>
      <w:r w:rsidRPr="3A9FE921" w:rsidR="3A9FE921">
        <w:rPr>
          <w:b w:val="0"/>
          <w:bCs w:val="0"/>
          <w:i w:val="0"/>
          <w:iCs w:val="0"/>
          <w:sz w:val="22"/>
          <w:szCs w:val="22"/>
        </w:rPr>
        <w:t xml:space="preserve"> 0% de recall para la </w:t>
      </w:r>
      <w:r w:rsidRPr="3A9FE921" w:rsidR="3A9FE921">
        <w:rPr>
          <w:b w:val="0"/>
          <w:bCs w:val="0"/>
          <w:i w:val="0"/>
          <w:iCs w:val="0"/>
          <w:sz w:val="22"/>
          <w:szCs w:val="22"/>
        </w:rPr>
        <w:t>clase</w:t>
      </w:r>
      <w:r w:rsidRPr="3A9FE921" w:rsidR="3A9FE921">
        <w:rPr>
          <w:b w:val="0"/>
          <w:bCs w:val="0"/>
          <w:i w:val="0"/>
          <w:iCs w:val="0"/>
          <w:sz w:val="22"/>
          <w:szCs w:val="22"/>
        </w:rPr>
        <w:t xml:space="preserve"> </w:t>
      </w:r>
      <w:r w:rsidRPr="3A9FE921" w:rsidR="3A9FE921">
        <w:rPr>
          <w:b w:val="0"/>
          <w:bCs w:val="0"/>
          <w:i w:val="0"/>
          <w:iCs w:val="0"/>
          <w:sz w:val="22"/>
          <w:szCs w:val="22"/>
        </w:rPr>
        <w:t>negativa</w:t>
      </w:r>
      <w:r w:rsidRPr="3A9FE921" w:rsidR="3A9FE921">
        <w:rPr>
          <w:b w:val="0"/>
          <w:bCs w:val="0"/>
          <w:i w:val="0"/>
          <w:iCs w:val="0"/>
          <w:sz w:val="22"/>
          <w:szCs w:val="22"/>
        </w:rPr>
        <w:t xml:space="preserve">. Las </w:t>
      </w:r>
      <w:r w:rsidRPr="3A9FE921" w:rsidR="3A9FE921">
        <w:rPr>
          <w:b w:val="0"/>
          <w:bCs w:val="0"/>
          <w:i w:val="0"/>
          <w:iCs w:val="0"/>
          <w:sz w:val="22"/>
          <w:szCs w:val="22"/>
        </w:rPr>
        <w:t>metricas</w:t>
      </w:r>
      <w:r w:rsidRPr="3A9FE921" w:rsidR="3A9FE921">
        <w:rPr>
          <w:b w:val="0"/>
          <w:bCs w:val="0"/>
          <w:i w:val="0"/>
          <w:iCs w:val="0"/>
          <w:sz w:val="22"/>
          <w:szCs w:val="22"/>
        </w:rPr>
        <w:t xml:space="preserve"> macro-F1 y la </w:t>
      </w:r>
      <w:r w:rsidRPr="3A9FE921" w:rsidR="3A9FE921">
        <w:rPr>
          <w:b w:val="0"/>
          <w:bCs w:val="0"/>
          <w:i w:val="0"/>
          <w:iCs w:val="0"/>
          <w:sz w:val="22"/>
          <w:szCs w:val="22"/>
        </w:rPr>
        <w:t>matriz</w:t>
      </w:r>
      <w:r w:rsidRPr="3A9FE921" w:rsidR="3A9FE921">
        <w:rPr>
          <w:b w:val="0"/>
          <w:bCs w:val="0"/>
          <w:i w:val="0"/>
          <w:iCs w:val="0"/>
          <w:sz w:val="22"/>
          <w:szCs w:val="22"/>
        </w:rPr>
        <w:t xml:space="preserve"> de confusion son </w:t>
      </w:r>
      <w:r w:rsidRPr="3A9FE921" w:rsidR="3A9FE921">
        <w:rPr>
          <w:b w:val="0"/>
          <w:bCs w:val="0"/>
          <w:i w:val="0"/>
          <w:iCs w:val="0"/>
          <w:sz w:val="22"/>
          <w:szCs w:val="22"/>
        </w:rPr>
        <w:t>herramientas</w:t>
      </w:r>
      <w:r w:rsidRPr="3A9FE921" w:rsidR="3A9FE921">
        <w:rPr>
          <w:b w:val="0"/>
          <w:bCs w:val="0"/>
          <w:i w:val="0"/>
          <w:iCs w:val="0"/>
          <w:sz w:val="22"/>
          <w:szCs w:val="22"/>
        </w:rPr>
        <w:t xml:space="preserve"> mas </w:t>
      </w:r>
      <w:r w:rsidRPr="3A9FE921" w:rsidR="3A9FE921">
        <w:rPr>
          <w:b w:val="0"/>
          <w:bCs w:val="0"/>
          <w:i w:val="0"/>
          <w:iCs w:val="0"/>
          <w:sz w:val="22"/>
          <w:szCs w:val="22"/>
        </w:rPr>
        <w:t>informativas</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estos</w:t>
      </w:r>
      <w:r w:rsidRPr="3A9FE921" w:rsidR="3A9FE921">
        <w:rPr>
          <w:b w:val="0"/>
          <w:bCs w:val="0"/>
          <w:i w:val="0"/>
          <w:iCs w:val="0"/>
          <w:sz w:val="22"/>
          <w:szCs w:val="22"/>
        </w:rPr>
        <w:t xml:space="preserve"> </w:t>
      </w:r>
      <w:r w:rsidRPr="3A9FE921" w:rsidR="3A9FE921">
        <w:rPr>
          <w:b w:val="0"/>
          <w:bCs w:val="0"/>
          <w:i w:val="0"/>
          <w:iCs w:val="0"/>
          <w:sz w:val="22"/>
          <w:szCs w:val="22"/>
        </w:rPr>
        <w:t>escenarios</w:t>
      </w:r>
      <w:r w:rsidRPr="3A9FE921" w:rsidR="3A9FE921">
        <w:rPr>
          <w:b w:val="0"/>
          <w:bCs w:val="0"/>
          <w:i w:val="0"/>
          <w:iCs w:val="0"/>
          <w:sz w:val="22"/>
          <w:szCs w:val="22"/>
        </w:rPr>
        <w:t>.</w:t>
      </w:r>
    </w:p>
    <w:p xmlns:wp14="http://schemas.microsoft.com/office/word/2010/wordml" w:rsidP="3A9FE921" w14:paraId="50C6F2EC" wp14:textId="77777777">
      <w:pPr>
        <w:spacing w:before="120" w:after="40"/>
        <w:jc w:val="left"/>
      </w:pPr>
      <w:r w:rsidRPr="3A9FE921" w:rsidR="3A9FE921">
        <w:rPr>
          <w:b w:val="1"/>
          <w:bCs w:val="1"/>
          <w:i w:val="1"/>
          <w:iCs w:val="1"/>
          <w:color w:val="4472C4"/>
          <w:sz w:val="22"/>
          <w:szCs w:val="22"/>
        </w:rPr>
        <w:t>Deriva</w:t>
      </w:r>
      <w:r w:rsidRPr="3A9FE921" w:rsidR="3A9FE921">
        <w:rPr>
          <w:b w:val="1"/>
          <w:bCs w:val="1"/>
          <w:i w:val="1"/>
          <w:iCs w:val="1"/>
          <w:color w:val="4472C4"/>
          <w:sz w:val="22"/>
          <w:szCs w:val="22"/>
        </w:rPr>
        <w:t xml:space="preserve"> temporal del </w:t>
      </w:r>
      <w:r w:rsidRPr="3A9FE921" w:rsidR="3A9FE921">
        <w:rPr>
          <w:b w:val="1"/>
          <w:bCs w:val="1"/>
          <w:i w:val="1"/>
          <w:iCs w:val="1"/>
          <w:color w:val="4472C4"/>
          <w:sz w:val="22"/>
          <w:szCs w:val="22"/>
        </w:rPr>
        <w:t>lenguaje</w:t>
      </w:r>
      <w:r w:rsidRPr="3A9FE921" w:rsidR="3A9FE921">
        <w:rPr>
          <w:b w:val="1"/>
          <w:bCs w:val="1"/>
          <w:i w:val="1"/>
          <w:iCs w:val="1"/>
          <w:color w:val="4472C4"/>
          <w:sz w:val="22"/>
          <w:szCs w:val="22"/>
        </w:rPr>
        <w:t xml:space="preserve"> (temporal drift)</w:t>
      </w:r>
    </w:p>
    <w:p xmlns:wp14="http://schemas.microsoft.com/office/word/2010/wordml" w:rsidP="3A9FE921" w14:paraId="366C4EB3" wp14:textId="77777777">
      <w:pPr>
        <w:spacing w:after="100"/>
        <w:ind w:firstLine="425"/>
        <w:jc w:val="left"/>
      </w:pPr>
      <w:r w:rsidRPr="3A9FE921" w:rsidR="3A9FE921">
        <w:rPr>
          <w:b w:val="0"/>
          <w:bCs w:val="0"/>
          <w:i w:val="0"/>
          <w:iCs w:val="0"/>
          <w:sz w:val="22"/>
          <w:szCs w:val="22"/>
        </w:rPr>
        <w:t xml:space="preserve">El slang, las </w:t>
      </w:r>
      <w:r w:rsidRPr="3A9FE921" w:rsidR="3A9FE921">
        <w:rPr>
          <w:b w:val="0"/>
          <w:bCs w:val="0"/>
          <w:i w:val="0"/>
          <w:iCs w:val="0"/>
          <w:sz w:val="22"/>
          <w:szCs w:val="22"/>
        </w:rPr>
        <w:t>expresiones</w:t>
      </w:r>
      <w:r w:rsidRPr="3A9FE921" w:rsidR="3A9FE921">
        <w:rPr>
          <w:b w:val="0"/>
          <w:bCs w:val="0"/>
          <w:i w:val="0"/>
          <w:iCs w:val="0"/>
          <w:sz w:val="22"/>
          <w:szCs w:val="22"/>
        </w:rPr>
        <w:t xml:space="preserve"> </w:t>
      </w:r>
      <w:r w:rsidRPr="3A9FE921" w:rsidR="3A9FE921">
        <w:rPr>
          <w:b w:val="0"/>
          <w:bCs w:val="0"/>
          <w:i w:val="0"/>
          <w:iCs w:val="0"/>
          <w:sz w:val="22"/>
          <w:szCs w:val="22"/>
        </w:rPr>
        <w:t>emergentes</w:t>
      </w:r>
      <w:r w:rsidRPr="3A9FE921" w:rsidR="3A9FE921">
        <w:rPr>
          <w:b w:val="0"/>
          <w:bCs w:val="0"/>
          <w:i w:val="0"/>
          <w:iCs w:val="0"/>
          <w:sz w:val="22"/>
          <w:szCs w:val="22"/>
        </w:rPr>
        <w:t xml:space="preserve"> y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significado</w:t>
      </w:r>
      <w:r w:rsidRPr="3A9FE921" w:rsidR="3A9FE921">
        <w:rPr>
          <w:b w:val="0"/>
          <w:bCs w:val="0"/>
          <w:i w:val="0"/>
          <w:iCs w:val="0"/>
          <w:sz w:val="22"/>
          <w:szCs w:val="22"/>
        </w:rPr>
        <w:t xml:space="preserve"> de palabras </w:t>
      </w:r>
      <w:r w:rsidRPr="3A9FE921" w:rsidR="3A9FE921">
        <w:rPr>
          <w:b w:val="0"/>
          <w:bCs w:val="0"/>
          <w:i w:val="0"/>
          <w:iCs w:val="0"/>
          <w:sz w:val="22"/>
          <w:szCs w:val="22"/>
        </w:rPr>
        <w:t>evolucionan</w:t>
      </w:r>
      <w:r w:rsidRPr="3A9FE921" w:rsidR="3A9FE921">
        <w:rPr>
          <w:b w:val="0"/>
          <w:bCs w:val="0"/>
          <w:i w:val="0"/>
          <w:iCs w:val="0"/>
          <w:sz w:val="22"/>
          <w:szCs w:val="22"/>
        </w:rPr>
        <w:t xml:space="preserve"> con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tiempo</w:t>
      </w:r>
      <w:r w:rsidRPr="3A9FE921" w:rsidR="3A9FE921">
        <w:rPr>
          <w:b w:val="0"/>
          <w:bCs w:val="0"/>
          <w:i w:val="0"/>
          <w:iCs w:val="0"/>
          <w:sz w:val="22"/>
          <w:szCs w:val="22"/>
        </w:rPr>
        <w:t xml:space="preserve">. Un </w:t>
      </w:r>
      <w:r w:rsidRPr="3A9FE921" w:rsidR="3A9FE921">
        <w:rPr>
          <w:b w:val="0"/>
          <w:bCs w:val="0"/>
          <w:i w:val="0"/>
          <w:iCs w:val="0"/>
          <w:sz w:val="22"/>
          <w:szCs w:val="22"/>
        </w:rPr>
        <w:t>modelo</w:t>
      </w:r>
      <w:r w:rsidRPr="3A9FE921" w:rsidR="3A9FE921">
        <w:rPr>
          <w:b w:val="0"/>
          <w:bCs w:val="0"/>
          <w:i w:val="0"/>
          <w:iCs w:val="0"/>
          <w:sz w:val="22"/>
          <w:szCs w:val="22"/>
        </w:rPr>
        <w:t xml:space="preserve"> </w:t>
      </w:r>
      <w:r w:rsidRPr="3A9FE921" w:rsidR="3A9FE921">
        <w:rPr>
          <w:b w:val="0"/>
          <w:bCs w:val="0"/>
          <w:i w:val="0"/>
          <w:iCs w:val="0"/>
          <w:sz w:val="22"/>
          <w:szCs w:val="22"/>
        </w:rPr>
        <w:t>entrenado</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resenas</w:t>
      </w:r>
      <w:r w:rsidRPr="3A9FE921" w:rsidR="3A9FE921">
        <w:rPr>
          <w:b w:val="0"/>
          <w:bCs w:val="0"/>
          <w:i w:val="0"/>
          <w:iCs w:val="0"/>
          <w:sz w:val="22"/>
          <w:szCs w:val="22"/>
        </w:rPr>
        <w:t xml:space="preserve"> de 2010 </w:t>
      </w:r>
      <w:r w:rsidRPr="3A9FE921" w:rsidR="3A9FE921">
        <w:rPr>
          <w:b w:val="0"/>
          <w:bCs w:val="0"/>
          <w:i w:val="0"/>
          <w:iCs w:val="0"/>
          <w:sz w:val="22"/>
          <w:szCs w:val="22"/>
        </w:rPr>
        <w:t>puede</w:t>
      </w:r>
      <w:r w:rsidRPr="3A9FE921" w:rsidR="3A9FE921">
        <w:rPr>
          <w:b w:val="0"/>
          <w:bCs w:val="0"/>
          <w:i w:val="0"/>
          <w:iCs w:val="0"/>
          <w:sz w:val="22"/>
          <w:szCs w:val="22"/>
        </w:rPr>
        <w:t xml:space="preserve"> no </w:t>
      </w:r>
      <w:r w:rsidRPr="3A9FE921" w:rsidR="3A9FE921">
        <w:rPr>
          <w:b w:val="0"/>
          <w:bCs w:val="0"/>
          <w:i w:val="0"/>
          <w:iCs w:val="0"/>
          <w:sz w:val="22"/>
          <w:szCs w:val="22"/>
        </w:rPr>
        <w:t>capturar</w:t>
      </w:r>
      <w:r w:rsidRPr="3A9FE921" w:rsidR="3A9FE921">
        <w:rPr>
          <w:b w:val="0"/>
          <w:bCs w:val="0"/>
          <w:i w:val="0"/>
          <w:iCs w:val="0"/>
          <w:sz w:val="22"/>
          <w:szCs w:val="22"/>
        </w:rPr>
        <w:t xml:space="preserve"> la </w:t>
      </w:r>
      <w:r w:rsidRPr="3A9FE921" w:rsidR="3A9FE921">
        <w:rPr>
          <w:b w:val="0"/>
          <w:bCs w:val="0"/>
          <w:i w:val="0"/>
          <w:iCs w:val="0"/>
          <w:sz w:val="22"/>
          <w:szCs w:val="22"/>
        </w:rPr>
        <w:t>semantica</w:t>
      </w:r>
      <w:r w:rsidRPr="3A9FE921" w:rsidR="3A9FE921">
        <w:rPr>
          <w:b w:val="0"/>
          <w:bCs w:val="0"/>
          <w:i w:val="0"/>
          <w:iCs w:val="0"/>
          <w:sz w:val="22"/>
          <w:szCs w:val="22"/>
        </w:rPr>
        <w:t xml:space="preserve"> actual de redes </w:t>
      </w:r>
      <w:r w:rsidRPr="3A9FE921" w:rsidR="3A9FE921">
        <w:rPr>
          <w:b w:val="0"/>
          <w:bCs w:val="0"/>
          <w:i w:val="0"/>
          <w:iCs w:val="0"/>
          <w:sz w:val="22"/>
          <w:szCs w:val="22"/>
        </w:rPr>
        <w:t>sociales</w:t>
      </w:r>
      <w:r w:rsidRPr="3A9FE921" w:rsidR="3A9FE921">
        <w:rPr>
          <w:b w:val="0"/>
          <w:bCs w:val="0"/>
          <w:i w:val="0"/>
          <w:iCs w:val="0"/>
          <w:sz w:val="22"/>
          <w:szCs w:val="22"/>
        </w:rPr>
        <w:t xml:space="preserve">, lo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requiere</w:t>
      </w:r>
      <w:r w:rsidRPr="3A9FE921" w:rsidR="3A9FE921">
        <w:rPr>
          <w:b w:val="0"/>
          <w:bCs w:val="0"/>
          <w:i w:val="0"/>
          <w:iCs w:val="0"/>
          <w:sz w:val="22"/>
          <w:szCs w:val="22"/>
        </w:rPr>
        <w:t xml:space="preserve"> </w:t>
      </w:r>
      <w:r w:rsidRPr="3A9FE921" w:rsidR="3A9FE921">
        <w:rPr>
          <w:b w:val="0"/>
          <w:bCs w:val="0"/>
          <w:i w:val="0"/>
          <w:iCs w:val="0"/>
          <w:sz w:val="22"/>
          <w:szCs w:val="22"/>
        </w:rPr>
        <w:t>reentrenamiento</w:t>
      </w:r>
      <w:r w:rsidRPr="3A9FE921" w:rsidR="3A9FE921">
        <w:rPr>
          <w:b w:val="0"/>
          <w:bCs w:val="0"/>
          <w:i w:val="0"/>
          <w:iCs w:val="0"/>
          <w:sz w:val="22"/>
          <w:szCs w:val="22"/>
        </w:rPr>
        <w:t xml:space="preserve"> </w:t>
      </w:r>
      <w:r w:rsidRPr="3A9FE921" w:rsidR="3A9FE921">
        <w:rPr>
          <w:b w:val="0"/>
          <w:bCs w:val="0"/>
          <w:i w:val="0"/>
          <w:iCs w:val="0"/>
          <w:sz w:val="22"/>
          <w:szCs w:val="22"/>
        </w:rPr>
        <w:t>periodico</w:t>
      </w:r>
      <w:r w:rsidRPr="3A9FE921" w:rsidR="3A9FE921">
        <w:rPr>
          <w:b w:val="0"/>
          <w:bCs w:val="0"/>
          <w:i w:val="0"/>
          <w:iCs w:val="0"/>
          <w:sz w:val="22"/>
          <w:szCs w:val="22"/>
        </w:rPr>
        <w:t xml:space="preserve"> o </w:t>
      </w:r>
      <w:r w:rsidRPr="3A9FE921" w:rsidR="3A9FE921">
        <w:rPr>
          <w:b w:val="0"/>
          <w:bCs w:val="0"/>
          <w:i w:val="0"/>
          <w:iCs w:val="0"/>
          <w:sz w:val="22"/>
          <w:szCs w:val="22"/>
        </w:rPr>
        <w:t>mecanismos</w:t>
      </w:r>
      <w:r w:rsidRPr="3A9FE921" w:rsidR="3A9FE921">
        <w:rPr>
          <w:b w:val="0"/>
          <w:bCs w:val="0"/>
          <w:i w:val="0"/>
          <w:iCs w:val="0"/>
          <w:sz w:val="22"/>
          <w:szCs w:val="22"/>
        </w:rPr>
        <w:t xml:space="preserve"> de </w:t>
      </w:r>
      <w:r w:rsidRPr="3A9FE921" w:rsidR="3A9FE921">
        <w:rPr>
          <w:b w:val="0"/>
          <w:bCs w:val="0"/>
          <w:i w:val="0"/>
          <w:iCs w:val="0"/>
          <w:sz w:val="22"/>
          <w:szCs w:val="22"/>
        </w:rPr>
        <w:t>actualizacion</w:t>
      </w:r>
      <w:r w:rsidRPr="3A9FE921" w:rsidR="3A9FE921">
        <w:rPr>
          <w:b w:val="0"/>
          <w:bCs w:val="0"/>
          <w:i w:val="0"/>
          <w:iCs w:val="0"/>
          <w:sz w:val="22"/>
          <w:szCs w:val="22"/>
        </w:rPr>
        <w:t xml:space="preserve"> incremental. Este </w:t>
      </w:r>
      <w:r w:rsidRPr="3A9FE921" w:rsidR="3A9FE921">
        <w:rPr>
          <w:b w:val="0"/>
          <w:bCs w:val="0"/>
          <w:i w:val="0"/>
          <w:iCs w:val="0"/>
          <w:sz w:val="22"/>
          <w:szCs w:val="22"/>
        </w:rPr>
        <w:t>reto</w:t>
      </w:r>
      <w:r w:rsidRPr="3A9FE921" w:rsidR="3A9FE921">
        <w:rPr>
          <w:b w:val="0"/>
          <w:bCs w:val="0"/>
          <w:i w:val="0"/>
          <w:iCs w:val="0"/>
          <w:sz w:val="22"/>
          <w:szCs w:val="22"/>
        </w:rPr>
        <w:t xml:space="preserve"> es </w:t>
      </w:r>
      <w:r w:rsidRPr="3A9FE921" w:rsidR="3A9FE921">
        <w:rPr>
          <w:b w:val="0"/>
          <w:bCs w:val="0"/>
          <w:i w:val="0"/>
          <w:iCs w:val="0"/>
          <w:sz w:val="22"/>
          <w:szCs w:val="22"/>
        </w:rPr>
        <w:t>especialmente</w:t>
      </w:r>
      <w:r w:rsidRPr="3A9FE921" w:rsidR="3A9FE921">
        <w:rPr>
          <w:b w:val="0"/>
          <w:bCs w:val="0"/>
          <w:i w:val="0"/>
          <w:iCs w:val="0"/>
          <w:sz w:val="22"/>
          <w:szCs w:val="22"/>
        </w:rPr>
        <w:t xml:space="preserve"> </w:t>
      </w:r>
      <w:r w:rsidRPr="3A9FE921" w:rsidR="3A9FE921">
        <w:rPr>
          <w:b w:val="0"/>
          <w:bCs w:val="0"/>
          <w:i w:val="0"/>
          <w:iCs w:val="0"/>
          <w:sz w:val="22"/>
          <w:szCs w:val="22"/>
        </w:rPr>
        <w:t>critico</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plataformas</w:t>
      </w:r>
      <w:r w:rsidRPr="3A9FE921" w:rsidR="3A9FE921">
        <w:rPr>
          <w:b w:val="0"/>
          <w:bCs w:val="0"/>
          <w:i w:val="0"/>
          <w:iCs w:val="0"/>
          <w:sz w:val="22"/>
          <w:szCs w:val="22"/>
        </w:rPr>
        <w:t xml:space="preserve"> de </w:t>
      </w:r>
      <w:r w:rsidRPr="3A9FE921" w:rsidR="3A9FE921">
        <w:rPr>
          <w:b w:val="0"/>
          <w:bCs w:val="0"/>
          <w:i w:val="0"/>
          <w:iCs w:val="0"/>
          <w:sz w:val="22"/>
          <w:szCs w:val="22"/>
        </w:rPr>
        <w:t>monitoreo</w:t>
      </w:r>
      <w:r w:rsidRPr="3A9FE921" w:rsidR="3A9FE921">
        <w:rPr>
          <w:b w:val="0"/>
          <w:bCs w:val="0"/>
          <w:i w:val="0"/>
          <w:iCs w:val="0"/>
          <w:sz w:val="22"/>
          <w:szCs w:val="22"/>
        </w:rPr>
        <w:t xml:space="preserve"> de opinion publica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tiempo</w:t>
      </w:r>
      <w:r w:rsidRPr="3A9FE921" w:rsidR="3A9FE921">
        <w:rPr>
          <w:b w:val="0"/>
          <w:bCs w:val="0"/>
          <w:i w:val="0"/>
          <w:iCs w:val="0"/>
          <w:sz w:val="22"/>
          <w:szCs w:val="22"/>
        </w:rPr>
        <w:t xml:space="preserve"> real.</w:t>
      </w:r>
    </w:p>
    <w:p xmlns:wp14="http://schemas.microsoft.com/office/word/2010/wordml" w:rsidP="3A9FE921" w14:paraId="6487357D" wp14:textId="77777777">
      <w:pPr>
        <w:spacing w:before="200" w:after="60"/>
        <w:jc w:val="left"/>
        <w:rPr>
          <w:b w:val="1"/>
          <w:bCs w:val="1"/>
          <w:i w:val="0"/>
          <w:iCs w:val="0"/>
          <w:color w:val="00467F"/>
          <w:sz w:val="24"/>
          <w:szCs w:val="24"/>
        </w:rPr>
      </w:pPr>
      <w:r w:rsidRPr="3A9FE921" w:rsidR="3A9FE921">
        <w:rPr>
          <w:b w:val="1"/>
          <w:bCs w:val="1"/>
          <w:i w:val="0"/>
          <w:iCs w:val="0"/>
          <w:color w:val="00467F"/>
          <w:sz w:val="24"/>
          <w:szCs w:val="24"/>
        </w:rPr>
        <w:t xml:space="preserve">1.4  </w:t>
      </w:r>
      <w:r w:rsidRPr="3A9FE921" w:rsidR="3A9FE921">
        <w:rPr>
          <w:b w:val="1"/>
          <w:bCs w:val="1"/>
          <w:i w:val="0"/>
          <w:iCs w:val="0"/>
          <w:color w:val="00467F"/>
          <w:sz w:val="24"/>
          <w:szCs w:val="24"/>
        </w:rPr>
        <w:t>Reflexion</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sobre</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el</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papel</w:t>
      </w:r>
      <w:r w:rsidRPr="3A9FE921" w:rsidR="3A9FE921">
        <w:rPr>
          <w:b w:val="1"/>
          <w:bCs w:val="1"/>
          <w:i w:val="0"/>
          <w:iCs w:val="0"/>
          <w:color w:val="00467F"/>
          <w:sz w:val="24"/>
          <w:szCs w:val="24"/>
        </w:rPr>
        <w:t xml:space="preserve"> de </w:t>
      </w:r>
      <w:r w:rsidRPr="3A9FE921" w:rsidR="3A9FE921">
        <w:rPr>
          <w:b w:val="1"/>
          <w:bCs w:val="1"/>
          <w:i w:val="0"/>
          <w:iCs w:val="0"/>
          <w:color w:val="00467F"/>
          <w:sz w:val="24"/>
          <w:szCs w:val="24"/>
        </w:rPr>
        <w:t>los</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datos</w:t>
      </w:r>
    </w:p>
    <w:p xmlns:wp14="http://schemas.microsoft.com/office/word/2010/wordml" w:rsidP="3A9FE921" w14:paraId="1EA6B4EB" wp14:textId="77777777">
      <w:pPr>
        <w:spacing w:before="120" w:after="40"/>
        <w:jc w:val="left"/>
        <w:rPr>
          <w:b w:val="1"/>
          <w:bCs w:val="1"/>
          <w:i w:val="1"/>
          <w:iCs w:val="1"/>
          <w:color w:val="4472C4"/>
          <w:sz w:val="22"/>
          <w:szCs w:val="22"/>
        </w:rPr>
      </w:pPr>
      <w:r w:rsidRPr="3A9FE921" w:rsidR="3A9FE921">
        <w:rPr>
          <w:b w:val="1"/>
          <w:bCs w:val="1"/>
          <w:i w:val="1"/>
          <w:iCs w:val="1"/>
          <w:color w:val="4472C4"/>
          <w:sz w:val="22"/>
          <w:szCs w:val="22"/>
        </w:rPr>
        <w:t xml:space="preserve">La </w:t>
      </w:r>
      <w:r w:rsidRPr="3A9FE921" w:rsidR="3A9FE921">
        <w:rPr>
          <w:b w:val="1"/>
          <w:bCs w:val="1"/>
          <w:i w:val="1"/>
          <w:iCs w:val="1"/>
          <w:color w:val="4472C4"/>
          <w:sz w:val="22"/>
          <w:szCs w:val="22"/>
        </w:rPr>
        <w:t>centralidad</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los</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datos</w:t>
      </w:r>
    </w:p>
    <w:p xmlns:wp14="http://schemas.microsoft.com/office/word/2010/wordml" w:rsidP="3A9FE921" w14:paraId="04EB6808" wp14:textId="77777777">
      <w:pPr>
        <w:spacing w:after="100"/>
        <w:ind w:firstLine="425"/>
        <w:jc w:val="left"/>
      </w:pPr>
      <w:r w:rsidRPr="3A9FE921" w:rsidR="3A9FE921">
        <w:rPr>
          <w:b w:val="0"/>
          <w:bCs w:val="0"/>
          <w:i w:val="0"/>
          <w:iCs w:val="0"/>
          <w:sz w:val="22"/>
          <w:szCs w:val="22"/>
        </w:rPr>
        <w:t xml:space="preserve">El </w:t>
      </w:r>
      <w:r w:rsidRPr="3A9FE921" w:rsidR="3A9FE921">
        <w:rPr>
          <w:b w:val="0"/>
          <w:bCs w:val="0"/>
          <w:i w:val="0"/>
          <w:iCs w:val="0"/>
          <w:sz w:val="22"/>
          <w:szCs w:val="22"/>
        </w:rPr>
        <w:t>analisis</w:t>
      </w:r>
      <w:r w:rsidRPr="3A9FE921" w:rsidR="3A9FE921">
        <w:rPr>
          <w:b w:val="0"/>
          <w:bCs w:val="0"/>
          <w:i w:val="0"/>
          <w:iCs w:val="0"/>
          <w:sz w:val="22"/>
          <w:szCs w:val="22"/>
        </w:rPr>
        <w:t xml:space="preserve"> de </w:t>
      </w:r>
      <w:r w:rsidRPr="3A9FE921" w:rsidR="3A9FE921">
        <w:rPr>
          <w:b w:val="0"/>
          <w:bCs w:val="0"/>
          <w:i w:val="0"/>
          <w:iCs w:val="0"/>
          <w:sz w:val="22"/>
          <w:szCs w:val="22"/>
        </w:rPr>
        <w:t>sentimientos</w:t>
      </w:r>
      <w:r w:rsidRPr="3A9FE921" w:rsidR="3A9FE921">
        <w:rPr>
          <w:b w:val="0"/>
          <w:bCs w:val="0"/>
          <w:i w:val="0"/>
          <w:iCs w:val="0"/>
          <w:sz w:val="22"/>
          <w:szCs w:val="22"/>
        </w:rPr>
        <w:t xml:space="preserve">, </w:t>
      </w:r>
      <w:r w:rsidRPr="3A9FE921" w:rsidR="3A9FE921">
        <w:rPr>
          <w:b w:val="0"/>
          <w:bCs w:val="0"/>
          <w:i w:val="0"/>
          <w:iCs w:val="0"/>
          <w:sz w:val="22"/>
          <w:szCs w:val="22"/>
        </w:rPr>
        <w:t>como</w:t>
      </w:r>
      <w:r w:rsidRPr="3A9FE921" w:rsidR="3A9FE921">
        <w:rPr>
          <w:b w:val="0"/>
          <w:bCs w:val="0"/>
          <w:i w:val="0"/>
          <w:iCs w:val="0"/>
          <w:sz w:val="22"/>
          <w:szCs w:val="22"/>
        </w:rPr>
        <w:t xml:space="preserve"> </w:t>
      </w:r>
      <w:r w:rsidRPr="3A9FE921" w:rsidR="3A9FE921">
        <w:rPr>
          <w:b w:val="0"/>
          <w:bCs w:val="0"/>
          <w:i w:val="0"/>
          <w:iCs w:val="0"/>
          <w:sz w:val="22"/>
          <w:szCs w:val="22"/>
        </w:rPr>
        <w:t>cualquier</w:t>
      </w:r>
      <w:r w:rsidRPr="3A9FE921" w:rsidR="3A9FE921">
        <w:rPr>
          <w:b w:val="0"/>
          <w:bCs w:val="0"/>
          <w:i w:val="0"/>
          <w:iCs w:val="0"/>
          <w:sz w:val="22"/>
          <w:szCs w:val="22"/>
        </w:rPr>
        <w:t xml:space="preserve"> </w:t>
      </w:r>
      <w:r w:rsidRPr="3A9FE921" w:rsidR="3A9FE921">
        <w:rPr>
          <w:b w:val="0"/>
          <w:bCs w:val="0"/>
          <w:i w:val="0"/>
          <w:iCs w:val="0"/>
          <w:sz w:val="22"/>
          <w:szCs w:val="22"/>
        </w:rPr>
        <w:t>tarea</w:t>
      </w:r>
      <w:r w:rsidRPr="3A9FE921" w:rsidR="3A9FE921">
        <w:rPr>
          <w:b w:val="0"/>
          <w:bCs w:val="0"/>
          <w:i w:val="0"/>
          <w:iCs w:val="0"/>
          <w:sz w:val="22"/>
          <w:szCs w:val="22"/>
        </w:rPr>
        <w:t xml:space="preserve"> de </w:t>
      </w:r>
      <w:r w:rsidRPr="3A9FE921" w:rsidR="3A9FE921">
        <w:rPr>
          <w:b w:val="0"/>
          <w:bCs w:val="0"/>
          <w:i w:val="0"/>
          <w:iCs w:val="0"/>
          <w:sz w:val="22"/>
          <w:szCs w:val="22"/>
        </w:rPr>
        <w:t>aprendizaje</w:t>
      </w:r>
      <w:r w:rsidRPr="3A9FE921" w:rsidR="3A9FE921">
        <w:rPr>
          <w:b w:val="0"/>
          <w:bCs w:val="0"/>
          <w:i w:val="0"/>
          <w:iCs w:val="0"/>
          <w:sz w:val="22"/>
          <w:szCs w:val="22"/>
        </w:rPr>
        <w:t xml:space="preserve"> </w:t>
      </w:r>
      <w:r w:rsidRPr="3A9FE921" w:rsidR="3A9FE921">
        <w:rPr>
          <w:b w:val="0"/>
          <w:bCs w:val="0"/>
          <w:i w:val="0"/>
          <w:iCs w:val="0"/>
          <w:sz w:val="22"/>
          <w:szCs w:val="22"/>
        </w:rPr>
        <w:t>supervisado</w:t>
      </w:r>
      <w:r w:rsidRPr="3A9FE921" w:rsidR="3A9FE921">
        <w:rPr>
          <w:b w:val="0"/>
          <w:bCs w:val="0"/>
          <w:i w:val="0"/>
          <w:iCs w:val="0"/>
          <w:sz w:val="22"/>
          <w:szCs w:val="22"/>
        </w:rPr>
        <w:t xml:space="preserve">, </w:t>
      </w:r>
      <w:r w:rsidRPr="3A9FE921" w:rsidR="3A9FE921">
        <w:rPr>
          <w:b w:val="0"/>
          <w:bCs w:val="0"/>
          <w:i w:val="0"/>
          <w:iCs w:val="0"/>
          <w:sz w:val="22"/>
          <w:szCs w:val="22"/>
        </w:rPr>
        <w:t>esta</w:t>
      </w:r>
      <w:r w:rsidRPr="3A9FE921" w:rsidR="3A9FE921">
        <w:rPr>
          <w:b w:val="0"/>
          <w:bCs w:val="0"/>
          <w:i w:val="0"/>
          <w:iCs w:val="0"/>
          <w:sz w:val="22"/>
          <w:szCs w:val="22"/>
        </w:rPr>
        <w:t xml:space="preserve"> </w:t>
      </w:r>
      <w:r w:rsidRPr="3A9FE921" w:rsidR="3A9FE921">
        <w:rPr>
          <w:b w:val="0"/>
          <w:bCs w:val="0"/>
          <w:i w:val="0"/>
          <w:iCs w:val="0"/>
          <w:sz w:val="22"/>
          <w:szCs w:val="22"/>
        </w:rPr>
        <w:t>determinado</w:t>
      </w:r>
      <w:r w:rsidRPr="3A9FE921" w:rsidR="3A9FE921">
        <w:rPr>
          <w:b w:val="0"/>
          <w:bCs w:val="0"/>
          <w:i w:val="0"/>
          <w:iCs w:val="0"/>
          <w:sz w:val="22"/>
          <w:szCs w:val="22"/>
        </w:rPr>
        <w:t xml:space="preserve"> </w:t>
      </w:r>
      <w:r w:rsidRPr="3A9FE921" w:rsidR="3A9FE921">
        <w:rPr>
          <w:b w:val="0"/>
          <w:bCs w:val="0"/>
          <w:i w:val="0"/>
          <w:iCs w:val="0"/>
          <w:sz w:val="22"/>
          <w:szCs w:val="22"/>
        </w:rPr>
        <w:t>fundamentalmente</w:t>
      </w:r>
      <w:r w:rsidRPr="3A9FE921" w:rsidR="3A9FE921">
        <w:rPr>
          <w:b w:val="0"/>
          <w:bCs w:val="0"/>
          <w:i w:val="0"/>
          <w:iCs w:val="0"/>
          <w:sz w:val="22"/>
          <w:szCs w:val="22"/>
        </w:rPr>
        <w:t xml:space="preserve"> </w:t>
      </w:r>
      <w:r w:rsidRPr="3A9FE921" w:rsidR="3A9FE921">
        <w:rPr>
          <w:b w:val="0"/>
          <w:bCs w:val="0"/>
          <w:i w:val="0"/>
          <w:iCs w:val="0"/>
          <w:sz w:val="22"/>
          <w:szCs w:val="22"/>
        </w:rPr>
        <w:t>por</w:t>
      </w:r>
      <w:r w:rsidRPr="3A9FE921" w:rsidR="3A9FE921">
        <w:rPr>
          <w:b w:val="0"/>
          <w:bCs w:val="0"/>
          <w:i w:val="0"/>
          <w:iCs w:val="0"/>
          <w:sz w:val="22"/>
          <w:szCs w:val="22"/>
        </w:rPr>
        <w:t xml:space="preserve"> la </w:t>
      </w:r>
      <w:r w:rsidRPr="3A9FE921" w:rsidR="3A9FE921">
        <w:rPr>
          <w:b w:val="0"/>
          <w:bCs w:val="0"/>
          <w:i w:val="0"/>
          <w:iCs w:val="0"/>
          <w:sz w:val="22"/>
          <w:szCs w:val="22"/>
        </w:rPr>
        <w:t>calidad</w:t>
      </w:r>
      <w:r w:rsidRPr="3A9FE921" w:rsidR="3A9FE921">
        <w:rPr>
          <w:b w:val="0"/>
          <w:bCs w:val="0"/>
          <w:i w:val="0"/>
          <w:iCs w:val="0"/>
          <w:sz w:val="22"/>
          <w:szCs w:val="22"/>
        </w:rPr>
        <w:t xml:space="preserve"> y las </w:t>
      </w:r>
      <w:r w:rsidRPr="3A9FE921" w:rsidR="3A9FE921">
        <w:rPr>
          <w:b w:val="0"/>
          <w:bCs w:val="0"/>
          <w:i w:val="0"/>
          <w:iCs w:val="0"/>
          <w:sz w:val="22"/>
          <w:szCs w:val="22"/>
        </w:rPr>
        <w:t>caracteristicas</w:t>
      </w:r>
      <w:r w:rsidRPr="3A9FE921" w:rsidR="3A9FE921">
        <w:rPr>
          <w:b w:val="0"/>
          <w:bCs w:val="0"/>
          <w:i w:val="0"/>
          <w:iCs w:val="0"/>
          <w:sz w:val="22"/>
          <w:szCs w:val="22"/>
        </w:rPr>
        <w:t xml:space="preserve"> de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datos</w:t>
      </w:r>
      <w:r w:rsidRPr="3A9FE921" w:rsidR="3A9FE921">
        <w:rPr>
          <w:b w:val="0"/>
          <w:bCs w:val="0"/>
          <w:i w:val="0"/>
          <w:iCs w:val="0"/>
          <w:sz w:val="22"/>
          <w:szCs w:val="22"/>
        </w:rPr>
        <w:t xml:space="preserve">. Los </w:t>
      </w:r>
      <w:r w:rsidRPr="3A9FE921" w:rsidR="3A9FE921">
        <w:rPr>
          <w:b w:val="0"/>
          <w:bCs w:val="0"/>
          <w:i w:val="0"/>
          <w:iCs w:val="0"/>
          <w:sz w:val="22"/>
          <w:szCs w:val="22"/>
        </w:rPr>
        <w:t>datos</w:t>
      </w:r>
      <w:r w:rsidRPr="3A9FE921" w:rsidR="3A9FE921">
        <w:rPr>
          <w:b w:val="0"/>
          <w:bCs w:val="0"/>
          <w:i w:val="0"/>
          <w:iCs w:val="0"/>
          <w:sz w:val="22"/>
          <w:szCs w:val="22"/>
        </w:rPr>
        <w:t xml:space="preserve"> no son un </w:t>
      </w:r>
      <w:r w:rsidRPr="3A9FE921" w:rsidR="3A9FE921">
        <w:rPr>
          <w:b w:val="0"/>
          <w:bCs w:val="0"/>
          <w:i w:val="0"/>
          <w:iCs w:val="0"/>
          <w:sz w:val="22"/>
          <w:szCs w:val="22"/>
        </w:rPr>
        <w:t>insumo</w:t>
      </w:r>
      <w:r w:rsidRPr="3A9FE921" w:rsidR="3A9FE921">
        <w:rPr>
          <w:b w:val="0"/>
          <w:bCs w:val="0"/>
          <w:i w:val="0"/>
          <w:iCs w:val="0"/>
          <w:sz w:val="22"/>
          <w:szCs w:val="22"/>
        </w:rPr>
        <w:t xml:space="preserve"> </w:t>
      </w:r>
      <w:r w:rsidRPr="3A9FE921" w:rsidR="3A9FE921">
        <w:rPr>
          <w:b w:val="0"/>
          <w:bCs w:val="0"/>
          <w:i w:val="0"/>
          <w:iCs w:val="0"/>
          <w:sz w:val="22"/>
          <w:szCs w:val="22"/>
        </w:rPr>
        <w:t>pasivo</w:t>
      </w:r>
      <w:r w:rsidRPr="3A9FE921" w:rsidR="3A9FE921">
        <w:rPr>
          <w:b w:val="0"/>
          <w:bCs w:val="0"/>
          <w:i w:val="0"/>
          <w:iCs w:val="0"/>
          <w:sz w:val="22"/>
          <w:szCs w:val="22"/>
        </w:rPr>
        <w:t xml:space="preserve">: </w:t>
      </w:r>
      <w:r w:rsidRPr="3A9FE921" w:rsidR="3A9FE921">
        <w:rPr>
          <w:b w:val="0"/>
          <w:bCs w:val="0"/>
          <w:i w:val="0"/>
          <w:iCs w:val="0"/>
          <w:sz w:val="22"/>
          <w:szCs w:val="22"/>
        </w:rPr>
        <w:t>condicionan</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puede</w:t>
      </w:r>
      <w:r w:rsidRPr="3A9FE921" w:rsidR="3A9FE921">
        <w:rPr>
          <w:b w:val="0"/>
          <w:bCs w:val="0"/>
          <w:i w:val="0"/>
          <w:iCs w:val="0"/>
          <w:sz w:val="22"/>
          <w:szCs w:val="22"/>
        </w:rPr>
        <w:t xml:space="preserve"> </w:t>
      </w:r>
      <w:r w:rsidRPr="3A9FE921" w:rsidR="3A9FE921">
        <w:rPr>
          <w:b w:val="0"/>
          <w:bCs w:val="0"/>
          <w:i w:val="0"/>
          <w:iCs w:val="0"/>
          <w:sz w:val="22"/>
          <w:szCs w:val="22"/>
        </w:rPr>
        <w:t>aprender</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modelo</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errores</w:t>
      </w:r>
      <w:r w:rsidRPr="3A9FE921" w:rsidR="3A9FE921">
        <w:rPr>
          <w:b w:val="0"/>
          <w:bCs w:val="0"/>
          <w:i w:val="0"/>
          <w:iCs w:val="0"/>
          <w:sz w:val="22"/>
          <w:szCs w:val="22"/>
        </w:rPr>
        <w:t xml:space="preserve"> </w:t>
      </w:r>
      <w:r w:rsidRPr="3A9FE921" w:rsidR="3A9FE921">
        <w:rPr>
          <w:b w:val="0"/>
          <w:bCs w:val="0"/>
          <w:i w:val="0"/>
          <w:iCs w:val="0"/>
          <w:sz w:val="22"/>
          <w:szCs w:val="22"/>
        </w:rPr>
        <w:t>cometara</w:t>
      </w:r>
      <w:r w:rsidRPr="3A9FE921" w:rsidR="3A9FE921">
        <w:rPr>
          <w:b w:val="0"/>
          <w:bCs w:val="0"/>
          <w:i w:val="0"/>
          <w:iCs w:val="0"/>
          <w:sz w:val="22"/>
          <w:szCs w:val="22"/>
        </w:rPr>
        <w:t xml:space="preserve"> y a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subpoblaciones</w:t>
      </w:r>
      <w:r w:rsidRPr="3A9FE921" w:rsidR="3A9FE921">
        <w:rPr>
          <w:b w:val="0"/>
          <w:bCs w:val="0"/>
          <w:i w:val="0"/>
          <w:iCs w:val="0"/>
          <w:sz w:val="22"/>
          <w:szCs w:val="22"/>
        </w:rPr>
        <w:t xml:space="preserve"> </w:t>
      </w:r>
      <w:r w:rsidRPr="3A9FE921" w:rsidR="3A9FE921">
        <w:rPr>
          <w:b w:val="0"/>
          <w:bCs w:val="0"/>
          <w:i w:val="0"/>
          <w:iCs w:val="0"/>
          <w:sz w:val="22"/>
          <w:szCs w:val="22"/>
        </w:rPr>
        <w:t>generalizara</w:t>
      </w:r>
      <w:r w:rsidRPr="3A9FE921" w:rsidR="3A9FE921">
        <w:rPr>
          <w:b w:val="0"/>
          <w:bCs w:val="0"/>
          <w:i w:val="0"/>
          <w:iCs w:val="0"/>
          <w:sz w:val="22"/>
          <w:szCs w:val="22"/>
        </w:rPr>
        <w:t xml:space="preserve">. Las </w:t>
      </w:r>
      <w:r w:rsidRPr="3A9FE921" w:rsidR="3A9FE921">
        <w:rPr>
          <w:b w:val="0"/>
          <w:bCs w:val="0"/>
          <w:i w:val="0"/>
          <w:iCs w:val="0"/>
          <w:sz w:val="22"/>
          <w:szCs w:val="22"/>
        </w:rPr>
        <w:t>dimensiones</w:t>
      </w:r>
      <w:r w:rsidRPr="3A9FE921" w:rsidR="3A9FE921">
        <w:rPr>
          <w:b w:val="0"/>
          <w:bCs w:val="0"/>
          <w:i w:val="0"/>
          <w:iCs w:val="0"/>
          <w:sz w:val="22"/>
          <w:szCs w:val="22"/>
        </w:rPr>
        <w:t xml:space="preserve"> </w:t>
      </w:r>
      <w:r w:rsidRPr="3A9FE921" w:rsidR="3A9FE921">
        <w:rPr>
          <w:b w:val="0"/>
          <w:bCs w:val="0"/>
          <w:i w:val="0"/>
          <w:iCs w:val="0"/>
          <w:sz w:val="22"/>
          <w:szCs w:val="22"/>
        </w:rPr>
        <w:t>criticas</w:t>
      </w:r>
      <w:r w:rsidRPr="3A9FE921" w:rsidR="3A9FE921">
        <w:rPr>
          <w:b w:val="0"/>
          <w:bCs w:val="0"/>
          <w:i w:val="0"/>
          <w:iCs w:val="0"/>
          <w:sz w:val="22"/>
          <w:szCs w:val="22"/>
        </w:rPr>
        <w:t xml:space="preserve"> son: </w:t>
      </w:r>
      <w:r w:rsidRPr="3A9FE921" w:rsidR="3A9FE921">
        <w:rPr>
          <w:b w:val="0"/>
          <w:bCs w:val="0"/>
          <w:i w:val="0"/>
          <w:iCs w:val="0"/>
          <w:sz w:val="22"/>
          <w:szCs w:val="22"/>
        </w:rPr>
        <w:t>calidad</w:t>
      </w:r>
      <w:r w:rsidRPr="3A9FE921" w:rsidR="3A9FE921">
        <w:rPr>
          <w:b w:val="0"/>
          <w:bCs w:val="0"/>
          <w:i w:val="0"/>
          <w:iCs w:val="0"/>
          <w:sz w:val="22"/>
          <w:szCs w:val="22"/>
        </w:rPr>
        <w:t xml:space="preserve"> de </w:t>
      </w:r>
      <w:r w:rsidRPr="3A9FE921" w:rsidR="3A9FE921">
        <w:rPr>
          <w:b w:val="0"/>
          <w:bCs w:val="0"/>
          <w:i w:val="0"/>
          <w:iCs w:val="0"/>
          <w:sz w:val="22"/>
          <w:szCs w:val="22"/>
        </w:rPr>
        <w:t>anotacion</w:t>
      </w:r>
      <w:r w:rsidRPr="3A9FE921" w:rsidR="3A9FE921">
        <w:rPr>
          <w:b w:val="0"/>
          <w:bCs w:val="0"/>
          <w:i w:val="0"/>
          <w:iCs w:val="0"/>
          <w:sz w:val="22"/>
          <w:szCs w:val="22"/>
        </w:rPr>
        <w:t xml:space="preserve">, balance de </w:t>
      </w:r>
      <w:r w:rsidRPr="3A9FE921" w:rsidR="3A9FE921">
        <w:rPr>
          <w:b w:val="0"/>
          <w:bCs w:val="0"/>
          <w:i w:val="0"/>
          <w:iCs w:val="0"/>
          <w:sz w:val="22"/>
          <w:szCs w:val="22"/>
        </w:rPr>
        <w:t>clases</w:t>
      </w:r>
      <w:r w:rsidRPr="3A9FE921" w:rsidR="3A9FE921">
        <w:rPr>
          <w:b w:val="0"/>
          <w:bCs w:val="0"/>
          <w:i w:val="0"/>
          <w:iCs w:val="0"/>
          <w:sz w:val="22"/>
          <w:szCs w:val="22"/>
        </w:rPr>
        <w:t xml:space="preserve">, </w:t>
      </w:r>
      <w:r w:rsidRPr="3A9FE921" w:rsidR="3A9FE921">
        <w:rPr>
          <w:b w:val="0"/>
          <w:bCs w:val="0"/>
          <w:i w:val="0"/>
          <w:iCs w:val="0"/>
          <w:sz w:val="22"/>
          <w:szCs w:val="22"/>
        </w:rPr>
        <w:t>preprocesamiento</w:t>
      </w:r>
      <w:r w:rsidRPr="3A9FE921" w:rsidR="3A9FE921">
        <w:rPr>
          <w:b w:val="0"/>
          <w:bCs w:val="0"/>
          <w:i w:val="0"/>
          <w:iCs w:val="0"/>
          <w:sz w:val="22"/>
          <w:szCs w:val="22"/>
        </w:rPr>
        <w:t xml:space="preserve"> y </w:t>
      </w:r>
      <w:r w:rsidRPr="3A9FE921" w:rsidR="3A9FE921">
        <w:rPr>
          <w:b w:val="0"/>
          <w:bCs w:val="0"/>
          <w:i w:val="0"/>
          <w:iCs w:val="0"/>
          <w:sz w:val="22"/>
          <w:szCs w:val="22"/>
        </w:rPr>
        <w:t>representatividad</w:t>
      </w:r>
      <w:r w:rsidRPr="3A9FE921" w:rsidR="3A9FE921">
        <w:rPr>
          <w:b w:val="0"/>
          <w:bCs w:val="0"/>
          <w:i w:val="0"/>
          <w:iCs w:val="0"/>
          <w:sz w:val="22"/>
          <w:szCs w:val="22"/>
        </w:rPr>
        <w:t xml:space="preserve"> </w:t>
      </w:r>
      <w:r w:rsidRPr="3A9FE921" w:rsidR="3A9FE921">
        <w:rPr>
          <w:b w:val="0"/>
          <w:bCs w:val="0"/>
          <w:i w:val="0"/>
          <w:iCs w:val="0"/>
          <w:sz w:val="22"/>
          <w:szCs w:val="22"/>
        </w:rPr>
        <w:t>demografica</w:t>
      </w:r>
      <w:r w:rsidRPr="3A9FE921" w:rsidR="3A9FE921">
        <w:rPr>
          <w:b w:val="0"/>
          <w:bCs w:val="0"/>
          <w:i w:val="0"/>
          <w:iCs w:val="0"/>
          <w:sz w:val="22"/>
          <w:szCs w:val="22"/>
        </w:rPr>
        <w:t xml:space="preserve"> y cultural.</w:t>
      </w:r>
    </w:p>
    <w:p xmlns:wp14="http://schemas.microsoft.com/office/word/2010/wordml" w:rsidP="3A9FE921" w14:paraId="4D31E1CE" wp14:textId="77777777">
      <w:pPr>
        <w:spacing w:before="120" w:after="40"/>
        <w:jc w:val="left"/>
        <w:rPr>
          <w:b w:val="1"/>
          <w:bCs w:val="1"/>
          <w:i w:val="1"/>
          <w:iCs w:val="1"/>
          <w:color w:val="4472C4"/>
          <w:sz w:val="22"/>
          <w:szCs w:val="22"/>
        </w:rPr>
      </w:pPr>
      <w:r w:rsidRPr="3A9FE921" w:rsidR="3A9FE921">
        <w:rPr>
          <w:b w:val="1"/>
          <w:bCs w:val="1"/>
          <w:i w:val="1"/>
          <w:iCs w:val="1"/>
          <w:color w:val="4472C4"/>
          <w:sz w:val="22"/>
          <w:szCs w:val="22"/>
        </w:rPr>
        <w:t xml:space="preserve">Calidad vs. </w:t>
      </w:r>
      <w:r w:rsidRPr="3A9FE921" w:rsidR="3A9FE921">
        <w:rPr>
          <w:b w:val="1"/>
          <w:bCs w:val="1"/>
          <w:i w:val="1"/>
          <w:iCs w:val="1"/>
          <w:color w:val="4472C4"/>
          <w:sz w:val="22"/>
          <w:szCs w:val="22"/>
        </w:rPr>
        <w:t>cantidad</w:t>
      </w:r>
      <w:r w:rsidRPr="3A9FE921" w:rsidR="3A9FE921">
        <w:rPr>
          <w:b w:val="1"/>
          <w:bCs w:val="1"/>
          <w:i w:val="1"/>
          <w:iCs w:val="1"/>
          <w:color w:val="4472C4"/>
          <w:sz w:val="22"/>
          <w:szCs w:val="22"/>
        </w:rPr>
        <w:t xml:space="preserve"> y </w:t>
      </w:r>
      <w:r w:rsidRPr="3A9FE921" w:rsidR="3A9FE921">
        <w:rPr>
          <w:b w:val="1"/>
          <w:bCs w:val="1"/>
          <w:i w:val="1"/>
          <w:iCs w:val="1"/>
          <w:color w:val="4472C4"/>
          <w:sz w:val="22"/>
          <w:szCs w:val="22"/>
        </w:rPr>
        <w:t>anotacion</w:t>
      </w:r>
    </w:p>
    <w:p xmlns:wp14="http://schemas.microsoft.com/office/word/2010/wordml" w:rsidP="3A9FE921" w14:paraId="32D03155" wp14:textId="77777777">
      <w:pPr>
        <w:spacing w:after="100"/>
        <w:ind w:firstLine="425"/>
        <w:jc w:val="left"/>
      </w:pPr>
      <w:r w:rsidRPr="3A9FE921" w:rsidR="3A9FE921">
        <w:rPr>
          <w:b w:val="0"/>
          <w:bCs w:val="0"/>
          <w:i w:val="0"/>
          <w:iCs w:val="0"/>
          <w:sz w:val="22"/>
          <w:szCs w:val="22"/>
        </w:rPr>
        <w:t xml:space="preserve">Un dataset de 5 000 </w:t>
      </w:r>
      <w:r w:rsidRPr="3A9FE921" w:rsidR="3A9FE921">
        <w:rPr>
          <w:b w:val="0"/>
          <w:bCs w:val="0"/>
          <w:i w:val="0"/>
          <w:iCs w:val="0"/>
          <w:sz w:val="22"/>
          <w:szCs w:val="22"/>
        </w:rPr>
        <w:t>resenas</w:t>
      </w:r>
      <w:r w:rsidRPr="3A9FE921" w:rsidR="3A9FE921">
        <w:rPr>
          <w:b w:val="0"/>
          <w:bCs w:val="0"/>
          <w:i w:val="0"/>
          <w:iCs w:val="0"/>
          <w:sz w:val="22"/>
          <w:szCs w:val="22"/>
        </w:rPr>
        <w:t xml:space="preserve"> bien </w:t>
      </w:r>
      <w:r w:rsidRPr="3A9FE921" w:rsidR="3A9FE921">
        <w:rPr>
          <w:b w:val="0"/>
          <w:bCs w:val="0"/>
          <w:i w:val="0"/>
          <w:iCs w:val="0"/>
          <w:sz w:val="22"/>
          <w:szCs w:val="22"/>
        </w:rPr>
        <w:t>anotadas</w:t>
      </w:r>
      <w:r w:rsidRPr="3A9FE921" w:rsidR="3A9FE921">
        <w:rPr>
          <w:b w:val="0"/>
          <w:bCs w:val="0"/>
          <w:i w:val="0"/>
          <w:iCs w:val="0"/>
          <w:sz w:val="22"/>
          <w:szCs w:val="22"/>
        </w:rPr>
        <w:t xml:space="preserve"> </w:t>
      </w:r>
      <w:r w:rsidRPr="3A9FE921" w:rsidR="3A9FE921">
        <w:rPr>
          <w:b w:val="0"/>
          <w:bCs w:val="0"/>
          <w:i w:val="0"/>
          <w:iCs w:val="0"/>
          <w:sz w:val="22"/>
          <w:szCs w:val="22"/>
        </w:rPr>
        <w:t>puede</w:t>
      </w:r>
      <w:r w:rsidRPr="3A9FE921" w:rsidR="3A9FE921">
        <w:rPr>
          <w:b w:val="0"/>
          <w:bCs w:val="0"/>
          <w:i w:val="0"/>
          <w:iCs w:val="0"/>
          <w:sz w:val="22"/>
          <w:szCs w:val="22"/>
        </w:rPr>
        <w:t xml:space="preserve"> </w:t>
      </w:r>
      <w:r w:rsidRPr="3A9FE921" w:rsidR="3A9FE921">
        <w:rPr>
          <w:b w:val="0"/>
          <w:bCs w:val="0"/>
          <w:i w:val="0"/>
          <w:iCs w:val="0"/>
          <w:sz w:val="22"/>
          <w:szCs w:val="22"/>
        </w:rPr>
        <w:t>superar</w:t>
      </w:r>
      <w:r w:rsidRPr="3A9FE921" w:rsidR="3A9FE921">
        <w:rPr>
          <w:b w:val="0"/>
          <w:bCs w:val="0"/>
          <w:i w:val="0"/>
          <w:iCs w:val="0"/>
          <w:sz w:val="22"/>
          <w:szCs w:val="22"/>
        </w:rPr>
        <w:t xml:space="preserve"> a uno de 50 000 con </w:t>
      </w:r>
      <w:r w:rsidRPr="3A9FE921" w:rsidR="3A9FE921">
        <w:rPr>
          <w:b w:val="0"/>
          <w:bCs w:val="0"/>
          <w:i w:val="0"/>
          <w:iCs w:val="0"/>
          <w:sz w:val="22"/>
          <w:szCs w:val="22"/>
        </w:rPr>
        <w:t>etiquetas</w:t>
      </w:r>
      <w:r w:rsidRPr="3A9FE921" w:rsidR="3A9FE921">
        <w:rPr>
          <w:b w:val="0"/>
          <w:bCs w:val="0"/>
          <w:i w:val="0"/>
          <w:iCs w:val="0"/>
          <w:sz w:val="22"/>
          <w:szCs w:val="22"/>
        </w:rPr>
        <w:t xml:space="preserve"> </w:t>
      </w:r>
      <w:r w:rsidRPr="3A9FE921" w:rsidR="3A9FE921">
        <w:rPr>
          <w:b w:val="0"/>
          <w:bCs w:val="0"/>
          <w:i w:val="0"/>
          <w:iCs w:val="0"/>
          <w:sz w:val="22"/>
          <w:szCs w:val="22"/>
        </w:rPr>
        <w:t>ruidosas</w:t>
      </w:r>
      <w:r w:rsidRPr="3A9FE921" w:rsidR="3A9FE921">
        <w:rPr>
          <w:b w:val="0"/>
          <w:bCs w:val="0"/>
          <w:i w:val="0"/>
          <w:iCs w:val="0"/>
          <w:sz w:val="22"/>
          <w:szCs w:val="22"/>
        </w:rPr>
        <w:t xml:space="preserve">. En IMDb, la </w:t>
      </w:r>
      <w:r w:rsidRPr="3A9FE921" w:rsidR="3A9FE921">
        <w:rPr>
          <w:b w:val="0"/>
          <w:bCs w:val="0"/>
          <w:i w:val="0"/>
          <w:iCs w:val="0"/>
          <w:sz w:val="22"/>
          <w:szCs w:val="22"/>
        </w:rPr>
        <w:t>calidad</w:t>
      </w:r>
      <w:r w:rsidRPr="3A9FE921" w:rsidR="3A9FE921">
        <w:rPr>
          <w:b w:val="0"/>
          <w:bCs w:val="0"/>
          <w:i w:val="0"/>
          <w:iCs w:val="0"/>
          <w:sz w:val="22"/>
          <w:szCs w:val="22"/>
        </w:rPr>
        <w:t xml:space="preserve"> es </w:t>
      </w:r>
      <w:r w:rsidRPr="3A9FE921" w:rsidR="3A9FE921">
        <w:rPr>
          <w:b w:val="0"/>
          <w:bCs w:val="0"/>
          <w:i w:val="0"/>
          <w:iCs w:val="0"/>
          <w:sz w:val="22"/>
          <w:szCs w:val="22"/>
        </w:rPr>
        <w:t>alta</w:t>
      </w:r>
      <w:r w:rsidRPr="3A9FE921" w:rsidR="3A9FE921">
        <w:rPr>
          <w:b w:val="0"/>
          <w:bCs w:val="0"/>
          <w:i w:val="0"/>
          <w:iCs w:val="0"/>
          <w:sz w:val="22"/>
          <w:szCs w:val="22"/>
        </w:rPr>
        <w:t xml:space="preserve"> </w:t>
      </w:r>
      <w:r w:rsidRPr="3A9FE921" w:rsidR="3A9FE921">
        <w:rPr>
          <w:b w:val="0"/>
          <w:bCs w:val="0"/>
          <w:i w:val="0"/>
          <w:iCs w:val="0"/>
          <w:sz w:val="22"/>
          <w:szCs w:val="22"/>
        </w:rPr>
        <w:t>porque</w:t>
      </w:r>
      <w:r w:rsidRPr="3A9FE921" w:rsidR="3A9FE921">
        <w:rPr>
          <w:b w:val="0"/>
          <w:bCs w:val="0"/>
          <w:i w:val="0"/>
          <w:iCs w:val="0"/>
          <w:sz w:val="22"/>
          <w:szCs w:val="22"/>
        </w:rPr>
        <w:t xml:space="preserve"> las </w:t>
      </w:r>
      <w:r w:rsidRPr="3A9FE921" w:rsidR="3A9FE921">
        <w:rPr>
          <w:b w:val="0"/>
          <w:bCs w:val="0"/>
          <w:i w:val="0"/>
          <w:iCs w:val="0"/>
          <w:sz w:val="22"/>
          <w:szCs w:val="22"/>
        </w:rPr>
        <w:t>etiquetas</w:t>
      </w:r>
      <w:r w:rsidRPr="3A9FE921" w:rsidR="3A9FE921">
        <w:rPr>
          <w:b w:val="0"/>
          <w:bCs w:val="0"/>
          <w:i w:val="0"/>
          <w:iCs w:val="0"/>
          <w:sz w:val="22"/>
          <w:szCs w:val="22"/>
        </w:rPr>
        <w:t xml:space="preserve"> </w:t>
      </w:r>
      <w:r w:rsidRPr="3A9FE921" w:rsidR="3A9FE921">
        <w:rPr>
          <w:b w:val="0"/>
          <w:bCs w:val="0"/>
          <w:i w:val="0"/>
          <w:iCs w:val="0"/>
          <w:sz w:val="22"/>
          <w:szCs w:val="22"/>
        </w:rPr>
        <w:t>provienen</w:t>
      </w:r>
      <w:r w:rsidRPr="3A9FE921" w:rsidR="3A9FE921">
        <w:rPr>
          <w:b w:val="0"/>
          <w:bCs w:val="0"/>
          <w:i w:val="0"/>
          <w:iCs w:val="0"/>
          <w:sz w:val="22"/>
          <w:szCs w:val="22"/>
        </w:rPr>
        <w:t xml:space="preserve"> </w:t>
      </w:r>
      <w:r w:rsidRPr="3A9FE921" w:rsidR="3A9FE921">
        <w:rPr>
          <w:b w:val="0"/>
          <w:bCs w:val="0"/>
          <w:i w:val="0"/>
          <w:iCs w:val="0"/>
          <w:sz w:val="22"/>
          <w:szCs w:val="22"/>
        </w:rPr>
        <w:t>implicitamente</w:t>
      </w:r>
      <w:r w:rsidRPr="3A9FE921" w:rsidR="3A9FE921">
        <w:rPr>
          <w:b w:val="0"/>
          <w:bCs w:val="0"/>
          <w:i w:val="0"/>
          <w:iCs w:val="0"/>
          <w:sz w:val="22"/>
          <w:szCs w:val="22"/>
        </w:rPr>
        <w:t xml:space="preserve"> del rating </w:t>
      </w:r>
      <w:r w:rsidRPr="3A9FE921" w:rsidR="3A9FE921">
        <w:rPr>
          <w:b w:val="0"/>
          <w:bCs w:val="0"/>
          <w:i w:val="0"/>
          <w:iCs w:val="0"/>
          <w:sz w:val="22"/>
          <w:szCs w:val="22"/>
        </w:rPr>
        <w:t>numerico</w:t>
      </w:r>
      <w:r w:rsidRPr="3A9FE921" w:rsidR="3A9FE921">
        <w:rPr>
          <w:b w:val="0"/>
          <w:bCs w:val="0"/>
          <w:i w:val="0"/>
          <w:iCs w:val="0"/>
          <w:sz w:val="22"/>
          <w:szCs w:val="22"/>
        </w:rPr>
        <w:t xml:space="preserve"> del </w:t>
      </w:r>
      <w:r w:rsidRPr="3A9FE921" w:rsidR="3A9FE921">
        <w:rPr>
          <w:b w:val="0"/>
          <w:bCs w:val="0"/>
          <w:i w:val="0"/>
          <w:iCs w:val="0"/>
          <w:sz w:val="22"/>
          <w:szCs w:val="22"/>
        </w:rPr>
        <w:t>usuario</w:t>
      </w:r>
      <w:r w:rsidRPr="3A9FE921" w:rsidR="3A9FE921">
        <w:rPr>
          <w:b w:val="0"/>
          <w:bCs w:val="0"/>
          <w:i w:val="0"/>
          <w:iCs w:val="0"/>
          <w:sz w:val="22"/>
          <w:szCs w:val="22"/>
        </w:rPr>
        <w:t xml:space="preserve"> (</w:t>
      </w:r>
      <w:r w:rsidRPr="3A9FE921" w:rsidR="3A9FE921">
        <w:rPr>
          <w:b w:val="0"/>
          <w:bCs w:val="0"/>
          <w:i w:val="0"/>
          <w:iCs w:val="0"/>
          <w:sz w:val="22"/>
          <w:szCs w:val="22"/>
        </w:rPr>
        <w:t>escala</w:t>
      </w:r>
      <w:r w:rsidRPr="3A9FE921" w:rsidR="3A9FE921">
        <w:rPr>
          <w:b w:val="0"/>
          <w:bCs w:val="0"/>
          <w:i w:val="0"/>
          <w:iCs w:val="0"/>
          <w:sz w:val="22"/>
          <w:szCs w:val="22"/>
        </w:rPr>
        <w:t xml:space="preserve"> 1-10). Cuando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datos</w:t>
      </w:r>
      <w:r w:rsidRPr="3A9FE921" w:rsidR="3A9FE921">
        <w:rPr>
          <w:b w:val="0"/>
          <w:bCs w:val="0"/>
          <w:i w:val="0"/>
          <w:iCs w:val="0"/>
          <w:sz w:val="22"/>
          <w:szCs w:val="22"/>
        </w:rPr>
        <w:t xml:space="preserve"> se </w:t>
      </w:r>
      <w:r w:rsidRPr="3A9FE921" w:rsidR="3A9FE921">
        <w:rPr>
          <w:b w:val="0"/>
          <w:bCs w:val="0"/>
          <w:i w:val="0"/>
          <w:iCs w:val="0"/>
          <w:sz w:val="22"/>
          <w:szCs w:val="22"/>
        </w:rPr>
        <w:t>etiquetan</w:t>
      </w:r>
      <w:r w:rsidRPr="3A9FE921" w:rsidR="3A9FE921">
        <w:rPr>
          <w:b w:val="0"/>
          <w:bCs w:val="0"/>
          <w:i w:val="0"/>
          <w:iCs w:val="0"/>
          <w:sz w:val="22"/>
          <w:szCs w:val="22"/>
        </w:rPr>
        <w:t xml:space="preserve"> </w:t>
      </w:r>
      <w:r w:rsidRPr="3A9FE921" w:rsidR="3A9FE921">
        <w:rPr>
          <w:b w:val="0"/>
          <w:bCs w:val="0"/>
          <w:i w:val="0"/>
          <w:iCs w:val="0"/>
          <w:sz w:val="22"/>
          <w:szCs w:val="22"/>
        </w:rPr>
        <w:t>manualmente</w:t>
      </w:r>
      <w:r w:rsidRPr="3A9FE921" w:rsidR="3A9FE921">
        <w:rPr>
          <w:b w:val="0"/>
          <w:bCs w:val="0"/>
          <w:i w:val="0"/>
          <w:iCs w:val="0"/>
          <w:sz w:val="22"/>
          <w:szCs w:val="22"/>
        </w:rPr>
        <w:t xml:space="preserve">, la </w:t>
      </w:r>
      <w:r w:rsidRPr="3A9FE921" w:rsidR="3A9FE921">
        <w:rPr>
          <w:b w:val="0"/>
          <w:bCs w:val="0"/>
          <w:i w:val="0"/>
          <w:iCs w:val="0"/>
          <w:sz w:val="22"/>
          <w:szCs w:val="22"/>
        </w:rPr>
        <w:t>subjetividad</w:t>
      </w:r>
      <w:r w:rsidRPr="3A9FE921" w:rsidR="3A9FE921">
        <w:rPr>
          <w:b w:val="0"/>
          <w:bCs w:val="0"/>
          <w:i w:val="0"/>
          <w:iCs w:val="0"/>
          <w:sz w:val="22"/>
          <w:szCs w:val="22"/>
        </w:rPr>
        <w:t xml:space="preserve"> genera </w:t>
      </w:r>
      <w:r w:rsidRPr="3A9FE921" w:rsidR="3A9FE921">
        <w:rPr>
          <w:b w:val="0"/>
          <w:bCs w:val="0"/>
          <w:i w:val="0"/>
          <w:iCs w:val="0"/>
          <w:sz w:val="22"/>
          <w:szCs w:val="22"/>
        </w:rPr>
        <w:t>discrepancias</w:t>
      </w:r>
      <w:r w:rsidRPr="3A9FE921" w:rsidR="3A9FE921">
        <w:rPr>
          <w:b w:val="0"/>
          <w:bCs w:val="0"/>
          <w:i w:val="0"/>
          <w:iCs w:val="0"/>
          <w:sz w:val="22"/>
          <w:szCs w:val="22"/>
        </w:rPr>
        <w:t xml:space="preserve"> entre </w:t>
      </w:r>
      <w:r w:rsidRPr="3A9FE921" w:rsidR="3A9FE921">
        <w:rPr>
          <w:b w:val="0"/>
          <w:bCs w:val="0"/>
          <w:i w:val="0"/>
          <w:iCs w:val="0"/>
          <w:sz w:val="22"/>
          <w:szCs w:val="22"/>
        </w:rPr>
        <w:t>anotadores</w:t>
      </w:r>
      <w:r w:rsidRPr="3A9FE921" w:rsidR="3A9FE921">
        <w:rPr>
          <w:b w:val="0"/>
          <w:bCs w:val="0"/>
          <w:i w:val="0"/>
          <w:iCs w:val="0"/>
          <w:sz w:val="22"/>
          <w:szCs w:val="22"/>
        </w:rPr>
        <w:t xml:space="preserve">. El </w:t>
      </w:r>
      <w:r w:rsidRPr="3A9FE921" w:rsidR="3A9FE921">
        <w:rPr>
          <w:b w:val="0"/>
          <w:bCs w:val="0"/>
          <w:i w:val="0"/>
          <w:iCs w:val="0"/>
          <w:sz w:val="22"/>
          <w:szCs w:val="22"/>
        </w:rPr>
        <w:t>indice</w:t>
      </w:r>
      <w:r w:rsidRPr="3A9FE921" w:rsidR="3A9FE921">
        <w:rPr>
          <w:b w:val="0"/>
          <w:bCs w:val="0"/>
          <w:i w:val="0"/>
          <w:iCs w:val="0"/>
          <w:sz w:val="22"/>
          <w:szCs w:val="22"/>
        </w:rPr>
        <w:t xml:space="preserve"> Kappa de Cohen </w:t>
      </w:r>
      <w:r w:rsidRPr="3A9FE921" w:rsidR="3A9FE921">
        <w:rPr>
          <w:b w:val="0"/>
          <w:bCs w:val="0"/>
          <w:i w:val="0"/>
          <w:iCs w:val="0"/>
          <w:sz w:val="22"/>
          <w:szCs w:val="22"/>
        </w:rPr>
        <w:t>mide</w:t>
      </w:r>
      <w:r w:rsidRPr="3A9FE921" w:rsidR="3A9FE921">
        <w:rPr>
          <w:b w:val="0"/>
          <w:bCs w:val="0"/>
          <w:i w:val="0"/>
          <w:iCs w:val="0"/>
          <w:sz w:val="22"/>
          <w:szCs w:val="22"/>
        </w:rPr>
        <w:t xml:space="preserve"> </w:t>
      </w:r>
      <w:r w:rsidRPr="3A9FE921" w:rsidR="3A9FE921">
        <w:rPr>
          <w:b w:val="0"/>
          <w:bCs w:val="0"/>
          <w:i w:val="0"/>
          <w:iCs w:val="0"/>
          <w:sz w:val="22"/>
          <w:szCs w:val="22"/>
        </w:rPr>
        <w:t>este</w:t>
      </w:r>
      <w:r w:rsidRPr="3A9FE921" w:rsidR="3A9FE921">
        <w:rPr>
          <w:b w:val="0"/>
          <w:bCs w:val="0"/>
          <w:i w:val="0"/>
          <w:iCs w:val="0"/>
          <w:sz w:val="22"/>
          <w:szCs w:val="22"/>
        </w:rPr>
        <w:t xml:space="preserve"> </w:t>
      </w:r>
      <w:r w:rsidRPr="3A9FE921" w:rsidR="3A9FE921">
        <w:rPr>
          <w:b w:val="0"/>
          <w:bCs w:val="0"/>
          <w:i w:val="0"/>
          <w:iCs w:val="0"/>
          <w:sz w:val="22"/>
          <w:szCs w:val="22"/>
        </w:rPr>
        <w:t>acuerdo</w:t>
      </w:r>
      <w:r w:rsidRPr="3A9FE921" w:rsidR="3A9FE921">
        <w:rPr>
          <w:b w:val="0"/>
          <w:bCs w:val="0"/>
          <w:i w:val="0"/>
          <w:iCs w:val="0"/>
          <w:sz w:val="22"/>
          <w:szCs w:val="22"/>
        </w:rPr>
        <w:t xml:space="preserve">; </w:t>
      </w:r>
      <w:r w:rsidRPr="3A9FE921" w:rsidR="3A9FE921">
        <w:rPr>
          <w:b w:val="0"/>
          <w:bCs w:val="0"/>
          <w:i w:val="0"/>
          <w:iCs w:val="0"/>
          <w:sz w:val="22"/>
          <w:szCs w:val="22"/>
        </w:rPr>
        <w:t>valores</w:t>
      </w:r>
      <w:r w:rsidRPr="3A9FE921" w:rsidR="3A9FE921">
        <w:rPr>
          <w:b w:val="0"/>
          <w:bCs w:val="0"/>
          <w:i w:val="0"/>
          <w:iCs w:val="0"/>
          <w:sz w:val="22"/>
          <w:szCs w:val="22"/>
        </w:rPr>
        <w:t xml:space="preserve"> </w:t>
      </w:r>
      <w:r w:rsidRPr="3A9FE921" w:rsidR="3A9FE921">
        <w:rPr>
          <w:b w:val="0"/>
          <w:bCs w:val="0"/>
          <w:i w:val="0"/>
          <w:iCs w:val="0"/>
          <w:sz w:val="22"/>
          <w:szCs w:val="22"/>
        </w:rPr>
        <w:t>inferiores</w:t>
      </w:r>
      <w:r w:rsidRPr="3A9FE921" w:rsidR="3A9FE921">
        <w:rPr>
          <w:b w:val="0"/>
          <w:bCs w:val="0"/>
          <w:i w:val="0"/>
          <w:iCs w:val="0"/>
          <w:sz w:val="22"/>
          <w:szCs w:val="22"/>
        </w:rPr>
        <w:t xml:space="preserve"> a 0.7 indican </w:t>
      </w:r>
      <w:r w:rsidRPr="3A9FE921" w:rsidR="3A9FE921">
        <w:rPr>
          <w:b w:val="0"/>
          <w:bCs w:val="0"/>
          <w:i w:val="0"/>
          <w:iCs w:val="0"/>
          <w:sz w:val="22"/>
          <w:szCs w:val="22"/>
        </w:rPr>
        <w:t>que</w:t>
      </w:r>
      <w:r w:rsidRPr="3A9FE921" w:rsidR="3A9FE921">
        <w:rPr>
          <w:b w:val="0"/>
          <w:bCs w:val="0"/>
          <w:i w:val="0"/>
          <w:iCs w:val="0"/>
          <w:sz w:val="22"/>
          <w:szCs w:val="22"/>
        </w:rPr>
        <w:t xml:space="preserve"> la </w:t>
      </w:r>
      <w:r w:rsidRPr="3A9FE921" w:rsidR="3A9FE921">
        <w:rPr>
          <w:b w:val="0"/>
          <w:bCs w:val="0"/>
          <w:i w:val="0"/>
          <w:iCs w:val="0"/>
          <w:sz w:val="22"/>
          <w:szCs w:val="22"/>
        </w:rPr>
        <w:t>tarea</w:t>
      </w:r>
      <w:r w:rsidRPr="3A9FE921" w:rsidR="3A9FE921">
        <w:rPr>
          <w:b w:val="0"/>
          <w:bCs w:val="0"/>
          <w:i w:val="0"/>
          <w:iCs w:val="0"/>
          <w:sz w:val="22"/>
          <w:szCs w:val="22"/>
        </w:rPr>
        <w:t xml:space="preserve"> </w:t>
      </w:r>
      <w:r w:rsidRPr="3A9FE921" w:rsidR="3A9FE921">
        <w:rPr>
          <w:b w:val="0"/>
          <w:bCs w:val="0"/>
          <w:i w:val="0"/>
          <w:iCs w:val="0"/>
          <w:sz w:val="22"/>
          <w:szCs w:val="22"/>
        </w:rPr>
        <w:t>ya</w:t>
      </w:r>
      <w:r w:rsidRPr="3A9FE921" w:rsidR="3A9FE921">
        <w:rPr>
          <w:b w:val="0"/>
          <w:bCs w:val="0"/>
          <w:i w:val="0"/>
          <w:iCs w:val="0"/>
          <w:sz w:val="22"/>
          <w:szCs w:val="22"/>
        </w:rPr>
        <w:t xml:space="preserve"> es </w:t>
      </w:r>
      <w:r w:rsidRPr="3A9FE921" w:rsidR="3A9FE921">
        <w:rPr>
          <w:b w:val="0"/>
          <w:bCs w:val="0"/>
          <w:i w:val="0"/>
          <w:iCs w:val="0"/>
          <w:sz w:val="22"/>
          <w:szCs w:val="22"/>
        </w:rPr>
        <w:t>ambigua</w:t>
      </w:r>
      <w:r w:rsidRPr="3A9FE921" w:rsidR="3A9FE921">
        <w:rPr>
          <w:b w:val="0"/>
          <w:bCs w:val="0"/>
          <w:i w:val="0"/>
          <w:iCs w:val="0"/>
          <w:sz w:val="22"/>
          <w:szCs w:val="22"/>
        </w:rPr>
        <w:t xml:space="preserve"> a </w:t>
      </w:r>
      <w:r w:rsidRPr="3A9FE921" w:rsidR="3A9FE921">
        <w:rPr>
          <w:b w:val="0"/>
          <w:bCs w:val="0"/>
          <w:i w:val="0"/>
          <w:iCs w:val="0"/>
          <w:sz w:val="22"/>
          <w:szCs w:val="22"/>
        </w:rPr>
        <w:t>nivel</w:t>
      </w:r>
      <w:r w:rsidRPr="3A9FE921" w:rsidR="3A9FE921">
        <w:rPr>
          <w:b w:val="0"/>
          <w:bCs w:val="0"/>
          <w:i w:val="0"/>
          <w:iCs w:val="0"/>
          <w:sz w:val="22"/>
          <w:szCs w:val="22"/>
        </w:rPr>
        <w:t xml:space="preserve"> </w:t>
      </w:r>
      <w:r w:rsidRPr="3A9FE921" w:rsidR="3A9FE921">
        <w:rPr>
          <w:b w:val="0"/>
          <w:bCs w:val="0"/>
          <w:i w:val="0"/>
          <w:iCs w:val="0"/>
          <w:sz w:val="22"/>
          <w:szCs w:val="22"/>
        </w:rPr>
        <w:t>humano</w:t>
      </w:r>
      <w:r w:rsidRPr="3A9FE921" w:rsidR="3A9FE921">
        <w:rPr>
          <w:b w:val="0"/>
          <w:bCs w:val="0"/>
          <w:i w:val="0"/>
          <w:iCs w:val="0"/>
          <w:sz w:val="22"/>
          <w:szCs w:val="22"/>
        </w:rPr>
        <w:t xml:space="preserve">, lo </w:t>
      </w:r>
      <w:r w:rsidRPr="3A9FE921" w:rsidR="3A9FE921">
        <w:rPr>
          <w:b w:val="0"/>
          <w:bCs w:val="0"/>
          <w:i w:val="0"/>
          <w:iCs w:val="0"/>
          <w:sz w:val="22"/>
          <w:szCs w:val="22"/>
        </w:rPr>
        <w:t>cual</w:t>
      </w:r>
      <w:r w:rsidRPr="3A9FE921" w:rsidR="3A9FE921">
        <w:rPr>
          <w:b w:val="0"/>
          <w:bCs w:val="0"/>
          <w:i w:val="0"/>
          <w:iCs w:val="0"/>
          <w:sz w:val="22"/>
          <w:szCs w:val="22"/>
        </w:rPr>
        <w:t xml:space="preserve"> </w:t>
      </w:r>
      <w:r w:rsidRPr="3A9FE921" w:rsidR="3A9FE921">
        <w:rPr>
          <w:b w:val="0"/>
          <w:bCs w:val="0"/>
          <w:i w:val="0"/>
          <w:iCs w:val="0"/>
          <w:sz w:val="22"/>
          <w:szCs w:val="22"/>
        </w:rPr>
        <w:t>establece</w:t>
      </w:r>
      <w:r w:rsidRPr="3A9FE921" w:rsidR="3A9FE921">
        <w:rPr>
          <w:b w:val="0"/>
          <w:bCs w:val="0"/>
          <w:i w:val="0"/>
          <w:iCs w:val="0"/>
          <w:sz w:val="22"/>
          <w:szCs w:val="22"/>
        </w:rPr>
        <w:t xml:space="preserve"> un </w:t>
      </w:r>
      <w:r w:rsidRPr="3A9FE921" w:rsidR="3A9FE921">
        <w:rPr>
          <w:b w:val="0"/>
          <w:bCs w:val="0"/>
          <w:i w:val="0"/>
          <w:iCs w:val="0"/>
          <w:sz w:val="22"/>
          <w:szCs w:val="22"/>
        </w:rPr>
        <w:t>techo</w:t>
      </w:r>
      <w:r w:rsidRPr="3A9FE921" w:rsidR="3A9FE921">
        <w:rPr>
          <w:b w:val="0"/>
          <w:bCs w:val="0"/>
          <w:i w:val="0"/>
          <w:iCs w:val="0"/>
          <w:sz w:val="22"/>
          <w:szCs w:val="22"/>
        </w:rPr>
        <w:t xml:space="preserve"> para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rendimiento</w:t>
      </w:r>
      <w:r w:rsidRPr="3A9FE921" w:rsidR="3A9FE921">
        <w:rPr>
          <w:b w:val="0"/>
          <w:bCs w:val="0"/>
          <w:i w:val="0"/>
          <w:iCs w:val="0"/>
          <w:sz w:val="22"/>
          <w:szCs w:val="22"/>
        </w:rPr>
        <w:t xml:space="preserve"> de </w:t>
      </w:r>
      <w:r w:rsidRPr="3A9FE921" w:rsidR="3A9FE921">
        <w:rPr>
          <w:b w:val="0"/>
          <w:bCs w:val="0"/>
          <w:i w:val="0"/>
          <w:iCs w:val="0"/>
          <w:sz w:val="22"/>
          <w:szCs w:val="22"/>
        </w:rPr>
        <w:t>cualquier</w:t>
      </w:r>
      <w:r w:rsidRPr="3A9FE921" w:rsidR="3A9FE921">
        <w:rPr>
          <w:b w:val="0"/>
          <w:bCs w:val="0"/>
          <w:i w:val="0"/>
          <w:iCs w:val="0"/>
          <w:sz w:val="22"/>
          <w:szCs w:val="22"/>
        </w:rPr>
        <w:t xml:space="preserve"> </w:t>
      </w:r>
      <w:r w:rsidRPr="3A9FE921" w:rsidR="3A9FE921">
        <w:rPr>
          <w:b w:val="0"/>
          <w:bCs w:val="0"/>
          <w:i w:val="0"/>
          <w:iCs w:val="0"/>
          <w:sz w:val="22"/>
          <w:szCs w:val="22"/>
        </w:rPr>
        <w:t>modelo</w:t>
      </w:r>
      <w:r w:rsidRPr="3A9FE921" w:rsidR="3A9FE921">
        <w:rPr>
          <w:b w:val="0"/>
          <w:bCs w:val="0"/>
          <w:i w:val="0"/>
          <w:iCs w:val="0"/>
          <w:sz w:val="22"/>
          <w:szCs w:val="22"/>
        </w:rPr>
        <w:t xml:space="preserve"> </w:t>
      </w:r>
      <w:r w:rsidRPr="3A9FE921" w:rsidR="3A9FE921">
        <w:rPr>
          <w:b w:val="0"/>
          <w:bCs w:val="0"/>
          <w:i w:val="0"/>
          <w:iCs w:val="0"/>
          <w:sz w:val="22"/>
          <w:szCs w:val="22"/>
        </w:rPr>
        <w:t>automatico</w:t>
      </w:r>
      <w:r w:rsidRPr="3A9FE921" w:rsidR="3A9FE921">
        <w:rPr>
          <w:b w:val="0"/>
          <w:bCs w:val="0"/>
          <w:i w:val="0"/>
          <w:iCs w:val="0"/>
          <w:sz w:val="22"/>
          <w:szCs w:val="22"/>
        </w:rPr>
        <w:t>.</w:t>
      </w:r>
    </w:p>
    <w:p xmlns:wp14="http://schemas.microsoft.com/office/word/2010/wordml" w:rsidP="3A9FE921" w14:paraId="358B29E0" wp14:textId="77777777">
      <w:pPr>
        <w:spacing w:before="120" w:after="40"/>
        <w:jc w:val="left"/>
        <w:rPr>
          <w:b w:val="1"/>
          <w:bCs w:val="1"/>
          <w:i w:val="1"/>
          <w:iCs w:val="1"/>
          <w:color w:val="4472C4"/>
          <w:sz w:val="22"/>
          <w:szCs w:val="22"/>
        </w:rPr>
      </w:pPr>
      <w:r w:rsidRPr="3A9FE921" w:rsidR="3A9FE921">
        <w:rPr>
          <w:b w:val="1"/>
          <w:bCs w:val="1"/>
          <w:i w:val="1"/>
          <w:iCs w:val="1"/>
          <w:color w:val="4472C4"/>
          <w:sz w:val="22"/>
          <w:szCs w:val="22"/>
        </w:rPr>
        <w:t>Preprocesamiento</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como</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transformacion</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los</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datos</w:t>
      </w:r>
    </w:p>
    <w:p xmlns:wp14="http://schemas.microsoft.com/office/word/2010/wordml" w:rsidP="3A9FE921" w14:paraId="01FBD238" wp14:textId="77777777">
      <w:pPr>
        <w:spacing w:after="100"/>
        <w:ind w:firstLine="425"/>
        <w:jc w:val="left"/>
      </w:pPr>
      <w:r w:rsidRPr="3A9FE921" w:rsidR="3A9FE921">
        <w:rPr>
          <w:b w:val="0"/>
          <w:bCs w:val="0"/>
          <w:i w:val="0"/>
          <w:iCs w:val="0"/>
          <w:sz w:val="22"/>
          <w:szCs w:val="22"/>
        </w:rPr>
        <w:t xml:space="preserve">Cada decision de </w:t>
      </w:r>
      <w:r w:rsidRPr="3A9FE921" w:rsidR="3A9FE921">
        <w:rPr>
          <w:b w:val="0"/>
          <w:bCs w:val="0"/>
          <w:i w:val="0"/>
          <w:iCs w:val="0"/>
          <w:sz w:val="22"/>
          <w:szCs w:val="22"/>
        </w:rPr>
        <w:t>preprocesamiento</w:t>
      </w:r>
      <w:r w:rsidRPr="3A9FE921" w:rsidR="3A9FE921">
        <w:rPr>
          <w:b w:val="0"/>
          <w:bCs w:val="0"/>
          <w:i w:val="0"/>
          <w:iCs w:val="0"/>
          <w:sz w:val="22"/>
          <w:szCs w:val="22"/>
        </w:rPr>
        <w:t xml:space="preserve"> </w:t>
      </w:r>
      <w:r w:rsidRPr="3A9FE921" w:rsidR="3A9FE921">
        <w:rPr>
          <w:b w:val="0"/>
          <w:bCs w:val="0"/>
          <w:i w:val="0"/>
          <w:iCs w:val="0"/>
          <w:sz w:val="22"/>
          <w:szCs w:val="22"/>
        </w:rPr>
        <w:t>modifica</w:t>
      </w:r>
      <w:r w:rsidRPr="3A9FE921" w:rsidR="3A9FE921">
        <w:rPr>
          <w:b w:val="0"/>
          <w:bCs w:val="0"/>
          <w:i w:val="0"/>
          <w:iCs w:val="0"/>
          <w:sz w:val="22"/>
          <w:szCs w:val="22"/>
        </w:rPr>
        <w:t xml:space="preserve"> la </w:t>
      </w:r>
      <w:r w:rsidRPr="3A9FE921" w:rsidR="3A9FE921">
        <w:rPr>
          <w:b w:val="0"/>
          <w:bCs w:val="0"/>
          <w:i w:val="0"/>
          <w:iCs w:val="0"/>
          <w:sz w:val="22"/>
          <w:szCs w:val="22"/>
        </w:rPr>
        <w:t>representacion</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modelo</w:t>
      </w:r>
      <w:r w:rsidRPr="3A9FE921" w:rsidR="3A9FE921">
        <w:rPr>
          <w:b w:val="0"/>
          <w:bCs w:val="0"/>
          <w:i w:val="0"/>
          <w:iCs w:val="0"/>
          <w:sz w:val="22"/>
          <w:szCs w:val="22"/>
        </w:rPr>
        <w:t xml:space="preserve"> </w:t>
      </w:r>
      <w:r w:rsidRPr="3A9FE921" w:rsidR="3A9FE921">
        <w:rPr>
          <w:b w:val="0"/>
          <w:bCs w:val="0"/>
          <w:i w:val="0"/>
          <w:iCs w:val="0"/>
          <w:sz w:val="22"/>
          <w:szCs w:val="22"/>
        </w:rPr>
        <w:t>aprende</w:t>
      </w:r>
      <w:r w:rsidRPr="3A9FE921" w:rsidR="3A9FE921">
        <w:rPr>
          <w:b w:val="0"/>
          <w:bCs w:val="0"/>
          <w:i w:val="0"/>
          <w:iCs w:val="0"/>
          <w:sz w:val="22"/>
          <w:szCs w:val="22"/>
        </w:rPr>
        <w:t xml:space="preserve">. </w:t>
      </w:r>
      <w:r w:rsidRPr="3A9FE921" w:rsidR="3A9FE921">
        <w:rPr>
          <w:b w:val="0"/>
          <w:bCs w:val="0"/>
          <w:i w:val="0"/>
          <w:iCs w:val="0"/>
          <w:sz w:val="22"/>
          <w:szCs w:val="22"/>
        </w:rPr>
        <w:t>Incluir</w:t>
      </w:r>
      <w:r w:rsidRPr="3A9FE921" w:rsidR="3A9FE921">
        <w:rPr>
          <w:b w:val="0"/>
          <w:bCs w:val="0"/>
          <w:i w:val="0"/>
          <w:iCs w:val="0"/>
          <w:sz w:val="22"/>
          <w:szCs w:val="22"/>
        </w:rPr>
        <w:t xml:space="preserve"> </w:t>
      </w:r>
      <w:r w:rsidRPr="3A9FE921" w:rsidR="3A9FE921">
        <w:rPr>
          <w:b w:val="0"/>
          <w:bCs w:val="0"/>
          <w:i w:val="0"/>
          <w:iCs w:val="0"/>
          <w:sz w:val="22"/>
          <w:szCs w:val="22"/>
        </w:rPr>
        <w:t>bigramas</w:t>
      </w:r>
      <w:r w:rsidRPr="3A9FE921" w:rsidR="3A9FE921">
        <w:rPr>
          <w:b w:val="0"/>
          <w:bCs w:val="0"/>
          <w:i w:val="0"/>
          <w:iCs w:val="0"/>
          <w:sz w:val="22"/>
          <w:szCs w:val="22"/>
        </w:rPr>
        <w:t xml:space="preserve"> (</w:t>
      </w:r>
      <w:r w:rsidRPr="3A9FE921" w:rsidR="3A9FE921">
        <w:rPr>
          <w:b w:val="0"/>
          <w:bCs w:val="0"/>
          <w:i w:val="0"/>
          <w:iCs w:val="0"/>
          <w:sz w:val="22"/>
          <w:szCs w:val="22"/>
        </w:rPr>
        <w:t>ngram_range</w:t>
      </w:r>
      <w:r w:rsidRPr="3A9FE921" w:rsidR="3A9FE921">
        <w:rPr>
          <w:b w:val="0"/>
          <w:bCs w:val="0"/>
          <w:i w:val="0"/>
          <w:iCs w:val="0"/>
          <w:sz w:val="22"/>
          <w:szCs w:val="22"/>
        </w:rPr>
        <w:t>=(</w:t>
      </w:r>
      <w:r w:rsidRPr="3A9FE921" w:rsidR="3A9FE921">
        <w:rPr>
          <w:b w:val="0"/>
          <w:bCs w:val="0"/>
          <w:i w:val="0"/>
          <w:iCs w:val="0"/>
          <w:sz w:val="22"/>
          <w:szCs w:val="22"/>
        </w:rPr>
        <w:t xml:space="preserve">1,2)) </w:t>
      </w:r>
      <w:r w:rsidRPr="3A9FE921" w:rsidR="3A9FE921">
        <w:rPr>
          <w:b w:val="0"/>
          <w:bCs w:val="0"/>
          <w:i w:val="0"/>
          <w:iCs w:val="0"/>
          <w:sz w:val="22"/>
          <w:szCs w:val="22"/>
        </w:rPr>
        <w:t>captura</w:t>
      </w:r>
      <w:r w:rsidRPr="3A9FE921" w:rsidR="3A9FE921">
        <w:rPr>
          <w:b w:val="0"/>
          <w:bCs w:val="0"/>
          <w:i w:val="0"/>
          <w:iCs w:val="0"/>
          <w:sz w:val="22"/>
          <w:szCs w:val="22"/>
        </w:rPr>
        <w:t xml:space="preserve"> </w:t>
      </w:r>
      <w:r w:rsidRPr="3A9FE921" w:rsidR="3A9FE921">
        <w:rPr>
          <w:b w:val="0"/>
          <w:bCs w:val="0"/>
          <w:i w:val="0"/>
          <w:iCs w:val="0"/>
          <w:sz w:val="22"/>
          <w:szCs w:val="22"/>
        </w:rPr>
        <w:t>expresiones</w:t>
      </w:r>
      <w:r w:rsidRPr="3A9FE921" w:rsidR="3A9FE921">
        <w:rPr>
          <w:b w:val="0"/>
          <w:bCs w:val="0"/>
          <w:i w:val="0"/>
          <w:iCs w:val="0"/>
          <w:sz w:val="22"/>
          <w:szCs w:val="22"/>
        </w:rPr>
        <w:t xml:space="preserve"> de </w:t>
      </w:r>
      <w:r w:rsidRPr="3A9FE921" w:rsidR="3A9FE921">
        <w:rPr>
          <w:b w:val="0"/>
          <w:bCs w:val="0"/>
          <w:i w:val="0"/>
          <w:iCs w:val="0"/>
          <w:sz w:val="22"/>
          <w:szCs w:val="22"/>
        </w:rPr>
        <w:t>negacion</w:t>
      </w:r>
      <w:r w:rsidRPr="3A9FE921" w:rsidR="3A9FE921">
        <w:rPr>
          <w:b w:val="0"/>
          <w:bCs w:val="0"/>
          <w:i w:val="0"/>
          <w:iCs w:val="0"/>
          <w:sz w:val="22"/>
          <w:szCs w:val="22"/>
        </w:rPr>
        <w:t xml:space="preserve"> </w:t>
      </w:r>
      <w:r w:rsidRPr="3A9FE921" w:rsidR="3A9FE921">
        <w:rPr>
          <w:b w:val="0"/>
          <w:bCs w:val="0"/>
          <w:i w:val="0"/>
          <w:iCs w:val="0"/>
          <w:sz w:val="22"/>
          <w:szCs w:val="22"/>
        </w:rPr>
        <w:t>como</w:t>
      </w:r>
      <w:r w:rsidRPr="3A9FE921" w:rsidR="3A9FE921">
        <w:rPr>
          <w:b w:val="0"/>
          <w:bCs w:val="0"/>
          <w:i w:val="0"/>
          <w:iCs w:val="0"/>
          <w:sz w:val="22"/>
          <w:szCs w:val="22"/>
        </w:rPr>
        <w:t xml:space="preserve"> "not good"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los</w:t>
      </w:r>
      <w:r w:rsidRPr="3A9FE921" w:rsidR="3A9FE921">
        <w:rPr>
          <w:b w:val="0"/>
          <w:bCs w:val="0"/>
          <w:i w:val="0"/>
          <w:iCs w:val="0"/>
          <w:sz w:val="22"/>
          <w:szCs w:val="22"/>
        </w:rPr>
        <w:t xml:space="preserve"> </w:t>
      </w:r>
      <w:r w:rsidRPr="3A9FE921" w:rsidR="3A9FE921">
        <w:rPr>
          <w:b w:val="0"/>
          <w:bCs w:val="0"/>
          <w:i w:val="0"/>
          <w:iCs w:val="0"/>
          <w:sz w:val="22"/>
          <w:szCs w:val="22"/>
        </w:rPr>
        <w:t>unigramas</w:t>
      </w:r>
      <w:r w:rsidRPr="3A9FE921" w:rsidR="3A9FE921">
        <w:rPr>
          <w:b w:val="0"/>
          <w:bCs w:val="0"/>
          <w:i w:val="0"/>
          <w:iCs w:val="0"/>
          <w:sz w:val="22"/>
          <w:szCs w:val="22"/>
        </w:rPr>
        <w:t xml:space="preserve"> </w:t>
      </w:r>
      <w:r w:rsidRPr="3A9FE921" w:rsidR="3A9FE921">
        <w:rPr>
          <w:b w:val="0"/>
          <w:bCs w:val="0"/>
          <w:i w:val="0"/>
          <w:iCs w:val="0"/>
          <w:sz w:val="22"/>
          <w:szCs w:val="22"/>
        </w:rPr>
        <w:t>perderian</w:t>
      </w:r>
      <w:r w:rsidRPr="3A9FE921" w:rsidR="3A9FE921">
        <w:rPr>
          <w:b w:val="0"/>
          <w:bCs w:val="0"/>
          <w:i w:val="0"/>
          <w:iCs w:val="0"/>
          <w:sz w:val="22"/>
          <w:szCs w:val="22"/>
        </w:rPr>
        <w:t xml:space="preserve">. </w:t>
      </w:r>
      <w:r w:rsidRPr="3A9FE921" w:rsidR="3A9FE921">
        <w:rPr>
          <w:b w:val="0"/>
          <w:bCs w:val="0"/>
          <w:i w:val="0"/>
          <w:iCs w:val="0"/>
          <w:sz w:val="22"/>
          <w:szCs w:val="22"/>
        </w:rPr>
        <w:t>Eliminar</w:t>
      </w:r>
      <w:r w:rsidRPr="3A9FE921" w:rsidR="3A9FE921">
        <w:rPr>
          <w:b w:val="0"/>
          <w:bCs w:val="0"/>
          <w:i w:val="0"/>
          <w:iCs w:val="0"/>
          <w:sz w:val="22"/>
          <w:szCs w:val="22"/>
        </w:rPr>
        <w:t xml:space="preserve"> </w:t>
      </w:r>
      <w:r w:rsidRPr="3A9FE921" w:rsidR="3A9FE921">
        <w:rPr>
          <w:b w:val="0"/>
          <w:bCs w:val="0"/>
          <w:i w:val="0"/>
          <w:iCs w:val="0"/>
          <w:sz w:val="22"/>
          <w:szCs w:val="22"/>
        </w:rPr>
        <w:t>stopwords</w:t>
      </w:r>
      <w:r w:rsidRPr="3A9FE921" w:rsidR="3A9FE921">
        <w:rPr>
          <w:b w:val="0"/>
          <w:bCs w:val="0"/>
          <w:i w:val="0"/>
          <w:iCs w:val="0"/>
          <w:sz w:val="22"/>
          <w:szCs w:val="22"/>
        </w:rPr>
        <w:t xml:space="preserve"> reduce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ruido</w:t>
      </w:r>
      <w:r w:rsidRPr="3A9FE921" w:rsidR="3A9FE921">
        <w:rPr>
          <w:b w:val="0"/>
          <w:bCs w:val="0"/>
          <w:i w:val="0"/>
          <w:iCs w:val="0"/>
          <w:sz w:val="22"/>
          <w:szCs w:val="22"/>
        </w:rPr>
        <w:t xml:space="preserve"> </w:t>
      </w:r>
      <w:r w:rsidRPr="3A9FE921" w:rsidR="3A9FE921">
        <w:rPr>
          <w:b w:val="0"/>
          <w:bCs w:val="0"/>
          <w:i w:val="0"/>
          <w:iCs w:val="0"/>
          <w:sz w:val="22"/>
          <w:szCs w:val="22"/>
        </w:rPr>
        <w:t>pero</w:t>
      </w:r>
      <w:r w:rsidRPr="3A9FE921" w:rsidR="3A9FE921">
        <w:rPr>
          <w:b w:val="0"/>
          <w:bCs w:val="0"/>
          <w:i w:val="0"/>
          <w:iCs w:val="0"/>
          <w:sz w:val="22"/>
          <w:szCs w:val="22"/>
        </w:rPr>
        <w:t xml:space="preserve"> </w:t>
      </w:r>
      <w:r w:rsidRPr="3A9FE921" w:rsidR="3A9FE921">
        <w:rPr>
          <w:b w:val="0"/>
          <w:bCs w:val="0"/>
          <w:i w:val="0"/>
          <w:iCs w:val="0"/>
          <w:sz w:val="22"/>
          <w:szCs w:val="22"/>
        </w:rPr>
        <w:t>puede</w:t>
      </w:r>
      <w:r w:rsidRPr="3A9FE921" w:rsidR="3A9FE921">
        <w:rPr>
          <w:b w:val="0"/>
          <w:bCs w:val="0"/>
          <w:i w:val="0"/>
          <w:iCs w:val="0"/>
          <w:sz w:val="22"/>
          <w:szCs w:val="22"/>
        </w:rPr>
        <w:t xml:space="preserve"> </w:t>
      </w:r>
      <w:r w:rsidRPr="3A9FE921" w:rsidR="3A9FE921">
        <w:rPr>
          <w:b w:val="0"/>
          <w:bCs w:val="0"/>
          <w:i w:val="0"/>
          <w:iCs w:val="0"/>
          <w:sz w:val="22"/>
          <w:szCs w:val="22"/>
        </w:rPr>
        <w:t>borrar</w:t>
      </w:r>
      <w:r w:rsidRPr="3A9FE921" w:rsidR="3A9FE921">
        <w:rPr>
          <w:b w:val="0"/>
          <w:bCs w:val="0"/>
          <w:i w:val="0"/>
          <w:iCs w:val="0"/>
          <w:sz w:val="22"/>
          <w:szCs w:val="22"/>
        </w:rPr>
        <w:t xml:space="preserve"> </w:t>
      </w:r>
      <w:r w:rsidRPr="3A9FE921" w:rsidR="3A9FE921">
        <w:rPr>
          <w:b w:val="0"/>
          <w:bCs w:val="0"/>
          <w:i w:val="0"/>
          <w:iCs w:val="0"/>
          <w:sz w:val="22"/>
          <w:szCs w:val="22"/>
        </w:rPr>
        <w:t>marcadores</w:t>
      </w:r>
      <w:r w:rsidRPr="3A9FE921" w:rsidR="3A9FE921">
        <w:rPr>
          <w:b w:val="0"/>
          <w:bCs w:val="0"/>
          <w:i w:val="0"/>
          <w:iCs w:val="0"/>
          <w:sz w:val="22"/>
          <w:szCs w:val="22"/>
        </w:rPr>
        <w:t xml:space="preserve"> de </w:t>
      </w:r>
      <w:r w:rsidRPr="3A9FE921" w:rsidR="3A9FE921">
        <w:rPr>
          <w:b w:val="0"/>
          <w:bCs w:val="0"/>
          <w:i w:val="0"/>
          <w:iCs w:val="0"/>
          <w:sz w:val="22"/>
          <w:szCs w:val="22"/>
        </w:rPr>
        <w:t>negacion</w:t>
      </w:r>
      <w:r w:rsidRPr="3A9FE921" w:rsidR="3A9FE921">
        <w:rPr>
          <w:b w:val="0"/>
          <w:bCs w:val="0"/>
          <w:i w:val="0"/>
          <w:iCs w:val="0"/>
          <w:sz w:val="22"/>
          <w:szCs w:val="22"/>
        </w:rPr>
        <w:t xml:space="preserve"> </w:t>
      </w:r>
      <w:r w:rsidRPr="3A9FE921" w:rsidR="3A9FE921">
        <w:rPr>
          <w:b w:val="0"/>
          <w:bCs w:val="0"/>
          <w:i w:val="0"/>
          <w:iCs w:val="0"/>
          <w:sz w:val="22"/>
          <w:szCs w:val="22"/>
        </w:rPr>
        <w:t>criticos</w:t>
      </w:r>
      <w:r w:rsidRPr="3A9FE921" w:rsidR="3A9FE921">
        <w:rPr>
          <w:b w:val="0"/>
          <w:bCs w:val="0"/>
          <w:i w:val="0"/>
          <w:iCs w:val="0"/>
          <w:sz w:val="22"/>
          <w:szCs w:val="22"/>
        </w:rPr>
        <w:t xml:space="preserve"> </w:t>
      </w:r>
      <w:r w:rsidRPr="3A9FE921" w:rsidR="3A9FE921">
        <w:rPr>
          <w:b w:val="0"/>
          <w:bCs w:val="0"/>
          <w:i w:val="0"/>
          <w:iCs w:val="0"/>
          <w:sz w:val="22"/>
          <w:szCs w:val="22"/>
        </w:rPr>
        <w:t>como</w:t>
      </w:r>
      <w:r w:rsidRPr="3A9FE921" w:rsidR="3A9FE921">
        <w:rPr>
          <w:b w:val="0"/>
          <w:bCs w:val="0"/>
          <w:i w:val="0"/>
          <w:iCs w:val="0"/>
          <w:sz w:val="22"/>
          <w:szCs w:val="22"/>
        </w:rPr>
        <w:t xml:space="preserve"> "not" o "never". </w:t>
      </w:r>
      <w:r w:rsidRPr="3A9FE921" w:rsidR="3A9FE921">
        <w:rPr>
          <w:b w:val="0"/>
          <w:bCs w:val="0"/>
          <w:i w:val="0"/>
          <w:iCs w:val="0"/>
          <w:sz w:val="22"/>
          <w:szCs w:val="22"/>
        </w:rPr>
        <w:t>Aplicar</w:t>
      </w:r>
      <w:r w:rsidRPr="3A9FE921" w:rsidR="3A9FE921">
        <w:rPr>
          <w:b w:val="0"/>
          <w:bCs w:val="0"/>
          <w:i w:val="0"/>
          <w:iCs w:val="0"/>
          <w:sz w:val="22"/>
          <w:szCs w:val="22"/>
        </w:rPr>
        <w:t xml:space="preserve"> </w:t>
      </w:r>
      <w:r w:rsidRPr="3A9FE921" w:rsidR="3A9FE921">
        <w:rPr>
          <w:b w:val="0"/>
          <w:bCs w:val="0"/>
          <w:i w:val="0"/>
          <w:iCs w:val="0"/>
          <w:sz w:val="22"/>
          <w:szCs w:val="22"/>
        </w:rPr>
        <w:t>lematizacion</w:t>
      </w:r>
      <w:r w:rsidRPr="3A9FE921" w:rsidR="3A9FE921">
        <w:rPr>
          <w:b w:val="0"/>
          <w:bCs w:val="0"/>
          <w:i w:val="0"/>
          <w:iCs w:val="0"/>
          <w:sz w:val="22"/>
          <w:szCs w:val="22"/>
        </w:rPr>
        <w:t xml:space="preserve"> </w:t>
      </w:r>
      <w:r w:rsidRPr="3A9FE921" w:rsidR="3A9FE921">
        <w:rPr>
          <w:b w:val="0"/>
          <w:bCs w:val="0"/>
          <w:i w:val="0"/>
          <w:iCs w:val="0"/>
          <w:sz w:val="22"/>
          <w:szCs w:val="22"/>
        </w:rPr>
        <w:t>normaliza</w:t>
      </w:r>
      <w:r w:rsidRPr="3A9FE921" w:rsidR="3A9FE921">
        <w:rPr>
          <w:b w:val="0"/>
          <w:bCs w:val="0"/>
          <w:i w:val="0"/>
          <w:iCs w:val="0"/>
          <w:sz w:val="22"/>
          <w:szCs w:val="22"/>
        </w:rPr>
        <w:t xml:space="preserve"> </w:t>
      </w:r>
      <w:r w:rsidRPr="3A9FE921" w:rsidR="3A9FE921">
        <w:rPr>
          <w:b w:val="0"/>
          <w:bCs w:val="0"/>
          <w:i w:val="0"/>
          <w:iCs w:val="0"/>
          <w:sz w:val="22"/>
          <w:szCs w:val="22"/>
        </w:rPr>
        <w:t>variantes</w:t>
      </w:r>
      <w:r w:rsidRPr="3A9FE921" w:rsidR="3A9FE921">
        <w:rPr>
          <w:b w:val="0"/>
          <w:bCs w:val="0"/>
          <w:i w:val="0"/>
          <w:iCs w:val="0"/>
          <w:sz w:val="22"/>
          <w:szCs w:val="22"/>
        </w:rPr>
        <w:t xml:space="preserve"> </w:t>
      </w:r>
      <w:r w:rsidRPr="3A9FE921" w:rsidR="3A9FE921">
        <w:rPr>
          <w:b w:val="0"/>
          <w:bCs w:val="0"/>
          <w:i w:val="0"/>
          <w:iCs w:val="0"/>
          <w:sz w:val="22"/>
          <w:szCs w:val="22"/>
        </w:rPr>
        <w:t>morfologicas</w:t>
      </w:r>
      <w:r w:rsidRPr="3A9FE921" w:rsidR="3A9FE921">
        <w:rPr>
          <w:b w:val="0"/>
          <w:bCs w:val="0"/>
          <w:i w:val="0"/>
          <w:iCs w:val="0"/>
          <w:sz w:val="22"/>
          <w:szCs w:val="22"/>
        </w:rPr>
        <w:t xml:space="preserve">. </w:t>
      </w:r>
      <w:r w:rsidRPr="3A9FE921" w:rsidR="3A9FE921">
        <w:rPr>
          <w:b w:val="0"/>
          <w:bCs w:val="0"/>
          <w:i w:val="0"/>
          <w:iCs w:val="0"/>
          <w:sz w:val="22"/>
          <w:szCs w:val="22"/>
        </w:rPr>
        <w:t>Estas</w:t>
      </w:r>
      <w:r w:rsidRPr="3A9FE921" w:rsidR="3A9FE921">
        <w:rPr>
          <w:b w:val="0"/>
          <w:bCs w:val="0"/>
          <w:i w:val="0"/>
          <w:iCs w:val="0"/>
          <w:sz w:val="22"/>
          <w:szCs w:val="22"/>
        </w:rPr>
        <w:t xml:space="preserve"> </w:t>
      </w:r>
      <w:r w:rsidRPr="3A9FE921" w:rsidR="3A9FE921">
        <w:rPr>
          <w:b w:val="0"/>
          <w:bCs w:val="0"/>
          <w:i w:val="0"/>
          <w:iCs w:val="0"/>
          <w:sz w:val="22"/>
          <w:szCs w:val="22"/>
        </w:rPr>
        <w:t>decisiones</w:t>
      </w:r>
      <w:r w:rsidRPr="3A9FE921" w:rsidR="3A9FE921">
        <w:rPr>
          <w:b w:val="0"/>
          <w:bCs w:val="0"/>
          <w:i w:val="0"/>
          <w:iCs w:val="0"/>
          <w:sz w:val="22"/>
          <w:szCs w:val="22"/>
        </w:rPr>
        <w:t xml:space="preserve"> </w:t>
      </w:r>
      <w:r w:rsidRPr="3A9FE921" w:rsidR="3A9FE921">
        <w:rPr>
          <w:b w:val="0"/>
          <w:bCs w:val="0"/>
          <w:i w:val="0"/>
          <w:iCs w:val="0"/>
          <w:sz w:val="22"/>
          <w:szCs w:val="22"/>
        </w:rPr>
        <w:t>deben</w:t>
      </w:r>
      <w:r w:rsidRPr="3A9FE921" w:rsidR="3A9FE921">
        <w:rPr>
          <w:b w:val="0"/>
          <w:bCs w:val="0"/>
          <w:i w:val="0"/>
          <w:iCs w:val="0"/>
          <w:sz w:val="22"/>
          <w:szCs w:val="22"/>
        </w:rPr>
        <w:t xml:space="preserve"> </w:t>
      </w:r>
      <w:r w:rsidRPr="3A9FE921" w:rsidR="3A9FE921">
        <w:rPr>
          <w:b w:val="0"/>
          <w:bCs w:val="0"/>
          <w:i w:val="0"/>
          <w:iCs w:val="0"/>
          <w:sz w:val="22"/>
          <w:szCs w:val="22"/>
        </w:rPr>
        <w:t>tomarse</w:t>
      </w:r>
      <w:r w:rsidRPr="3A9FE921" w:rsidR="3A9FE921">
        <w:rPr>
          <w:b w:val="0"/>
          <w:bCs w:val="0"/>
          <w:i w:val="0"/>
          <w:iCs w:val="0"/>
          <w:sz w:val="22"/>
          <w:szCs w:val="22"/>
        </w:rPr>
        <w:t xml:space="preserve"> con </w:t>
      </w:r>
      <w:r w:rsidRPr="3A9FE921" w:rsidR="3A9FE921">
        <w:rPr>
          <w:b w:val="0"/>
          <w:bCs w:val="0"/>
          <w:i w:val="0"/>
          <w:iCs w:val="0"/>
          <w:sz w:val="22"/>
          <w:szCs w:val="22"/>
        </w:rPr>
        <w:t>conocimiento</w:t>
      </w:r>
      <w:r w:rsidRPr="3A9FE921" w:rsidR="3A9FE921">
        <w:rPr>
          <w:b w:val="0"/>
          <w:bCs w:val="0"/>
          <w:i w:val="0"/>
          <w:iCs w:val="0"/>
          <w:sz w:val="22"/>
          <w:szCs w:val="22"/>
        </w:rPr>
        <w:t xml:space="preserve"> del </w:t>
      </w:r>
      <w:r w:rsidRPr="3A9FE921" w:rsidR="3A9FE921">
        <w:rPr>
          <w:b w:val="0"/>
          <w:bCs w:val="0"/>
          <w:i w:val="0"/>
          <w:iCs w:val="0"/>
          <w:sz w:val="22"/>
          <w:szCs w:val="22"/>
        </w:rPr>
        <w:t>dominio</w:t>
      </w:r>
      <w:r w:rsidRPr="3A9FE921" w:rsidR="3A9FE921">
        <w:rPr>
          <w:b w:val="0"/>
          <w:bCs w:val="0"/>
          <w:i w:val="0"/>
          <w:iCs w:val="0"/>
          <w:sz w:val="22"/>
          <w:szCs w:val="22"/>
        </w:rPr>
        <w:t xml:space="preserve"> y </w:t>
      </w:r>
      <w:r w:rsidRPr="3A9FE921" w:rsidR="3A9FE921">
        <w:rPr>
          <w:b w:val="0"/>
          <w:bCs w:val="0"/>
          <w:i w:val="0"/>
          <w:iCs w:val="0"/>
          <w:sz w:val="22"/>
          <w:szCs w:val="22"/>
        </w:rPr>
        <w:t>validarse</w:t>
      </w:r>
      <w:r w:rsidRPr="3A9FE921" w:rsidR="3A9FE921">
        <w:rPr>
          <w:b w:val="0"/>
          <w:bCs w:val="0"/>
          <w:i w:val="0"/>
          <w:iCs w:val="0"/>
          <w:sz w:val="22"/>
          <w:szCs w:val="22"/>
        </w:rPr>
        <w:t xml:space="preserve"> </w:t>
      </w:r>
      <w:r w:rsidRPr="3A9FE921" w:rsidR="3A9FE921">
        <w:rPr>
          <w:b w:val="0"/>
          <w:bCs w:val="0"/>
          <w:i w:val="0"/>
          <w:iCs w:val="0"/>
          <w:sz w:val="22"/>
          <w:szCs w:val="22"/>
        </w:rPr>
        <w:t>empiricamente</w:t>
      </w:r>
      <w:r w:rsidRPr="3A9FE921" w:rsidR="3A9FE921">
        <w:rPr>
          <w:b w:val="0"/>
          <w:bCs w:val="0"/>
          <w:i w:val="0"/>
          <w:iCs w:val="0"/>
          <w:sz w:val="22"/>
          <w:szCs w:val="22"/>
        </w:rPr>
        <w:t>.</w:t>
      </w:r>
    </w:p>
    <w:p xmlns:wp14="http://schemas.microsoft.com/office/word/2010/wordml" w:rsidP="3A9FE921" w14:paraId="07056A80" wp14:textId="77777777">
      <w:pPr>
        <w:spacing w:before="120" w:after="40"/>
        <w:jc w:val="left"/>
      </w:pPr>
      <w:r w:rsidRPr="3A9FE921" w:rsidR="3A9FE921">
        <w:rPr>
          <w:b w:val="1"/>
          <w:bCs w:val="1"/>
          <w:i w:val="1"/>
          <w:iCs w:val="1"/>
          <w:color w:val="4472C4"/>
          <w:sz w:val="22"/>
          <w:szCs w:val="22"/>
        </w:rPr>
        <w:t>Sesgo</w:t>
      </w:r>
      <w:r w:rsidRPr="3A9FE921" w:rsidR="3A9FE921">
        <w:rPr>
          <w:b w:val="1"/>
          <w:bCs w:val="1"/>
          <w:i w:val="1"/>
          <w:iCs w:val="1"/>
          <w:color w:val="4472C4"/>
          <w:sz w:val="22"/>
          <w:szCs w:val="22"/>
        </w:rPr>
        <w:t xml:space="preserve"> de </w:t>
      </w:r>
      <w:r w:rsidRPr="3A9FE921" w:rsidR="3A9FE921">
        <w:rPr>
          <w:b w:val="1"/>
          <w:bCs w:val="1"/>
          <w:i w:val="1"/>
          <w:iCs w:val="1"/>
          <w:color w:val="4472C4"/>
          <w:sz w:val="22"/>
          <w:szCs w:val="22"/>
        </w:rPr>
        <w:t>seleccion</w:t>
      </w:r>
      <w:r w:rsidRPr="3A9FE921" w:rsidR="3A9FE921">
        <w:rPr>
          <w:b w:val="1"/>
          <w:bCs w:val="1"/>
          <w:i w:val="1"/>
          <w:iCs w:val="1"/>
          <w:color w:val="4472C4"/>
          <w:sz w:val="22"/>
          <w:szCs w:val="22"/>
        </w:rPr>
        <w:t xml:space="preserve"> y </w:t>
      </w:r>
      <w:r w:rsidRPr="3A9FE921" w:rsidR="3A9FE921">
        <w:rPr>
          <w:b w:val="1"/>
          <w:bCs w:val="1"/>
          <w:i w:val="1"/>
          <w:iCs w:val="1"/>
          <w:color w:val="4472C4"/>
          <w:sz w:val="22"/>
          <w:szCs w:val="22"/>
        </w:rPr>
        <w:t>el</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dato</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como</w:t>
      </w:r>
      <w:r w:rsidRPr="3A9FE921" w:rsidR="3A9FE921">
        <w:rPr>
          <w:b w:val="1"/>
          <w:bCs w:val="1"/>
          <w:i w:val="1"/>
          <w:iCs w:val="1"/>
          <w:color w:val="4472C4"/>
          <w:sz w:val="22"/>
          <w:szCs w:val="22"/>
        </w:rPr>
        <w:t xml:space="preserve"> </w:t>
      </w:r>
      <w:r w:rsidRPr="3A9FE921" w:rsidR="3A9FE921">
        <w:rPr>
          <w:b w:val="1"/>
          <w:bCs w:val="1"/>
          <w:i w:val="1"/>
          <w:iCs w:val="1"/>
          <w:color w:val="4472C4"/>
          <w:sz w:val="22"/>
          <w:szCs w:val="22"/>
        </w:rPr>
        <w:t>artefacto</w:t>
      </w:r>
      <w:r w:rsidRPr="3A9FE921" w:rsidR="3A9FE921">
        <w:rPr>
          <w:b w:val="1"/>
          <w:bCs w:val="1"/>
          <w:i w:val="1"/>
          <w:iCs w:val="1"/>
          <w:color w:val="4472C4"/>
          <w:sz w:val="22"/>
          <w:szCs w:val="22"/>
        </w:rPr>
        <w:t xml:space="preserve"> social</w:t>
      </w:r>
    </w:p>
    <w:p xmlns:wp14="http://schemas.microsoft.com/office/word/2010/wordml" w:rsidP="3A9FE921" w14:paraId="24CA1646" wp14:textId="77777777">
      <w:pPr>
        <w:spacing w:after="100"/>
        <w:ind w:firstLine="425"/>
        <w:jc w:val="left"/>
      </w:pPr>
      <w:r w:rsidRPr="2B9EFFD7" w:rsidR="2B9EFFD7">
        <w:rPr>
          <w:b w:val="0"/>
          <w:bCs w:val="0"/>
          <w:i w:val="0"/>
          <w:iCs w:val="0"/>
          <w:sz w:val="22"/>
          <w:szCs w:val="22"/>
        </w:rPr>
        <w:t xml:space="preserve">IMDb </w:t>
      </w:r>
      <w:r w:rsidRPr="2B9EFFD7" w:rsidR="2B9EFFD7">
        <w:rPr>
          <w:b w:val="0"/>
          <w:bCs w:val="0"/>
          <w:i w:val="0"/>
          <w:iCs w:val="0"/>
          <w:sz w:val="22"/>
          <w:szCs w:val="22"/>
        </w:rPr>
        <w:t>esta</w:t>
      </w:r>
      <w:r w:rsidRPr="2B9EFFD7" w:rsidR="2B9EFFD7">
        <w:rPr>
          <w:b w:val="0"/>
          <w:bCs w:val="0"/>
          <w:i w:val="0"/>
          <w:iCs w:val="0"/>
          <w:sz w:val="22"/>
          <w:szCs w:val="22"/>
        </w:rPr>
        <w:t xml:space="preserve"> </w:t>
      </w:r>
      <w:r w:rsidRPr="2B9EFFD7" w:rsidR="2B9EFFD7">
        <w:rPr>
          <w:b w:val="0"/>
          <w:bCs w:val="0"/>
          <w:i w:val="0"/>
          <w:iCs w:val="0"/>
          <w:sz w:val="22"/>
          <w:szCs w:val="22"/>
        </w:rPr>
        <w:t>sesgado</w:t>
      </w:r>
      <w:r w:rsidRPr="2B9EFFD7" w:rsidR="2B9EFFD7">
        <w:rPr>
          <w:b w:val="0"/>
          <w:bCs w:val="0"/>
          <w:i w:val="0"/>
          <w:iCs w:val="0"/>
          <w:sz w:val="22"/>
          <w:szCs w:val="22"/>
        </w:rPr>
        <w:t xml:space="preserve"> </w:t>
      </w:r>
      <w:r w:rsidRPr="2B9EFFD7" w:rsidR="2B9EFFD7">
        <w:rPr>
          <w:b w:val="0"/>
          <w:bCs w:val="0"/>
          <w:i w:val="0"/>
          <w:iCs w:val="0"/>
          <w:sz w:val="22"/>
          <w:szCs w:val="22"/>
        </w:rPr>
        <w:t>hacia</w:t>
      </w:r>
      <w:r w:rsidRPr="2B9EFFD7" w:rsidR="2B9EFFD7">
        <w:rPr>
          <w:b w:val="0"/>
          <w:bCs w:val="0"/>
          <w:i w:val="0"/>
          <w:iCs w:val="0"/>
          <w:sz w:val="22"/>
          <w:szCs w:val="22"/>
        </w:rPr>
        <w:t xml:space="preserve"> </w:t>
      </w:r>
      <w:r w:rsidRPr="2B9EFFD7" w:rsidR="2B9EFFD7">
        <w:rPr>
          <w:b w:val="0"/>
          <w:bCs w:val="0"/>
          <w:i w:val="0"/>
          <w:iCs w:val="0"/>
          <w:sz w:val="22"/>
          <w:szCs w:val="22"/>
        </w:rPr>
        <w:t>usuarios</w:t>
      </w:r>
      <w:r w:rsidRPr="2B9EFFD7" w:rsidR="2B9EFFD7">
        <w:rPr>
          <w:b w:val="0"/>
          <w:bCs w:val="0"/>
          <w:i w:val="0"/>
          <w:iCs w:val="0"/>
          <w:sz w:val="22"/>
          <w:szCs w:val="22"/>
        </w:rPr>
        <w:t xml:space="preserve"> </w:t>
      </w:r>
      <w:r w:rsidRPr="2B9EFFD7" w:rsidR="2B9EFFD7">
        <w:rPr>
          <w:b w:val="0"/>
          <w:bCs w:val="0"/>
          <w:i w:val="0"/>
          <w:iCs w:val="0"/>
          <w:sz w:val="22"/>
          <w:szCs w:val="22"/>
        </w:rPr>
        <w:t>angloparlantes</w:t>
      </w:r>
      <w:r w:rsidRPr="2B9EFFD7" w:rsidR="2B9EFFD7">
        <w:rPr>
          <w:b w:val="0"/>
          <w:bCs w:val="0"/>
          <w:i w:val="0"/>
          <w:iCs w:val="0"/>
          <w:sz w:val="22"/>
          <w:szCs w:val="22"/>
        </w:rPr>
        <w:t xml:space="preserve"> </w:t>
      </w:r>
      <w:r w:rsidRPr="2B9EFFD7" w:rsidR="2B9EFFD7">
        <w:rPr>
          <w:b w:val="0"/>
          <w:bCs w:val="0"/>
          <w:i w:val="0"/>
          <w:iCs w:val="0"/>
          <w:sz w:val="22"/>
          <w:szCs w:val="22"/>
        </w:rPr>
        <w:t>que</w:t>
      </w:r>
      <w:r w:rsidRPr="2B9EFFD7" w:rsidR="2B9EFFD7">
        <w:rPr>
          <w:b w:val="0"/>
          <w:bCs w:val="0"/>
          <w:i w:val="0"/>
          <w:iCs w:val="0"/>
          <w:sz w:val="22"/>
          <w:szCs w:val="22"/>
        </w:rPr>
        <w:t xml:space="preserve"> </w:t>
      </w:r>
      <w:r w:rsidRPr="2B9EFFD7" w:rsidR="2B9EFFD7">
        <w:rPr>
          <w:b w:val="0"/>
          <w:bCs w:val="0"/>
          <w:i w:val="0"/>
          <w:iCs w:val="0"/>
          <w:sz w:val="22"/>
          <w:szCs w:val="22"/>
        </w:rPr>
        <w:t>escriben</w:t>
      </w:r>
      <w:r w:rsidRPr="2B9EFFD7" w:rsidR="2B9EFFD7">
        <w:rPr>
          <w:b w:val="0"/>
          <w:bCs w:val="0"/>
          <w:i w:val="0"/>
          <w:iCs w:val="0"/>
          <w:sz w:val="22"/>
          <w:szCs w:val="22"/>
        </w:rPr>
        <w:t xml:space="preserve"> </w:t>
      </w:r>
      <w:r w:rsidRPr="2B9EFFD7" w:rsidR="2B9EFFD7">
        <w:rPr>
          <w:b w:val="0"/>
          <w:bCs w:val="0"/>
          <w:i w:val="0"/>
          <w:iCs w:val="0"/>
          <w:sz w:val="22"/>
          <w:szCs w:val="22"/>
        </w:rPr>
        <w:t>resenas</w:t>
      </w:r>
      <w:r w:rsidRPr="2B9EFFD7" w:rsidR="2B9EFFD7">
        <w:rPr>
          <w:b w:val="0"/>
          <w:bCs w:val="0"/>
          <w:i w:val="0"/>
          <w:iCs w:val="0"/>
          <w:sz w:val="22"/>
          <w:szCs w:val="22"/>
        </w:rPr>
        <w:t xml:space="preserve"> </w:t>
      </w:r>
      <w:r w:rsidRPr="2B9EFFD7" w:rsidR="2B9EFFD7">
        <w:rPr>
          <w:b w:val="0"/>
          <w:bCs w:val="0"/>
          <w:i w:val="0"/>
          <w:iCs w:val="0"/>
          <w:sz w:val="22"/>
          <w:szCs w:val="22"/>
        </w:rPr>
        <w:t>largas</w:t>
      </w:r>
      <w:r w:rsidRPr="2B9EFFD7" w:rsidR="2B9EFFD7">
        <w:rPr>
          <w:b w:val="0"/>
          <w:bCs w:val="0"/>
          <w:i w:val="0"/>
          <w:iCs w:val="0"/>
          <w:sz w:val="22"/>
          <w:szCs w:val="22"/>
        </w:rPr>
        <w:t xml:space="preserve">, </w:t>
      </w:r>
      <w:r w:rsidRPr="2B9EFFD7" w:rsidR="2B9EFFD7">
        <w:rPr>
          <w:b w:val="0"/>
          <w:bCs w:val="0"/>
          <w:i w:val="0"/>
          <w:iCs w:val="0"/>
          <w:sz w:val="22"/>
          <w:szCs w:val="22"/>
        </w:rPr>
        <w:t>excluyendo</w:t>
      </w:r>
      <w:r w:rsidRPr="2B9EFFD7" w:rsidR="2B9EFFD7">
        <w:rPr>
          <w:b w:val="0"/>
          <w:bCs w:val="0"/>
          <w:i w:val="0"/>
          <w:iCs w:val="0"/>
          <w:sz w:val="22"/>
          <w:szCs w:val="22"/>
        </w:rPr>
        <w:t xml:space="preserve"> </w:t>
      </w:r>
      <w:r w:rsidRPr="2B9EFFD7" w:rsidR="2B9EFFD7">
        <w:rPr>
          <w:b w:val="0"/>
          <w:bCs w:val="0"/>
          <w:i w:val="0"/>
          <w:iCs w:val="0"/>
          <w:sz w:val="22"/>
          <w:szCs w:val="22"/>
        </w:rPr>
        <w:t>opiniones</w:t>
      </w:r>
      <w:r w:rsidRPr="2B9EFFD7" w:rsidR="2B9EFFD7">
        <w:rPr>
          <w:b w:val="0"/>
          <w:bCs w:val="0"/>
          <w:i w:val="0"/>
          <w:iCs w:val="0"/>
          <w:sz w:val="22"/>
          <w:szCs w:val="22"/>
        </w:rPr>
        <w:t xml:space="preserve"> </w:t>
      </w:r>
      <w:r w:rsidRPr="2B9EFFD7" w:rsidR="2B9EFFD7">
        <w:rPr>
          <w:b w:val="0"/>
          <w:bCs w:val="0"/>
          <w:i w:val="0"/>
          <w:iCs w:val="0"/>
          <w:sz w:val="22"/>
          <w:szCs w:val="22"/>
        </w:rPr>
        <w:t>en</w:t>
      </w:r>
      <w:r w:rsidRPr="2B9EFFD7" w:rsidR="2B9EFFD7">
        <w:rPr>
          <w:b w:val="0"/>
          <w:bCs w:val="0"/>
          <w:i w:val="0"/>
          <w:iCs w:val="0"/>
          <w:sz w:val="22"/>
          <w:szCs w:val="22"/>
        </w:rPr>
        <w:t xml:space="preserve"> </w:t>
      </w:r>
      <w:r w:rsidRPr="2B9EFFD7" w:rsidR="2B9EFFD7">
        <w:rPr>
          <w:b w:val="0"/>
          <w:bCs w:val="0"/>
          <w:i w:val="0"/>
          <w:iCs w:val="0"/>
          <w:sz w:val="22"/>
          <w:szCs w:val="22"/>
        </w:rPr>
        <w:t>otros</w:t>
      </w:r>
      <w:r w:rsidRPr="2B9EFFD7" w:rsidR="2B9EFFD7">
        <w:rPr>
          <w:b w:val="0"/>
          <w:bCs w:val="0"/>
          <w:i w:val="0"/>
          <w:iCs w:val="0"/>
          <w:sz w:val="22"/>
          <w:szCs w:val="22"/>
        </w:rPr>
        <w:t xml:space="preserve"> </w:t>
      </w:r>
      <w:r w:rsidRPr="2B9EFFD7" w:rsidR="2B9EFFD7">
        <w:rPr>
          <w:b w:val="0"/>
          <w:bCs w:val="0"/>
          <w:i w:val="0"/>
          <w:iCs w:val="0"/>
          <w:sz w:val="22"/>
          <w:szCs w:val="22"/>
        </w:rPr>
        <w:t>idiomas</w:t>
      </w:r>
      <w:r w:rsidRPr="2B9EFFD7" w:rsidR="2B9EFFD7">
        <w:rPr>
          <w:b w:val="0"/>
          <w:bCs w:val="0"/>
          <w:i w:val="0"/>
          <w:iCs w:val="0"/>
          <w:sz w:val="22"/>
          <w:szCs w:val="22"/>
        </w:rPr>
        <w:t xml:space="preserve"> y </w:t>
      </w:r>
      <w:r w:rsidRPr="2B9EFFD7" w:rsidR="2B9EFFD7">
        <w:rPr>
          <w:b w:val="0"/>
          <w:bCs w:val="0"/>
          <w:i w:val="0"/>
          <w:iCs w:val="0"/>
          <w:sz w:val="22"/>
          <w:szCs w:val="22"/>
        </w:rPr>
        <w:t>perspectivas</w:t>
      </w:r>
      <w:r w:rsidRPr="2B9EFFD7" w:rsidR="2B9EFFD7">
        <w:rPr>
          <w:b w:val="0"/>
          <w:bCs w:val="0"/>
          <w:i w:val="0"/>
          <w:iCs w:val="0"/>
          <w:sz w:val="22"/>
          <w:szCs w:val="22"/>
        </w:rPr>
        <w:t xml:space="preserve"> </w:t>
      </w:r>
      <w:r w:rsidRPr="2B9EFFD7" w:rsidR="2B9EFFD7">
        <w:rPr>
          <w:b w:val="0"/>
          <w:bCs w:val="0"/>
          <w:i w:val="0"/>
          <w:iCs w:val="0"/>
          <w:sz w:val="22"/>
          <w:szCs w:val="22"/>
        </w:rPr>
        <w:t>culturales</w:t>
      </w:r>
      <w:r w:rsidRPr="2B9EFFD7" w:rsidR="2B9EFFD7">
        <w:rPr>
          <w:b w:val="0"/>
          <w:bCs w:val="0"/>
          <w:i w:val="0"/>
          <w:iCs w:val="0"/>
          <w:sz w:val="22"/>
          <w:szCs w:val="22"/>
        </w:rPr>
        <w:t xml:space="preserve"> </w:t>
      </w:r>
      <w:r w:rsidRPr="2B9EFFD7" w:rsidR="2B9EFFD7">
        <w:rPr>
          <w:b w:val="0"/>
          <w:bCs w:val="0"/>
          <w:i w:val="0"/>
          <w:iCs w:val="0"/>
          <w:sz w:val="22"/>
          <w:szCs w:val="22"/>
        </w:rPr>
        <w:t>diversas</w:t>
      </w:r>
      <w:r w:rsidRPr="2B9EFFD7" w:rsidR="2B9EFFD7">
        <w:rPr>
          <w:b w:val="0"/>
          <w:bCs w:val="0"/>
          <w:i w:val="0"/>
          <w:iCs w:val="0"/>
          <w:sz w:val="22"/>
          <w:szCs w:val="22"/>
        </w:rPr>
        <w:t xml:space="preserve">. Los </w:t>
      </w:r>
      <w:r w:rsidRPr="2B9EFFD7" w:rsidR="2B9EFFD7">
        <w:rPr>
          <w:b w:val="0"/>
          <w:bCs w:val="0"/>
          <w:i w:val="0"/>
          <w:iCs w:val="0"/>
          <w:sz w:val="22"/>
          <w:szCs w:val="22"/>
        </w:rPr>
        <w:t>textos</w:t>
      </w:r>
      <w:r w:rsidRPr="2B9EFFD7" w:rsidR="2B9EFFD7">
        <w:rPr>
          <w:b w:val="0"/>
          <w:bCs w:val="0"/>
          <w:i w:val="0"/>
          <w:iCs w:val="0"/>
          <w:sz w:val="22"/>
          <w:szCs w:val="22"/>
        </w:rPr>
        <w:t xml:space="preserve"> de opinion no son </w:t>
      </w:r>
      <w:r w:rsidRPr="2B9EFFD7" w:rsidR="2B9EFFD7">
        <w:rPr>
          <w:b w:val="0"/>
          <w:bCs w:val="0"/>
          <w:i w:val="0"/>
          <w:iCs w:val="0"/>
          <w:sz w:val="22"/>
          <w:szCs w:val="22"/>
        </w:rPr>
        <w:t>datos</w:t>
      </w:r>
      <w:r w:rsidRPr="2B9EFFD7" w:rsidR="2B9EFFD7">
        <w:rPr>
          <w:b w:val="0"/>
          <w:bCs w:val="0"/>
          <w:i w:val="0"/>
          <w:iCs w:val="0"/>
          <w:sz w:val="22"/>
          <w:szCs w:val="22"/>
        </w:rPr>
        <w:t xml:space="preserve"> </w:t>
      </w:r>
      <w:r w:rsidRPr="2B9EFFD7" w:rsidR="2B9EFFD7">
        <w:rPr>
          <w:b w:val="0"/>
          <w:bCs w:val="0"/>
          <w:i w:val="0"/>
          <w:iCs w:val="0"/>
          <w:sz w:val="22"/>
          <w:szCs w:val="22"/>
        </w:rPr>
        <w:t>neutros</w:t>
      </w:r>
      <w:r w:rsidRPr="2B9EFFD7" w:rsidR="2B9EFFD7">
        <w:rPr>
          <w:b w:val="0"/>
          <w:bCs w:val="0"/>
          <w:i w:val="0"/>
          <w:iCs w:val="0"/>
          <w:sz w:val="22"/>
          <w:szCs w:val="22"/>
        </w:rPr>
        <w:t xml:space="preserve">: </w:t>
      </w:r>
      <w:r w:rsidRPr="2B9EFFD7" w:rsidR="2B9EFFD7">
        <w:rPr>
          <w:b w:val="0"/>
          <w:bCs w:val="0"/>
          <w:i w:val="0"/>
          <w:iCs w:val="0"/>
          <w:sz w:val="22"/>
          <w:szCs w:val="22"/>
        </w:rPr>
        <w:t>reflejan</w:t>
      </w:r>
      <w:r w:rsidRPr="2B9EFFD7" w:rsidR="2B9EFFD7">
        <w:rPr>
          <w:b w:val="0"/>
          <w:bCs w:val="0"/>
          <w:i w:val="0"/>
          <w:iCs w:val="0"/>
          <w:sz w:val="22"/>
          <w:szCs w:val="22"/>
        </w:rPr>
        <w:t xml:space="preserve"> </w:t>
      </w:r>
      <w:r w:rsidRPr="2B9EFFD7" w:rsidR="2B9EFFD7">
        <w:rPr>
          <w:b w:val="0"/>
          <w:bCs w:val="0"/>
          <w:i w:val="0"/>
          <w:iCs w:val="0"/>
          <w:sz w:val="22"/>
          <w:szCs w:val="22"/>
        </w:rPr>
        <w:t>culturas</w:t>
      </w:r>
      <w:r w:rsidRPr="2B9EFFD7" w:rsidR="2B9EFFD7">
        <w:rPr>
          <w:b w:val="0"/>
          <w:bCs w:val="0"/>
          <w:i w:val="0"/>
          <w:iCs w:val="0"/>
          <w:sz w:val="22"/>
          <w:szCs w:val="22"/>
        </w:rPr>
        <w:t xml:space="preserve"> y </w:t>
      </w:r>
      <w:r w:rsidRPr="2B9EFFD7" w:rsidR="2B9EFFD7">
        <w:rPr>
          <w:b w:val="0"/>
          <w:bCs w:val="0"/>
          <w:i w:val="0"/>
          <w:iCs w:val="0"/>
          <w:sz w:val="22"/>
          <w:szCs w:val="22"/>
        </w:rPr>
        <w:t>perspectivas</w:t>
      </w:r>
      <w:r w:rsidRPr="2B9EFFD7" w:rsidR="2B9EFFD7">
        <w:rPr>
          <w:b w:val="0"/>
          <w:bCs w:val="0"/>
          <w:i w:val="0"/>
          <w:iCs w:val="0"/>
          <w:sz w:val="22"/>
          <w:szCs w:val="22"/>
        </w:rPr>
        <w:t xml:space="preserve"> de sus </w:t>
      </w:r>
      <w:r w:rsidRPr="2B9EFFD7" w:rsidR="2B9EFFD7">
        <w:rPr>
          <w:b w:val="0"/>
          <w:bCs w:val="0"/>
          <w:i w:val="0"/>
          <w:iCs w:val="0"/>
          <w:sz w:val="22"/>
          <w:szCs w:val="22"/>
        </w:rPr>
        <w:t>autores</w:t>
      </w:r>
      <w:r w:rsidRPr="2B9EFFD7" w:rsidR="2B9EFFD7">
        <w:rPr>
          <w:b w:val="0"/>
          <w:bCs w:val="0"/>
          <w:i w:val="0"/>
          <w:iCs w:val="0"/>
          <w:sz w:val="22"/>
          <w:szCs w:val="22"/>
        </w:rPr>
        <w:t xml:space="preserve">. Un </w:t>
      </w:r>
      <w:r w:rsidRPr="2B9EFFD7" w:rsidR="2B9EFFD7">
        <w:rPr>
          <w:b w:val="0"/>
          <w:bCs w:val="0"/>
          <w:i w:val="0"/>
          <w:iCs w:val="0"/>
          <w:sz w:val="22"/>
          <w:szCs w:val="22"/>
        </w:rPr>
        <w:t>analizador</w:t>
      </w:r>
      <w:r w:rsidRPr="2B9EFFD7" w:rsidR="2B9EFFD7">
        <w:rPr>
          <w:b w:val="0"/>
          <w:bCs w:val="0"/>
          <w:i w:val="0"/>
          <w:iCs w:val="0"/>
          <w:sz w:val="22"/>
          <w:szCs w:val="22"/>
        </w:rPr>
        <w:t xml:space="preserve"> </w:t>
      </w:r>
      <w:r w:rsidRPr="2B9EFFD7" w:rsidR="2B9EFFD7">
        <w:rPr>
          <w:b w:val="0"/>
          <w:bCs w:val="0"/>
          <w:i w:val="0"/>
          <w:iCs w:val="0"/>
          <w:sz w:val="22"/>
          <w:szCs w:val="22"/>
        </w:rPr>
        <w:t>entrenado</w:t>
      </w:r>
      <w:r w:rsidRPr="2B9EFFD7" w:rsidR="2B9EFFD7">
        <w:rPr>
          <w:b w:val="0"/>
          <w:bCs w:val="0"/>
          <w:i w:val="0"/>
          <w:iCs w:val="0"/>
          <w:sz w:val="22"/>
          <w:szCs w:val="22"/>
        </w:rPr>
        <w:t xml:space="preserve"> </w:t>
      </w:r>
      <w:r w:rsidRPr="2B9EFFD7" w:rsidR="2B9EFFD7">
        <w:rPr>
          <w:b w:val="0"/>
          <w:bCs w:val="0"/>
          <w:i w:val="0"/>
          <w:iCs w:val="0"/>
          <w:sz w:val="22"/>
          <w:szCs w:val="22"/>
        </w:rPr>
        <w:t>en</w:t>
      </w:r>
      <w:r w:rsidRPr="2B9EFFD7" w:rsidR="2B9EFFD7">
        <w:rPr>
          <w:b w:val="0"/>
          <w:bCs w:val="0"/>
          <w:i w:val="0"/>
          <w:iCs w:val="0"/>
          <w:sz w:val="22"/>
          <w:szCs w:val="22"/>
        </w:rPr>
        <w:t xml:space="preserve"> IMDb </w:t>
      </w:r>
      <w:r w:rsidRPr="2B9EFFD7" w:rsidR="2B9EFFD7">
        <w:rPr>
          <w:b w:val="0"/>
          <w:bCs w:val="0"/>
          <w:i w:val="0"/>
          <w:iCs w:val="0"/>
          <w:sz w:val="22"/>
          <w:szCs w:val="22"/>
        </w:rPr>
        <w:t>puede</w:t>
      </w:r>
      <w:r w:rsidRPr="2B9EFFD7" w:rsidR="2B9EFFD7">
        <w:rPr>
          <w:b w:val="0"/>
          <w:bCs w:val="0"/>
          <w:i w:val="0"/>
          <w:iCs w:val="0"/>
          <w:sz w:val="22"/>
          <w:szCs w:val="22"/>
        </w:rPr>
        <w:t xml:space="preserve"> </w:t>
      </w:r>
      <w:r w:rsidRPr="2B9EFFD7" w:rsidR="2B9EFFD7">
        <w:rPr>
          <w:b w:val="0"/>
          <w:bCs w:val="0"/>
          <w:i w:val="0"/>
          <w:iCs w:val="0"/>
          <w:sz w:val="22"/>
          <w:szCs w:val="22"/>
        </w:rPr>
        <w:t>comportarse</w:t>
      </w:r>
      <w:r w:rsidRPr="2B9EFFD7" w:rsidR="2B9EFFD7">
        <w:rPr>
          <w:b w:val="0"/>
          <w:bCs w:val="0"/>
          <w:i w:val="0"/>
          <w:iCs w:val="0"/>
          <w:sz w:val="22"/>
          <w:szCs w:val="22"/>
        </w:rPr>
        <w:t xml:space="preserve"> de forma </w:t>
      </w:r>
      <w:r w:rsidRPr="2B9EFFD7" w:rsidR="2B9EFFD7">
        <w:rPr>
          <w:b w:val="0"/>
          <w:bCs w:val="0"/>
          <w:i w:val="0"/>
          <w:iCs w:val="0"/>
          <w:sz w:val="22"/>
          <w:szCs w:val="22"/>
        </w:rPr>
        <w:t>diferente</w:t>
      </w:r>
      <w:r w:rsidRPr="2B9EFFD7" w:rsidR="2B9EFFD7">
        <w:rPr>
          <w:b w:val="0"/>
          <w:bCs w:val="0"/>
          <w:i w:val="0"/>
          <w:iCs w:val="0"/>
          <w:sz w:val="22"/>
          <w:szCs w:val="22"/>
        </w:rPr>
        <w:t xml:space="preserve"> ante </w:t>
      </w:r>
      <w:r w:rsidRPr="2B9EFFD7" w:rsidR="2B9EFFD7">
        <w:rPr>
          <w:b w:val="0"/>
          <w:bCs w:val="0"/>
          <w:i w:val="0"/>
          <w:iCs w:val="0"/>
          <w:sz w:val="22"/>
          <w:szCs w:val="22"/>
        </w:rPr>
        <w:t>textos</w:t>
      </w:r>
      <w:r w:rsidRPr="2B9EFFD7" w:rsidR="2B9EFFD7">
        <w:rPr>
          <w:b w:val="0"/>
          <w:bCs w:val="0"/>
          <w:i w:val="0"/>
          <w:iCs w:val="0"/>
          <w:sz w:val="22"/>
          <w:szCs w:val="22"/>
        </w:rPr>
        <w:t xml:space="preserve"> de personas de </w:t>
      </w:r>
      <w:r w:rsidRPr="2B9EFFD7" w:rsidR="2B9EFFD7">
        <w:rPr>
          <w:b w:val="0"/>
          <w:bCs w:val="0"/>
          <w:i w:val="0"/>
          <w:iCs w:val="0"/>
          <w:sz w:val="22"/>
          <w:szCs w:val="22"/>
        </w:rPr>
        <w:t>distintos</w:t>
      </w:r>
      <w:r w:rsidRPr="2B9EFFD7" w:rsidR="2B9EFFD7">
        <w:rPr>
          <w:b w:val="0"/>
          <w:bCs w:val="0"/>
          <w:i w:val="0"/>
          <w:iCs w:val="0"/>
          <w:sz w:val="22"/>
          <w:szCs w:val="22"/>
        </w:rPr>
        <w:t xml:space="preserve"> </w:t>
      </w:r>
      <w:r w:rsidRPr="2B9EFFD7" w:rsidR="2B9EFFD7">
        <w:rPr>
          <w:b w:val="0"/>
          <w:bCs w:val="0"/>
          <w:i w:val="0"/>
          <w:iCs w:val="0"/>
          <w:sz w:val="22"/>
          <w:szCs w:val="22"/>
        </w:rPr>
        <w:t>contextos</w:t>
      </w:r>
      <w:r w:rsidRPr="2B9EFFD7" w:rsidR="2B9EFFD7">
        <w:rPr>
          <w:b w:val="0"/>
          <w:bCs w:val="0"/>
          <w:i w:val="0"/>
          <w:iCs w:val="0"/>
          <w:sz w:val="22"/>
          <w:szCs w:val="22"/>
        </w:rPr>
        <w:t xml:space="preserve"> </w:t>
      </w:r>
      <w:r w:rsidRPr="2B9EFFD7" w:rsidR="2B9EFFD7">
        <w:rPr>
          <w:b w:val="0"/>
          <w:bCs w:val="0"/>
          <w:i w:val="0"/>
          <w:iCs w:val="0"/>
          <w:sz w:val="22"/>
          <w:szCs w:val="22"/>
        </w:rPr>
        <w:t>culturales</w:t>
      </w:r>
      <w:r w:rsidRPr="2B9EFFD7" w:rsidR="2B9EFFD7">
        <w:rPr>
          <w:b w:val="0"/>
          <w:bCs w:val="0"/>
          <w:i w:val="0"/>
          <w:iCs w:val="0"/>
          <w:sz w:val="22"/>
          <w:szCs w:val="22"/>
        </w:rPr>
        <w:t xml:space="preserve">, con </w:t>
      </w:r>
      <w:r w:rsidRPr="2B9EFFD7" w:rsidR="2B9EFFD7">
        <w:rPr>
          <w:b w:val="0"/>
          <w:bCs w:val="0"/>
          <w:i w:val="0"/>
          <w:iCs w:val="0"/>
          <w:sz w:val="22"/>
          <w:szCs w:val="22"/>
        </w:rPr>
        <w:t>implicaciones</w:t>
      </w:r>
      <w:r w:rsidRPr="2B9EFFD7" w:rsidR="2B9EFFD7">
        <w:rPr>
          <w:b w:val="0"/>
          <w:bCs w:val="0"/>
          <w:i w:val="0"/>
          <w:iCs w:val="0"/>
          <w:sz w:val="22"/>
          <w:szCs w:val="22"/>
        </w:rPr>
        <w:t xml:space="preserve"> </w:t>
      </w:r>
      <w:r w:rsidRPr="2B9EFFD7" w:rsidR="2B9EFFD7">
        <w:rPr>
          <w:b w:val="0"/>
          <w:bCs w:val="0"/>
          <w:i w:val="0"/>
          <w:iCs w:val="0"/>
          <w:sz w:val="22"/>
          <w:szCs w:val="22"/>
        </w:rPr>
        <w:t>eticas</w:t>
      </w:r>
      <w:r w:rsidRPr="2B9EFFD7" w:rsidR="2B9EFFD7">
        <w:rPr>
          <w:b w:val="0"/>
          <w:bCs w:val="0"/>
          <w:i w:val="0"/>
          <w:iCs w:val="0"/>
          <w:sz w:val="22"/>
          <w:szCs w:val="22"/>
        </w:rPr>
        <w:t xml:space="preserve"> </w:t>
      </w:r>
      <w:r w:rsidRPr="2B9EFFD7" w:rsidR="2B9EFFD7">
        <w:rPr>
          <w:b w:val="0"/>
          <w:bCs w:val="0"/>
          <w:i w:val="0"/>
          <w:iCs w:val="0"/>
          <w:sz w:val="22"/>
          <w:szCs w:val="22"/>
        </w:rPr>
        <w:t>relevantes</w:t>
      </w:r>
      <w:r w:rsidRPr="2B9EFFD7" w:rsidR="2B9EFFD7">
        <w:rPr>
          <w:b w:val="0"/>
          <w:bCs w:val="0"/>
          <w:i w:val="0"/>
          <w:iCs w:val="0"/>
          <w:sz w:val="22"/>
          <w:szCs w:val="22"/>
        </w:rPr>
        <w:t xml:space="preserve"> </w:t>
      </w:r>
      <w:r w:rsidRPr="2B9EFFD7" w:rsidR="2B9EFFD7">
        <w:rPr>
          <w:b w:val="0"/>
          <w:bCs w:val="0"/>
          <w:i w:val="0"/>
          <w:iCs w:val="0"/>
          <w:sz w:val="22"/>
          <w:szCs w:val="22"/>
        </w:rPr>
        <w:t>en</w:t>
      </w:r>
      <w:r w:rsidRPr="2B9EFFD7" w:rsidR="2B9EFFD7">
        <w:rPr>
          <w:b w:val="0"/>
          <w:bCs w:val="0"/>
          <w:i w:val="0"/>
          <w:iCs w:val="0"/>
          <w:sz w:val="22"/>
          <w:szCs w:val="22"/>
        </w:rPr>
        <w:t xml:space="preserve"> </w:t>
      </w:r>
      <w:r w:rsidRPr="2B9EFFD7" w:rsidR="2B9EFFD7">
        <w:rPr>
          <w:b w:val="0"/>
          <w:bCs w:val="0"/>
          <w:i w:val="0"/>
          <w:iCs w:val="0"/>
          <w:sz w:val="22"/>
          <w:szCs w:val="22"/>
        </w:rPr>
        <w:t>aplicaciones</w:t>
      </w:r>
      <w:r w:rsidRPr="2B9EFFD7" w:rsidR="2B9EFFD7">
        <w:rPr>
          <w:b w:val="0"/>
          <w:bCs w:val="0"/>
          <w:i w:val="0"/>
          <w:iCs w:val="0"/>
          <w:sz w:val="22"/>
          <w:szCs w:val="22"/>
        </w:rPr>
        <w:t xml:space="preserve"> de </w:t>
      </w:r>
      <w:r w:rsidRPr="2B9EFFD7" w:rsidR="2B9EFFD7">
        <w:rPr>
          <w:b w:val="0"/>
          <w:bCs w:val="0"/>
          <w:i w:val="0"/>
          <w:iCs w:val="0"/>
          <w:sz w:val="22"/>
          <w:szCs w:val="22"/>
        </w:rPr>
        <w:t>analisis</w:t>
      </w:r>
      <w:r w:rsidRPr="2B9EFFD7" w:rsidR="2B9EFFD7">
        <w:rPr>
          <w:b w:val="0"/>
          <w:bCs w:val="0"/>
          <w:i w:val="0"/>
          <w:iCs w:val="0"/>
          <w:sz w:val="22"/>
          <w:szCs w:val="22"/>
        </w:rPr>
        <w:t xml:space="preserve"> politico o de opinion publica a gran </w:t>
      </w:r>
      <w:r w:rsidRPr="2B9EFFD7" w:rsidR="2B9EFFD7">
        <w:rPr>
          <w:b w:val="0"/>
          <w:bCs w:val="0"/>
          <w:i w:val="0"/>
          <w:iCs w:val="0"/>
          <w:sz w:val="22"/>
          <w:szCs w:val="22"/>
        </w:rPr>
        <w:t>escala</w:t>
      </w:r>
      <w:r w:rsidRPr="2B9EFFD7" w:rsidR="2B9EFFD7">
        <w:rPr>
          <w:b w:val="0"/>
          <w:bCs w:val="0"/>
          <w:i w:val="0"/>
          <w:iCs w:val="0"/>
          <w:sz w:val="22"/>
          <w:szCs w:val="22"/>
        </w:rPr>
        <w:t>.</w:t>
      </w:r>
    </w:p>
    <w:p w:rsidR="2B9EFFD7" w:rsidP="2B9EFFD7" w:rsidRDefault="2B9EFFD7" w14:paraId="4B2FAB0D" w14:textId="545AB554">
      <w:pPr>
        <w:spacing w:after="100"/>
        <w:ind w:firstLine="0"/>
        <w:jc w:val="left"/>
        <w:rPr>
          <w:b w:val="0"/>
          <w:bCs w:val="0"/>
          <w:i w:val="0"/>
          <w:iCs w:val="0"/>
          <w:sz w:val="22"/>
          <w:szCs w:val="22"/>
        </w:rPr>
      </w:pPr>
    </w:p>
    <w:p xmlns:wp14="http://schemas.microsoft.com/office/word/2010/wordml" w:rsidP="3A9FE921" w14:paraId="6D66D709" wp14:textId="77777777">
      <w:pPr>
        <w:spacing w:before="280" w:after="80"/>
        <w:jc w:val="left"/>
      </w:pPr>
      <w:r w:rsidRPr="3A9FE921" w:rsidR="3A9FE921">
        <w:rPr>
          <w:b w:val="1"/>
          <w:bCs w:val="1"/>
          <w:i w:val="0"/>
          <w:iCs w:val="0"/>
          <w:color w:val="1F497D" w:themeColor="text2" w:themeTint="FF" w:themeShade="FF"/>
          <w:sz w:val="28"/>
          <w:szCs w:val="28"/>
          <w:u w:val="single"/>
        </w:rPr>
        <w:t>PARTE II: TUTORIAL HUGGINGFACE + ARGILLA</w:t>
      </w:r>
    </w:p>
    <w:p xmlns:wp14="http://schemas.microsoft.com/office/word/2010/wordml" w:rsidP="3A9FE921" w14:paraId="6F8929E9" wp14:textId="77777777">
      <w:pPr>
        <w:spacing w:before="200" w:after="60"/>
        <w:jc w:val="left"/>
        <w:rPr>
          <w:b w:val="1"/>
          <w:bCs w:val="1"/>
          <w:i w:val="0"/>
          <w:iCs w:val="0"/>
          <w:color w:val="00467F"/>
          <w:sz w:val="24"/>
          <w:szCs w:val="24"/>
        </w:rPr>
      </w:pPr>
      <w:r w:rsidRPr="3A9FE921" w:rsidR="3A9FE921">
        <w:rPr>
          <w:b w:val="1"/>
          <w:bCs w:val="1"/>
          <w:i w:val="0"/>
          <w:iCs w:val="0"/>
          <w:color w:val="00467F"/>
          <w:sz w:val="24"/>
          <w:szCs w:val="24"/>
        </w:rPr>
        <w:t xml:space="preserve">2.1  </w:t>
      </w:r>
      <w:r w:rsidRPr="3A9FE921" w:rsidR="3A9FE921">
        <w:rPr>
          <w:b w:val="1"/>
          <w:bCs w:val="1"/>
          <w:i w:val="0"/>
          <w:iCs w:val="0"/>
          <w:color w:val="00467F"/>
          <w:sz w:val="24"/>
          <w:szCs w:val="24"/>
        </w:rPr>
        <w:t>Descripcion</w:t>
      </w:r>
      <w:r w:rsidRPr="3A9FE921" w:rsidR="3A9FE921">
        <w:rPr>
          <w:b w:val="1"/>
          <w:bCs w:val="1"/>
          <w:i w:val="0"/>
          <w:iCs w:val="0"/>
          <w:color w:val="00467F"/>
          <w:sz w:val="24"/>
          <w:szCs w:val="24"/>
        </w:rPr>
        <w:t xml:space="preserve"> del </w:t>
      </w:r>
      <w:r w:rsidRPr="3A9FE921" w:rsidR="3A9FE921">
        <w:rPr>
          <w:b w:val="1"/>
          <w:bCs w:val="1"/>
          <w:i w:val="0"/>
          <w:iCs w:val="0"/>
          <w:color w:val="00467F"/>
          <w:sz w:val="24"/>
          <w:szCs w:val="24"/>
        </w:rPr>
        <w:t>flujo</w:t>
      </w:r>
      <w:r w:rsidRPr="3A9FE921" w:rsidR="3A9FE921">
        <w:rPr>
          <w:b w:val="1"/>
          <w:bCs w:val="1"/>
          <w:i w:val="0"/>
          <w:iCs w:val="0"/>
          <w:color w:val="00467F"/>
          <w:sz w:val="24"/>
          <w:szCs w:val="24"/>
        </w:rPr>
        <w:t xml:space="preserve"> de </w:t>
      </w:r>
      <w:r w:rsidRPr="3A9FE921" w:rsidR="3A9FE921">
        <w:rPr>
          <w:b w:val="1"/>
          <w:bCs w:val="1"/>
          <w:i w:val="0"/>
          <w:iCs w:val="0"/>
          <w:color w:val="00467F"/>
          <w:sz w:val="24"/>
          <w:szCs w:val="24"/>
        </w:rPr>
        <w:t>trabajo</w:t>
      </w:r>
    </w:p>
    <w:p xmlns:wp14="http://schemas.microsoft.com/office/word/2010/wordml" w:rsidP="3A9FE921" w14:paraId="1C252FD3" wp14:textId="77777777">
      <w:pPr>
        <w:spacing w:before="120" w:after="40"/>
        <w:jc w:val="left"/>
        <w:rPr>
          <w:b w:val="1"/>
          <w:bCs w:val="1"/>
          <w:i w:val="1"/>
          <w:iCs w:val="1"/>
          <w:color w:val="4472C4"/>
          <w:sz w:val="22"/>
          <w:szCs w:val="22"/>
        </w:rPr>
      </w:pPr>
      <w:r w:rsidRPr="3A9FE921" w:rsidR="3A9FE921">
        <w:rPr>
          <w:b w:val="1"/>
          <w:bCs w:val="1"/>
          <w:i w:val="1"/>
          <w:iCs w:val="1"/>
          <w:color w:val="4472C4"/>
          <w:sz w:val="22"/>
          <w:szCs w:val="22"/>
        </w:rPr>
        <w:t>Contexto</w:t>
      </w:r>
    </w:p>
    <w:p xmlns:wp14="http://schemas.microsoft.com/office/word/2010/wordml" w:rsidP="3A9FE921" w14:paraId="242A8030" wp14:textId="77777777">
      <w:pPr>
        <w:spacing w:after="100"/>
        <w:ind w:firstLine="425"/>
        <w:jc w:val="left"/>
      </w:pPr>
      <w:r w:rsidRPr="3A9FE921" w:rsidR="3A9FE921">
        <w:rPr>
          <w:b w:val="0"/>
          <w:bCs w:val="0"/>
          <w:i w:val="0"/>
          <w:iCs w:val="0"/>
          <w:sz w:val="22"/>
          <w:szCs w:val="22"/>
        </w:rPr>
        <w:t>HuggingFace</w:t>
      </w:r>
      <w:r w:rsidRPr="3A9FE921" w:rsidR="3A9FE921">
        <w:rPr>
          <w:b w:val="0"/>
          <w:bCs w:val="0"/>
          <w:i w:val="0"/>
          <w:iCs w:val="0"/>
          <w:sz w:val="22"/>
          <w:szCs w:val="22"/>
        </w:rPr>
        <w:t xml:space="preserve"> </w:t>
      </w:r>
      <w:r w:rsidRPr="3A9FE921" w:rsidR="3A9FE921">
        <w:rPr>
          <w:b w:val="0"/>
          <w:bCs w:val="0"/>
          <w:i w:val="0"/>
          <w:iCs w:val="0"/>
          <w:sz w:val="22"/>
          <w:szCs w:val="22"/>
        </w:rPr>
        <w:t>proporciona</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dataset IMDb </w:t>
      </w:r>
      <w:r w:rsidRPr="3A9FE921" w:rsidR="3A9FE921">
        <w:rPr>
          <w:b w:val="0"/>
          <w:bCs w:val="0"/>
          <w:i w:val="0"/>
          <w:iCs w:val="0"/>
          <w:sz w:val="22"/>
          <w:szCs w:val="22"/>
        </w:rPr>
        <w:t>como</w:t>
      </w:r>
      <w:r w:rsidRPr="3A9FE921" w:rsidR="3A9FE921">
        <w:rPr>
          <w:b w:val="0"/>
          <w:bCs w:val="0"/>
          <w:i w:val="0"/>
          <w:iCs w:val="0"/>
          <w:sz w:val="22"/>
          <w:szCs w:val="22"/>
        </w:rPr>
        <w:t xml:space="preserve"> benchmark </w:t>
      </w:r>
      <w:r w:rsidRPr="3A9FE921" w:rsidR="3A9FE921">
        <w:rPr>
          <w:b w:val="0"/>
          <w:bCs w:val="0"/>
          <w:i w:val="0"/>
          <w:iCs w:val="0"/>
          <w:sz w:val="22"/>
          <w:szCs w:val="22"/>
        </w:rPr>
        <w:t>estandar</w:t>
      </w:r>
      <w:r w:rsidRPr="3A9FE921" w:rsidR="3A9FE921">
        <w:rPr>
          <w:b w:val="0"/>
          <w:bCs w:val="0"/>
          <w:i w:val="0"/>
          <w:iCs w:val="0"/>
          <w:sz w:val="22"/>
          <w:szCs w:val="22"/>
        </w:rPr>
        <w:t xml:space="preserve"> </w:t>
      </w:r>
      <w:r w:rsidRPr="3A9FE921" w:rsidR="3A9FE921">
        <w:rPr>
          <w:b w:val="0"/>
          <w:bCs w:val="0"/>
          <w:i w:val="0"/>
          <w:iCs w:val="0"/>
          <w:sz w:val="22"/>
          <w:szCs w:val="22"/>
        </w:rPr>
        <w:t>en</w:t>
      </w:r>
      <w:r w:rsidRPr="3A9FE921" w:rsidR="3A9FE921">
        <w:rPr>
          <w:b w:val="0"/>
          <w:bCs w:val="0"/>
          <w:i w:val="0"/>
          <w:iCs w:val="0"/>
          <w:sz w:val="22"/>
          <w:szCs w:val="22"/>
        </w:rPr>
        <w:t xml:space="preserve"> </w:t>
      </w:r>
      <w:r w:rsidRPr="3A9FE921" w:rsidR="3A9FE921">
        <w:rPr>
          <w:b w:val="0"/>
          <w:bCs w:val="0"/>
          <w:i w:val="0"/>
          <w:iCs w:val="0"/>
          <w:sz w:val="22"/>
          <w:szCs w:val="22"/>
        </w:rPr>
        <w:t>su</w:t>
      </w:r>
      <w:r w:rsidRPr="3A9FE921" w:rsidR="3A9FE921">
        <w:rPr>
          <w:b w:val="0"/>
          <w:bCs w:val="0"/>
          <w:i w:val="0"/>
          <w:iCs w:val="0"/>
          <w:sz w:val="22"/>
          <w:szCs w:val="22"/>
        </w:rPr>
        <w:t xml:space="preserve"> </w:t>
      </w:r>
      <w:r w:rsidRPr="3A9FE921" w:rsidR="3A9FE921">
        <w:rPr>
          <w:b w:val="0"/>
          <w:bCs w:val="0"/>
          <w:i w:val="0"/>
          <w:iCs w:val="0"/>
          <w:sz w:val="22"/>
          <w:szCs w:val="22"/>
        </w:rPr>
        <w:t>libreria</w:t>
      </w:r>
      <w:r w:rsidRPr="3A9FE921" w:rsidR="3A9FE921">
        <w:rPr>
          <w:b w:val="0"/>
          <w:bCs w:val="0"/>
          <w:i w:val="0"/>
          <w:iCs w:val="0"/>
          <w:sz w:val="22"/>
          <w:szCs w:val="22"/>
        </w:rPr>
        <w:t xml:space="preserve"> datasets. El tutorial </w:t>
      </w:r>
      <w:r w:rsidRPr="3A9FE921" w:rsidR="3A9FE921">
        <w:rPr>
          <w:b w:val="0"/>
          <w:bCs w:val="0"/>
          <w:i w:val="0"/>
          <w:iCs w:val="0"/>
          <w:sz w:val="22"/>
          <w:szCs w:val="22"/>
        </w:rPr>
        <w:t>propone</w:t>
      </w:r>
      <w:r w:rsidRPr="3A9FE921" w:rsidR="3A9FE921">
        <w:rPr>
          <w:b w:val="0"/>
          <w:bCs w:val="0"/>
          <w:i w:val="0"/>
          <w:iCs w:val="0"/>
          <w:sz w:val="22"/>
          <w:szCs w:val="22"/>
        </w:rPr>
        <w:t xml:space="preserve"> un </w:t>
      </w:r>
      <w:r w:rsidRPr="3A9FE921" w:rsidR="3A9FE921">
        <w:rPr>
          <w:b w:val="0"/>
          <w:bCs w:val="0"/>
          <w:i w:val="0"/>
          <w:iCs w:val="0"/>
          <w:sz w:val="22"/>
          <w:szCs w:val="22"/>
        </w:rPr>
        <w:t>flujo</w:t>
      </w:r>
      <w:r w:rsidRPr="3A9FE921" w:rsidR="3A9FE921">
        <w:rPr>
          <w:b w:val="0"/>
          <w:bCs w:val="0"/>
          <w:i w:val="0"/>
          <w:iCs w:val="0"/>
          <w:sz w:val="22"/>
          <w:szCs w:val="22"/>
        </w:rPr>
        <w:t xml:space="preserve"> de </w:t>
      </w:r>
      <w:r w:rsidRPr="3A9FE921" w:rsidR="3A9FE921">
        <w:rPr>
          <w:b w:val="0"/>
          <w:bCs w:val="0"/>
          <w:i w:val="0"/>
          <w:iCs w:val="0"/>
          <w:sz w:val="22"/>
          <w:szCs w:val="22"/>
        </w:rPr>
        <w:t>trabajo</w:t>
      </w:r>
      <w:r w:rsidRPr="3A9FE921" w:rsidR="3A9FE921">
        <w:rPr>
          <w:b w:val="0"/>
          <w:bCs w:val="0"/>
          <w:i w:val="0"/>
          <w:iCs w:val="0"/>
          <w:sz w:val="22"/>
          <w:szCs w:val="22"/>
        </w:rPr>
        <w:t xml:space="preserve"> </w:t>
      </w:r>
      <w:r w:rsidRPr="3A9FE921" w:rsidR="3A9FE921">
        <w:rPr>
          <w:b w:val="0"/>
          <w:bCs w:val="0"/>
          <w:i w:val="0"/>
          <w:iCs w:val="0"/>
          <w:sz w:val="22"/>
          <w:szCs w:val="22"/>
        </w:rPr>
        <w:t>que</w:t>
      </w:r>
      <w:r w:rsidRPr="3A9FE921" w:rsidR="3A9FE921">
        <w:rPr>
          <w:b w:val="0"/>
          <w:bCs w:val="0"/>
          <w:i w:val="0"/>
          <w:iCs w:val="0"/>
          <w:sz w:val="22"/>
          <w:szCs w:val="22"/>
        </w:rPr>
        <w:t xml:space="preserve"> </w:t>
      </w:r>
      <w:r w:rsidRPr="3A9FE921" w:rsidR="3A9FE921">
        <w:rPr>
          <w:b w:val="0"/>
          <w:bCs w:val="0"/>
          <w:i w:val="0"/>
          <w:iCs w:val="0"/>
          <w:sz w:val="22"/>
          <w:szCs w:val="22"/>
        </w:rPr>
        <w:t>combina</w:t>
      </w:r>
      <w:r w:rsidRPr="3A9FE921" w:rsidR="3A9FE921">
        <w:rPr>
          <w:b w:val="0"/>
          <w:bCs w:val="0"/>
          <w:i w:val="0"/>
          <w:iCs w:val="0"/>
          <w:sz w:val="22"/>
          <w:szCs w:val="22"/>
        </w:rPr>
        <w:t xml:space="preserve"> </w:t>
      </w:r>
      <w:r w:rsidRPr="3A9FE921" w:rsidR="3A9FE921">
        <w:rPr>
          <w:b w:val="0"/>
          <w:bCs w:val="0"/>
          <w:i w:val="0"/>
          <w:iCs w:val="0"/>
          <w:sz w:val="22"/>
          <w:szCs w:val="22"/>
        </w:rPr>
        <w:t>inferencia</w:t>
      </w:r>
      <w:r w:rsidRPr="3A9FE921" w:rsidR="3A9FE921">
        <w:rPr>
          <w:b w:val="0"/>
          <w:bCs w:val="0"/>
          <w:i w:val="0"/>
          <w:iCs w:val="0"/>
          <w:sz w:val="22"/>
          <w:szCs w:val="22"/>
        </w:rPr>
        <w:t xml:space="preserve"> zero-shot y fine-tuning con revision </w:t>
      </w:r>
      <w:r w:rsidRPr="3A9FE921" w:rsidR="3A9FE921">
        <w:rPr>
          <w:b w:val="0"/>
          <w:bCs w:val="0"/>
          <w:i w:val="0"/>
          <w:iCs w:val="0"/>
          <w:sz w:val="22"/>
          <w:szCs w:val="22"/>
        </w:rPr>
        <w:t>asistida</w:t>
      </w:r>
      <w:r w:rsidRPr="3A9FE921" w:rsidR="3A9FE921">
        <w:rPr>
          <w:b w:val="0"/>
          <w:bCs w:val="0"/>
          <w:i w:val="0"/>
          <w:iCs w:val="0"/>
          <w:sz w:val="22"/>
          <w:szCs w:val="22"/>
        </w:rPr>
        <w:t xml:space="preserve"> </w:t>
      </w:r>
      <w:r w:rsidRPr="3A9FE921" w:rsidR="3A9FE921">
        <w:rPr>
          <w:b w:val="0"/>
          <w:bCs w:val="0"/>
          <w:i w:val="0"/>
          <w:iCs w:val="0"/>
          <w:sz w:val="22"/>
          <w:szCs w:val="22"/>
        </w:rPr>
        <w:t>por</w:t>
      </w:r>
      <w:r w:rsidRPr="3A9FE921" w:rsidR="3A9FE921">
        <w:rPr>
          <w:b w:val="0"/>
          <w:bCs w:val="0"/>
          <w:i w:val="0"/>
          <w:iCs w:val="0"/>
          <w:sz w:val="22"/>
          <w:szCs w:val="22"/>
        </w:rPr>
        <w:t xml:space="preserve"> </w:t>
      </w:r>
      <w:r w:rsidRPr="3A9FE921" w:rsidR="3A9FE921">
        <w:rPr>
          <w:b w:val="0"/>
          <w:bCs w:val="0"/>
          <w:i w:val="0"/>
          <w:iCs w:val="0"/>
          <w:sz w:val="22"/>
          <w:szCs w:val="22"/>
        </w:rPr>
        <w:t>humanos</w:t>
      </w:r>
      <w:r w:rsidRPr="3A9FE921" w:rsidR="3A9FE921">
        <w:rPr>
          <w:b w:val="0"/>
          <w:bCs w:val="0"/>
          <w:i w:val="0"/>
          <w:iCs w:val="0"/>
          <w:sz w:val="22"/>
          <w:szCs w:val="22"/>
        </w:rPr>
        <w:t xml:space="preserve"> </w:t>
      </w:r>
      <w:r w:rsidRPr="3A9FE921" w:rsidR="3A9FE921">
        <w:rPr>
          <w:b w:val="0"/>
          <w:bCs w:val="0"/>
          <w:i w:val="0"/>
          <w:iCs w:val="0"/>
          <w:sz w:val="22"/>
          <w:szCs w:val="22"/>
        </w:rPr>
        <w:t>mediante</w:t>
      </w:r>
      <w:r w:rsidRPr="3A9FE921" w:rsidR="3A9FE921">
        <w:rPr>
          <w:b w:val="0"/>
          <w:bCs w:val="0"/>
          <w:i w:val="0"/>
          <w:iCs w:val="0"/>
          <w:sz w:val="22"/>
          <w:szCs w:val="22"/>
        </w:rPr>
        <w:t xml:space="preserve"> la </w:t>
      </w:r>
      <w:r w:rsidRPr="3A9FE921" w:rsidR="3A9FE921">
        <w:rPr>
          <w:b w:val="0"/>
          <w:bCs w:val="0"/>
          <w:i w:val="0"/>
          <w:iCs w:val="0"/>
          <w:sz w:val="22"/>
          <w:szCs w:val="22"/>
        </w:rPr>
        <w:t>plataforma</w:t>
      </w:r>
      <w:r w:rsidRPr="3A9FE921" w:rsidR="3A9FE921">
        <w:rPr>
          <w:b w:val="0"/>
          <w:bCs w:val="0"/>
          <w:i w:val="0"/>
          <w:iCs w:val="0"/>
          <w:sz w:val="22"/>
          <w:szCs w:val="22"/>
        </w:rPr>
        <w:t xml:space="preserve"> </w:t>
      </w:r>
      <w:r w:rsidRPr="3A9FE921" w:rsidR="3A9FE921">
        <w:rPr>
          <w:b w:val="0"/>
          <w:bCs w:val="0"/>
          <w:i w:val="0"/>
          <w:iCs w:val="0"/>
          <w:sz w:val="22"/>
          <w:szCs w:val="22"/>
        </w:rPr>
        <w:t>Argilla</w:t>
      </w:r>
      <w:r w:rsidRPr="3A9FE921" w:rsidR="3A9FE921">
        <w:rPr>
          <w:b w:val="0"/>
          <w:bCs w:val="0"/>
          <w:i w:val="0"/>
          <w:iCs w:val="0"/>
          <w:sz w:val="22"/>
          <w:szCs w:val="22"/>
        </w:rPr>
        <w:t xml:space="preserve">. Este </w:t>
      </w:r>
      <w:r w:rsidRPr="3A9FE921" w:rsidR="3A9FE921">
        <w:rPr>
          <w:b w:val="0"/>
          <w:bCs w:val="0"/>
          <w:i w:val="0"/>
          <w:iCs w:val="0"/>
          <w:sz w:val="22"/>
          <w:szCs w:val="22"/>
        </w:rPr>
        <w:t>enfoque</w:t>
      </w:r>
      <w:r w:rsidRPr="3A9FE921" w:rsidR="3A9FE921">
        <w:rPr>
          <w:b w:val="0"/>
          <w:bCs w:val="0"/>
          <w:i w:val="0"/>
          <w:iCs w:val="0"/>
          <w:sz w:val="22"/>
          <w:szCs w:val="22"/>
        </w:rPr>
        <w:t xml:space="preserve"> reduce </w:t>
      </w:r>
      <w:r w:rsidRPr="3A9FE921" w:rsidR="3A9FE921">
        <w:rPr>
          <w:b w:val="0"/>
          <w:bCs w:val="0"/>
          <w:i w:val="0"/>
          <w:iCs w:val="0"/>
          <w:sz w:val="22"/>
          <w:szCs w:val="22"/>
        </w:rPr>
        <w:t>drasticamente</w:t>
      </w:r>
      <w:r w:rsidRPr="3A9FE921" w:rsidR="3A9FE921">
        <w:rPr>
          <w:b w:val="0"/>
          <w:bCs w:val="0"/>
          <w:i w:val="0"/>
          <w:iCs w:val="0"/>
          <w:sz w:val="22"/>
          <w:szCs w:val="22"/>
        </w:rPr>
        <w:t xml:space="preserve"> </w:t>
      </w:r>
      <w:r w:rsidRPr="3A9FE921" w:rsidR="3A9FE921">
        <w:rPr>
          <w:b w:val="0"/>
          <w:bCs w:val="0"/>
          <w:i w:val="0"/>
          <w:iCs w:val="0"/>
          <w:sz w:val="22"/>
          <w:szCs w:val="22"/>
        </w:rPr>
        <w:t>el</w:t>
      </w:r>
      <w:r w:rsidRPr="3A9FE921" w:rsidR="3A9FE921">
        <w:rPr>
          <w:b w:val="0"/>
          <w:bCs w:val="0"/>
          <w:i w:val="0"/>
          <w:iCs w:val="0"/>
          <w:sz w:val="22"/>
          <w:szCs w:val="22"/>
        </w:rPr>
        <w:t xml:space="preserve"> </w:t>
      </w:r>
      <w:r w:rsidRPr="3A9FE921" w:rsidR="3A9FE921">
        <w:rPr>
          <w:b w:val="0"/>
          <w:bCs w:val="0"/>
          <w:i w:val="0"/>
          <w:iCs w:val="0"/>
          <w:sz w:val="22"/>
          <w:szCs w:val="22"/>
        </w:rPr>
        <w:t>esfuerzo</w:t>
      </w:r>
      <w:r w:rsidRPr="3A9FE921" w:rsidR="3A9FE921">
        <w:rPr>
          <w:b w:val="0"/>
          <w:bCs w:val="0"/>
          <w:i w:val="0"/>
          <w:iCs w:val="0"/>
          <w:sz w:val="22"/>
          <w:szCs w:val="22"/>
        </w:rPr>
        <w:t xml:space="preserve"> de </w:t>
      </w:r>
      <w:r w:rsidRPr="3A9FE921" w:rsidR="3A9FE921">
        <w:rPr>
          <w:b w:val="0"/>
          <w:bCs w:val="0"/>
          <w:i w:val="0"/>
          <w:iCs w:val="0"/>
          <w:sz w:val="22"/>
          <w:szCs w:val="22"/>
        </w:rPr>
        <w:t>anotacion</w:t>
      </w:r>
      <w:r w:rsidRPr="3A9FE921" w:rsidR="3A9FE921">
        <w:rPr>
          <w:b w:val="0"/>
          <w:bCs w:val="0"/>
          <w:i w:val="0"/>
          <w:iCs w:val="0"/>
          <w:sz w:val="22"/>
          <w:szCs w:val="22"/>
        </w:rPr>
        <w:t xml:space="preserve"> manual al </w:t>
      </w:r>
      <w:r w:rsidRPr="3A9FE921" w:rsidR="3A9FE921">
        <w:rPr>
          <w:b w:val="0"/>
          <w:bCs w:val="0"/>
          <w:i w:val="0"/>
          <w:iCs w:val="0"/>
          <w:sz w:val="22"/>
          <w:szCs w:val="22"/>
        </w:rPr>
        <w:t>aprovechar</w:t>
      </w:r>
      <w:r w:rsidRPr="3A9FE921" w:rsidR="3A9FE921">
        <w:rPr>
          <w:b w:val="0"/>
          <w:bCs w:val="0"/>
          <w:i w:val="0"/>
          <w:iCs w:val="0"/>
          <w:sz w:val="22"/>
          <w:szCs w:val="22"/>
        </w:rPr>
        <w:t xml:space="preserve"> la </w:t>
      </w:r>
      <w:r w:rsidRPr="3A9FE921" w:rsidR="3A9FE921">
        <w:rPr>
          <w:b w:val="0"/>
          <w:bCs w:val="0"/>
          <w:i w:val="0"/>
          <w:iCs w:val="0"/>
          <w:sz w:val="22"/>
          <w:szCs w:val="22"/>
        </w:rPr>
        <w:t>capacidad</w:t>
      </w:r>
      <w:r w:rsidRPr="3A9FE921" w:rsidR="3A9FE921">
        <w:rPr>
          <w:b w:val="0"/>
          <w:bCs w:val="0"/>
          <w:i w:val="0"/>
          <w:iCs w:val="0"/>
          <w:sz w:val="22"/>
          <w:szCs w:val="22"/>
        </w:rPr>
        <w:t xml:space="preserve"> de </w:t>
      </w:r>
      <w:r w:rsidRPr="3A9FE921" w:rsidR="3A9FE921">
        <w:rPr>
          <w:b w:val="0"/>
          <w:bCs w:val="0"/>
          <w:i w:val="0"/>
          <w:iCs w:val="0"/>
          <w:sz w:val="22"/>
          <w:szCs w:val="22"/>
        </w:rPr>
        <w:t>generalizacion</w:t>
      </w:r>
      <w:r w:rsidRPr="3A9FE921" w:rsidR="3A9FE921">
        <w:rPr>
          <w:b w:val="0"/>
          <w:bCs w:val="0"/>
          <w:i w:val="0"/>
          <w:iCs w:val="0"/>
          <w:sz w:val="22"/>
          <w:szCs w:val="22"/>
        </w:rPr>
        <w:t xml:space="preserve"> de </w:t>
      </w:r>
      <w:r w:rsidRPr="3A9FE921" w:rsidR="3A9FE921">
        <w:rPr>
          <w:b w:val="0"/>
          <w:bCs w:val="0"/>
          <w:i w:val="0"/>
          <w:iCs w:val="0"/>
          <w:sz w:val="22"/>
          <w:szCs w:val="22"/>
        </w:rPr>
        <w:t>los</w:t>
      </w:r>
      <w:r w:rsidRPr="3A9FE921" w:rsidR="3A9FE921">
        <w:rPr>
          <w:b w:val="0"/>
          <w:bCs w:val="0"/>
          <w:i w:val="0"/>
          <w:iCs w:val="0"/>
          <w:sz w:val="22"/>
          <w:szCs w:val="22"/>
        </w:rPr>
        <w:t xml:space="preserve"> Transformers </w:t>
      </w:r>
      <w:r w:rsidRPr="3A9FE921" w:rsidR="3A9FE921">
        <w:rPr>
          <w:b w:val="0"/>
          <w:bCs w:val="0"/>
          <w:i w:val="0"/>
          <w:iCs w:val="0"/>
          <w:sz w:val="22"/>
          <w:szCs w:val="22"/>
        </w:rPr>
        <w:t>preentrenados</w:t>
      </w:r>
      <w:r w:rsidRPr="3A9FE921" w:rsidR="3A9FE921">
        <w:rPr>
          <w:b w:val="0"/>
          <w:bCs w:val="0"/>
          <w:i w:val="0"/>
          <w:iCs w:val="0"/>
          <w:sz w:val="22"/>
          <w:szCs w:val="22"/>
        </w:rPr>
        <w:t>.</w:t>
      </w:r>
    </w:p>
    <w:p xmlns:wp14="http://schemas.microsoft.com/office/word/2010/wordml" w:rsidP="3A9FE921" w14:paraId="0EFD2A71" wp14:textId="77777777">
      <w:pPr>
        <w:spacing w:before="120" w:after="40"/>
        <w:jc w:val="left"/>
      </w:pPr>
      <w:r w:rsidRPr="3A9FE921" w:rsidR="3A9FE921">
        <w:rPr>
          <w:b w:val="1"/>
          <w:bCs w:val="1"/>
          <w:i w:val="1"/>
          <w:iCs w:val="1"/>
          <w:color w:val="4472C4"/>
          <w:sz w:val="22"/>
          <w:szCs w:val="22"/>
        </w:rPr>
        <w:t>Etapas</w:t>
      </w:r>
      <w:r w:rsidRPr="3A9FE921" w:rsidR="3A9FE921">
        <w:rPr>
          <w:b w:val="1"/>
          <w:bCs w:val="1"/>
          <w:i w:val="1"/>
          <w:iCs w:val="1"/>
          <w:color w:val="4472C4"/>
          <w:sz w:val="22"/>
          <w:szCs w:val="22"/>
        </w:rPr>
        <w:t xml:space="preserve"> del pipeline</w:t>
      </w:r>
    </w:p>
    <w:p xmlns:wp14="http://schemas.microsoft.com/office/word/2010/wordml" w:rsidP="3A9FE921" w14:paraId="27ECBB25" wp14:textId="77777777">
      <w:pPr>
        <w:spacing w:after="100"/>
        <w:ind w:firstLine="425"/>
        <w:jc w:val="left"/>
      </w:pPr>
      <w:r w:rsidRPr="3A9FE921" w:rsidR="3A9FE921">
        <w:rPr>
          <w:b w:val="0"/>
          <w:bCs w:val="0"/>
          <w:i w:val="0"/>
          <w:iCs w:val="0"/>
          <w:sz w:val="22"/>
          <w:szCs w:val="22"/>
        </w:rPr>
        <w:t xml:space="preserve">El </w:t>
      </w:r>
      <w:r w:rsidRPr="3A9FE921" w:rsidR="3A9FE921">
        <w:rPr>
          <w:b w:val="0"/>
          <w:bCs w:val="0"/>
          <w:i w:val="0"/>
          <w:iCs w:val="0"/>
          <w:sz w:val="22"/>
          <w:szCs w:val="22"/>
        </w:rPr>
        <w:t>flujo</w:t>
      </w:r>
      <w:r w:rsidRPr="3A9FE921" w:rsidR="3A9FE921">
        <w:rPr>
          <w:b w:val="0"/>
          <w:bCs w:val="0"/>
          <w:i w:val="0"/>
          <w:iCs w:val="0"/>
          <w:sz w:val="22"/>
          <w:szCs w:val="22"/>
        </w:rPr>
        <w:t xml:space="preserve"> </w:t>
      </w:r>
      <w:r w:rsidRPr="3A9FE921" w:rsidR="3A9FE921">
        <w:rPr>
          <w:b w:val="0"/>
          <w:bCs w:val="0"/>
          <w:i w:val="0"/>
          <w:iCs w:val="0"/>
          <w:sz w:val="22"/>
          <w:szCs w:val="22"/>
        </w:rPr>
        <w:t>completo</w:t>
      </w:r>
      <w:r w:rsidRPr="3A9FE921" w:rsidR="3A9FE921">
        <w:rPr>
          <w:b w:val="0"/>
          <w:bCs w:val="0"/>
          <w:i w:val="0"/>
          <w:iCs w:val="0"/>
          <w:sz w:val="22"/>
          <w:szCs w:val="22"/>
        </w:rPr>
        <w:t xml:space="preserve"> </w:t>
      </w:r>
      <w:r w:rsidRPr="3A9FE921" w:rsidR="3A9FE921">
        <w:rPr>
          <w:b w:val="0"/>
          <w:bCs w:val="0"/>
          <w:i w:val="0"/>
          <w:iCs w:val="0"/>
          <w:sz w:val="22"/>
          <w:szCs w:val="22"/>
        </w:rPr>
        <w:t>consta</w:t>
      </w:r>
      <w:r w:rsidRPr="3A9FE921" w:rsidR="3A9FE921">
        <w:rPr>
          <w:b w:val="0"/>
          <w:bCs w:val="0"/>
          <w:i w:val="0"/>
          <w:iCs w:val="0"/>
          <w:sz w:val="22"/>
          <w:szCs w:val="22"/>
        </w:rPr>
        <w:t xml:space="preserve"> de </w:t>
      </w:r>
      <w:r w:rsidRPr="3A9FE921" w:rsidR="3A9FE921">
        <w:rPr>
          <w:b w:val="0"/>
          <w:bCs w:val="0"/>
          <w:i w:val="0"/>
          <w:iCs w:val="0"/>
          <w:sz w:val="22"/>
          <w:szCs w:val="22"/>
        </w:rPr>
        <w:t>cinco</w:t>
      </w:r>
      <w:r w:rsidRPr="3A9FE921" w:rsidR="3A9FE921">
        <w:rPr>
          <w:b w:val="0"/>
          <w:bCs w:val="0"/>
          <w:i w:val="0"/>
          <w:iCs w:val="0"/>
          <w:sz w:val="22"/>
          <w:szCs w:val="22"/>
        </w:rPr>
        <w:t xml:space="preserve"> </w:t>
      </w:r>
      <w:r w:rsidRPr="3A9FE921" w:rsidR="3A9FE921">
        <w:rPr>
          <w:b w:val="0"/>
          <w:bCs w:val="0"/>
          <w:i w:val="0"/>
          <w:iCs w:val="0"/>
          <w:sz w:val="22"/>
          <w:szCs w:val="22"/>
        </w:rPr>
        <w:t>etapas</w:t>
      </w:r>
      <w:r w:rsidRPr="3A9FE921" w:rsidR="3A9FE921">
        <w:rPr>
          <w:b w:val="0"/>
          <w:bCs w:val="0"/>
          <w:i w:val="0"/>
          <w:iCs w:val="0"/>
          <w:sz w:val="22"/>
          <w:szCs w:val="22"/>
        </w:rPr>
        <w:t xml:space="preserve"> </w:t>
      </w:r>
      <w:r w:rsidRPr="3A9FE921" w:rsidR="3A9FE921">
        <w:rPr>
          <w:b w:val="0"/>
          <w:bCs w:val="0"/>
          <w:i w:val="0"/>
          <w:iCs w:val="0"/>
          <w:sz w:val="22"/>
          <w:szCs w:val="22"/>
        </w:rPr>
        <w:t>interconectadas</w:t>
      </w:r>
      <w:r w:rsidRPr="3A9FE921" w:rsidR="3A9FE921">
        <w:rPr>
          <w:b w:val="0"/>
          <w:bCs w:val="0"/>
          <w:i w:val="0"/>
          <w:iCs w:val="0"/>
          <w:sz w:val="22"/>
          <w:szCs w:val="22"/>
        </w:rPr>
        <w:t>:</w:t>
      </w:r>
    </w:p>
    <w:p xmlns:wp14="http://schemas.microsoft.com/office/word/2010/wordml" w:rsidP="3A9FE921" w14:paraId="25AD88F1" wp14:textId="77777777">
      <w:pPr>
        <w:pStyle w:val="ListBullet"/>
        <w:spacing w:after="60"/>
        <w:jc w:val="left"/>
        <w:rPr/>
      </w:pPr>
      <w:r w:rsidRPr="3A9FE921" w:rsidR="3A9FE921">
        <w:rPr>
          <w:b w:val="0"/>
          <w:bCs w:val="0"/>
          <w:i w:val="0"/>
          <w:iCs w:val="0"/>
          <w:sz w:val="21"/>
          <w:szCs w:val="21"/>
        </w:rPr>
        <w:t xml:space="preserve">Carga del dataset: </w:t>
      </w:r>
      <w:r w:rsidRPr="3A9FE921" w:rsidR="3A9FE921">
        <w:rPr>
          <w:b w:val="0"/>
          <w:bCs w:val="0"/>
          <w:i w:val="0"/>
          <w:iCs w:val="0"/>
          <w:sz w:val="21"/>
          <w:szCs w:val="21"/>
        </w:rPr>
        <w:t>datasets.load_dataset</w:t>
      </w:r>
      <w:r w:rsidRPr="3A9FE921" w:rsidR="3A9FE921">
        <w:rPr>
          <w:b w:val="0"/>
          <w:bCs w:val="0"/>
          <w:i w:val="0"/>
          <w:iCs w:val="0"/>
          <w:sz w:val="21"/>
          <w:szCs w:val="21"/>
        </w:rPr>
        <w:t>("</w:t>
      </w:r>
      <w:r w:rsidRPr="3A9FE921" w:rsidR="3A9FE921">
        <w:rPr>
          <w:b w:val="0"/>
          <w:bCs w:val="0"/>
          <w:i w:val="0"/>
          <w:iCs w:val="0"/>
          <w:sz w:val="21"/>
          <w:szCs w:val="21"/>
        </w:rPr>
        <w:t>imdb</w:t>
      </w:r>
      <w:r w:rsidRPr="3A9FE921" w:rsidR="3A9FE921">
        <w:rPr>
          <w:b w:val="0"/>
          <w:bCs w:val="0"/>
          <w:i w:val="0"/>
          <w:iCs w:val="0"/>
          <w:sz w:val="21"/>
          <w:szCs w:val="21"/>
        </w:rPr>
        <w:t xml:space="preserve">") </w:t>
      </w:r>
      <w:r w:rsidRPr="3A9FE921" w:rsidR="3A9FE921">
        <w:rPr>
          <w:b w:val="0"/>
          <w:bCs w:val="0"/>
          <w:i w:val="0"/>
          <w:iCs w:val="0"/>
          <w:sz w:val="21"/>
          <w:szCs w:val="21"/>
        </w:rPr>
        <w:t>descarga</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corpus </w:t>
      </w:r>
      <w:r w:rsidRPr="3A9FE921" w:rsidR="3A9FE921">
        <w:rPr>
          <w:b w:val="0"/>
          <w:bCs w:val="0"/>
          <w:i w:val="0"/>
          <w:iCs w:val="0"/>
          <w:sz w:val="21"/>
          <w:szCs w:val="21"/>
        </w:rPr>
        <w:t>desde</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HuggingFace</w:t>
      </w:r>
      <w:r w:rsidRPr="3A9FE921" w:rsidR="3A9FE921">
        <w:rPr>
          <w:b w:val="0"/>
          <w:bCs w:val="0"/>
          <w:i w:val="0"/>
          <w:iCs w:val="0"/>
          <w:sz w:val="21"/>
          <w:szCs w:val="21"/>
        </w:rPr>
        <w:t xml:space="preserve"> Hub con splits de </w:t>
      </w:r>
      <w:r w:rsidRPr="3A9FE921" w:rsidR="3A9FE921">
        <w:rPr>
          <w:b w:val="0"/>
          <w:bCs w:val="0"/>
          <w:i w:val="0"/>
          <w:iCs w:val="0"/>
          <w:sz w:val="21"/>
          <w:szCs w:val="21"/>
        </w:rPr>
        <w:t>entrenamiento</w:t>
      </w:r>
      <w:r w:rsidRPr="3A9FE921" w:rsidR="3A9FE921">
        <w:rPr>
          <w:b w:val="0"/>
          <w:bCs w:val="0"/>
          <w:i w:val="0"/>
          <w:iCs w:val="0"/>
          <w:sz w:val="21"/>
          <w:szCs w:val="21"/>
        </w:rPr>
        <w:t xml:space="preserve"> y </w:t>
      </w:r>
      <w:r w:rsidRPr="3A9FE921" w:rsidR="3A9FE921">
        <w:rPr>
          <w:b w:val="0"/>
          <w:bCs w:val="0"/>
          <w:i w:val="0"/>
          <w:iCs w:val="0"/>
          <w:sz w:val="21"/>
          <w:szCs w:val="21"/>
        </w:rPr>
        <w:t>prueba</w:t>
      </w:r>
      <w:r w:rsidRPr="3A9FE921" w:rsidR="3A9FE921">
        <w:rPr>
          <w:b w:val="0"/>
          <w:bCs w:val="0"/>
          <w:i w:val="0"/>
          <w:iCs w:val="0"/>
          <w:sz w:val="21"/>
          <w:szCs w:val="21"/>
        </w:rPr>
        <w:t xml:space="preserve"> </w:t>
      </w:r>
      <w:r w:rsidRPr="3A9FE921" w:rsidR="3A9FE921">
        <w:rPr>
          <w:b w:val="0"/>
          <w:bCs w:val="0"/>
          <w:i w:val="0"/>
          <w:iCs w:val="0"/>
          <w:sz w:val="21"/>
          <w:szCs w:val="21"/>
        </w:rPr>
        <w:t>ya</w:t>
      </w:r>
      <w:r w:rsidRPr="3A9FE921" w:rsidR="3A9FE921">
        <w:rPr>
          <w:b w:val="0"/>
          <w:bCs w:val="0"/>
          <w:i w:val="0"/>
          <w:iCs w:val="0"/>
          <w:sz w:val="21"/>
          <w:szCs w:val="21"/>
        </w:rPr>
        <w:t xml:space="preserve"> </w:t>
      </w:r>
      <w:r w:rsidRPr="3A9FE921" w:rsidR="3A9FE921">
        <w:rPr>
          <w:b w:val="0"/>
          <w:bCs w:val="0"/>
          <w:i w:val="0"/>
          <w:iCs w:val="0"/>
          <w:sz w:val="21"/>
          <w:szCs w:val="21"/>
        </w:rPr>
        <w:t>definidos</w:t>
      </w:r>
      <w:r w:rsidRPr="3A9FE921" w:rsidR="3A9FE921">
        <w:rPr>
          <w:b w:val="0"/>
          <w:bCs w:val="0"/>
          <w:i w:val="0"/>
          <w:iCs w:val="0"/>
          <w:sz w:val="21"/>
          <w:szCs w:val="21"/>
        </w:rPr>
        <w:t>.</w:t>
      </w:r>
    </w:p>
    <w:p xmlns:wp14="http://schemas.microsoft.com/office/word/2010/wordml" w:rsidP="3A9FE921" w14:paraId="655FBA05" wp14:textId="77777777">
      <w:pPr>
        <w:pStyle w:val="ListBullet"/>
        <w:spacing w:after="60"/>
        <w:jc w:val="left"/>
        <w:rPr/>
      </w:pPr>
      <w:r w:rsidRPr="3A9FE921" w:rsidR="3A9FE921">
        <w:rPr>
          <w:b w:val="0"/>
          <w:bCs w:val="0"/>
          <w:i w:val="0"/>
          <w:iCs w:val="0"/>
          <w:sz w:val="21"/>
          <w:szCs w:val="21"/>
        </w:rPr>
        <w:t>Inferencia</w:t>
      </w:r>
      <w:r w:rsidRPr="3A9FE921" w:rsidR="3A9FE921">
        <w:rPr>
          <w:b w:val="0"/>
          <w:bCs w:val="0"/>
          <w:i w:val="0"/>
          <w:iCs w:val="0"/>
          <w:sz w:val="21"/>
          <w:szCs w:val="21"/>
        </w:rPr>
        <w:t xml:space="preserve"> zero-shot con distilbert-base-uncased-finetuned-sst-2-english para </w:t>
      </w:r>
      <w:r w:rsidRPr="3A9FE921" w:rsidR="3A9FE921">
        <w:rPr>
          <w:b w:val="0"/>
          <w:bCs w:val="0"/>
          <w:i w:val="0"/>
          <w:iCs w:val="0"/>
          <w:sz w:val="21"/>
          <w:szCs w:val="21"/>
        </w:rPr>
        <w:t>obtener</w:t>
      </w:r>
      <w:r w:rsidRPr="3A9FE921" w:rsidR="3A9FE921">
        <w:rPr>
          <w:b w:val="0"/>
          <w:bCs w:val="0"/>
          <w:i w:val="0"/>
          <w:iCs w:val="0"/>
          <w:sz w:val="21"/>
          <w:szCs w:val="21"/>
        </w:rPr>
        <w:t xml:space="preserve"> </w:t>
      </w:r>
      <w:r w:rsidRPr="3A9FE921" w:rsidR="3A9FE921">
        <w:rPr>
          <w:b w:val="0"/>
          <w:bCs w:val="0"/>
          <w:i w:val="0"/>
          <w:iCs w:val="0"/>
          <w:sz w:val="21"/>
          <w:szCs w:val="21"/>
        </w:rPr>
        <w:t>predicciones</w:t>
      </w:r>
      <w:r w:rsidRPr="3A9FE921" w:rsidR="3A9FE921">
        <w:rPr>
          <w:b w:val="0"/>
          <w:bCs w:val="0"/>
          <w:i w:val="0"/>
          <w:iCs w:val="0"/>
          <w:sz w:val="21"/>
          <w:szCs w:val="21"/>
        </w:rPr>
        <w:t xml:space="preserve"> </w:t>
      </w:r>
      <w:r w:rsidRPr="3A9FE921" w:rsidR="3A9FE921">
        <w:rPr>
          <w:b w:val="0"/>
          <w:bCs w:val="0"/>
          <w:i w:val="0"/>
          <w:iCs w:val="0"/>
          <w:sz w:val="21"/>
          <w:szCs w:val="21"/>
        </w:rPr>
        <w:t>iniciales</w:t>
      </w:r>
      <w:r w:rsidRPr="3A9FE921" w:rsidR="3A9FE921">
        <w:rPr>
          <w:b w:val="0"/>
          <w:bCs w:val="0"/>
          <w:i w:val="0"/>
          <w:iCs w:val="0"/>
          <w:sz w:val="21"/>
          <w:szCs w:val="21"/>
        </w:rPr>
        <w:t xml:space="preserve"> sin </w:t>
      </w:r>
      <w:r w:rsidRPr="3A9FE921" w:rsidR="3A9FE921">
        <w:rPr>
          <w:b w:val="0"/>
          <w:bCs w:val="0"/>
          <w:i w:val="0"/>
          <w:iCs w:val="0"/>
          <w:sz w:val="21"/>
          <w:szCs w:val="21"/>
        </w:rPr>
        <w:t>entrenamiento</w:t>
      </w:r>
      <w:r w:rsidRPr="3A9FE921" w:rsidR="3A9FE921">
        <w:rPr>
          <w:b w:val="0"/>
          <w:bCs w:val="0"/>
          <w:i w:val="0"/>
          <w:iCs w:val="0"/>
          <w:sz w:val="21"/>
          <w:szCs w:val="21"/>
        </w:rPr>
        <w:t xml:space="preserve"> </w:t>
      </w:r>
      <w:r w:rsidRPr="3A9FE921" w:rsidR="3A9FE921">
        <w:rPr>
          <w:b w:val="0"/>
          <w:bCs w:val="0"/>
          <w:i w:val="0"/>
          <w:iCs w:val="0"/>
          <w:sz w:val="21"/>
          <w:szCs w:val="21"/>
        </w:rPr>
        <w:t>adicional</w:t>
      </w:r>
      <w:r w:rsidRPr="3A9FE921" w:rsidR="3A9FE921">
        <w:rPr>
          <w:b w:val="0"/>
          <w:bCs w:val="0"/>
          <w:i w:val="0"/>
          <w:iCs w:val="0"/>
          <w:sz w:val="21"/>
          <w:szCs w:val="21"/>
        </w:rPr>
        <w:t xml:space="preserve"> </w:t>
      </w:r>
      <w:r w:rsidRPr="3A9FE921" w:rsidR="3A9FE921">
        <w:rPr>
          <w:b w:val="0"/>
          <w:bCs w:val="0"/>
          <w:i w:val="0"/>
          <w:iCs w:val="0"/>
          <w:sz w:val="21"/>
          <w:szCs w:val="21"/>
        </w:rPr>
        <w:t>sobre</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dominio</w:t>
      </w:r>
      <w:r w:rsidRPr="3A9FE921" w:rsidR="3A9FE921">
        <w:rPr>
          <w:b w:val="0"/>
          <w:bCs w:val="0"/>
          <w:i w:val="0"/>
          <w:iCs w:val="0"/>
          <w:sz w:val="21"/>
          <w:szCs w:val="21"/>
        </w:rPr>
        <w:t xml:space="preserve"> </w:t>
      </w:r>
      <w:r w:rsidRPr="3A9FE921" w:rsidR="3A9FE921">
        <w:rPr>
          <w:b w:val="0"/>
          <w:bCs w:val="0"/>
          <w:i w:val="0"/>
          <w:iCs w:val="0"/>
          <w:sz w:val="21"/>
          <w:szCs w:val="21"/>
        </w:rPr>
        <w:t>objetivo</w:t>
      </w:r>
      <w:r w:rsidRPr="3A9FE921" w:rsidR="3A9FE921">
        <w:rPr>
          <w:b w:val="0"/>
          <w:bCs w:val="0"/>
          <w:i w:val="0"/>
          <w:iCs w:val="0"/>
          <w:sz w:val="21"/>
          <w:szCs w:val="21"/>
        </w:rPr>
        <w:t>.</w:t>
      </w:r>
    </w:p>
    <w:p xmlns:wp14="http://schemas.microsoft.com/office/word/2010/wordml" w:rsidP="3A9FE921" w14:paraId="19F89E33" wp14:textId="77777777">
      <w:pPr>
        <w:pStyle w:val="ListBullet"/>
        <w:spacing w:after="60"/>
        <w:jc w:val="left"/>
        <w:rPr/>
      </w:pPr>
      <w:r w:rsidRPr="3A9FE921" w:rsidR="3A9FE921">
        <w:rPr>
          <w:b w:val="0"/>
          <w:bCs w:val="0"/>
          <w:i w:val="0"/>
          <w:iCs w:val="0"/>
          <w:sz w:val="21"/>
          <w:szCs w:val="21"/>
        </w:rPr>
        <w:t>Envio</w:t>
      </w:r>
      <w:r w:rsidRPr="3A9FE921" w:rsidR="3A9FE921">
        <w:rPr>
          <w:b w:val="0"/>
          <w:bCs w:val="0"/>
          <w:i w:val="0"/>
          <w:iCs w:val="0"/>
          <w:sz w:val="21"/>
          <w:szCs w:val="21"/>
        </w:rPr>
        <w:t xml:space="preserve"> a </w:t>
      </w:r>
      <w:r w:rsidRPr="3A9FE921" w:rsidR="3A9FE921">
        <w:rPr>
          <w:b w:val="0"/>
          <w:bCs w:val="0"/>
          <w:i w:val="0"/>
          <w:iCs w:val="0"/>
          <w:sz w:val="21"/>
          <w:szCs w:val="21"/>
        </w:rPr>
        <w:t>Argilla</w:t>
      </w:r>
      <w:r w:rsidRPr="3A9FE921" w:rsidR="3A9FE921">
        <w:rPr>
          <w:b w:val="0"/>
          <w:bCs w:val="0"/>
          <w:i w:val="0"/>
          <w:iCs w:val="0"/>
          <w:sz w:val="21"/>
          <w:szCs w:val="21"/>
        </w:rPr>
        <w:t xml:space="preserve">: las </w:t>
      </w:r>
      <w:r w:rsidRPr="3A9FE921" w:rsidR="3A9FE921">
        <w:rPr>
          <w:b w:val="0"/>
          <w:bCs w:val="0"/>
          <w:i w:val="0"/>
          <w:iCs w:val="0"/>
          <w:sz w:val="21"/>
          <w:szCs w:val="21"/>
        </w:rPr>
        <w:t>predicciones</w:t>
      </w:r>
      <w:r w:rsidRPr="3A9FE921" w:rsidR="3A9FE921">
        <w:rPr>
          <w:b w:val="0"/>
          <w:bCs w:val="0"/>
          <w:i w:val="0"/>
          <w:iCs w:val="0"/>
          <w:sz w:val="21"/>
          <w:szCs w:val="21"/>
        </w:rPr>
        <w:t xml:space="preserve"> de baja confianza (</w:t>
      </w:r>
      <w:r w:rsidRPr="3A9FE921" w:rsidR="3A9FE921">
        <w:rPr>
          <w:b w:val="0"/>
          <w:bCs w:val="0"/>
          <w:i w:val="0"/>
          <w:iCs w:val="0"/>
          <w:sz w:val="21"/>
          <w:szCs w:val="21"/>
        </w:rPr>
        <w:t>probabilidad</w:t>
      </w:r>
      <w:r w:rsidRPr="3A9FE921" w:rsidR="3A9FE921">
        <w:rPr>
          <w:b w:val="0"/>
          <w:bCs w:val="0"/>
          <w:i w:val="0"/>
          <w:iCs w:val="0"/>
          <w:sz w:val="21"/>
          <w:szCs w:val="21"/>
        </w:rPr>
        <w:t xml:space="preserve"> </w:t>
      </w:r>
      <w:r w:rsidRPr="3A9FE921" w:rsidR="3A9FE921">
        <w:rPr>
          <w:b w:val="0"/>
          <w:bCs w:val="0"/>
          <w:i w:val="0"/>
          <w:iCs w:val="0"/>
          <w:sz w:val="21"/>
          <w:szCs w:val="21"/>
        </w:rPr>
        <w:t>por</w:t>
      </w:r>
      <w:r w:rsidRPr="3A9FE921" w:rsidR="3A9FE921">
        <w:rPr>
          <w:b w:val="0"/>
          <w:bCs w:val="0"/>
          <w:i w:val="0"/>
          <w:iCs w:val="0"/>
          <w:sz w:val="21"/>
          <w:szCs w:val="21"/>
        </w:rPr>
        <w:t xml:space="preserve"> </w:t>
      </w:r>
      <w:r w:rsidRPr="3A9FE921" w:rsidR="3A9FE921">
        <w:rPr>
          <w:b w:val="0"/>
          <w:bCs w:val="0"/>
          <w:i w:val="0"/>
          <w:iCs w:val="0"/>
          <w:sz w:val="21"/>
          <w:szCs w:val="21"/>
        </w:rPr>
        <w:t>debajo</w:t>
      </w:r>
      <w:r w:rsidRPr="3A9FE921" w:rsidR="3A9FE921">
        <w:rPr>
          <w:b w:val="0"/>
          <w:bCs w:val="0"/>
          <w:i w:val="0"/>
          <w:iCs w:val="0"/>
          <w:sz w:val="21"/>
          <w:szCs w:val="21"/>
        </w:rPr>
        <w:t xml:space="preserve"> de un umbral configurable) se </w:t>
      </w:r>
      <w:r w:rsidRPr="3A9FE921" w:rsidR="3A9FE921">
        <w:rPr>
          <w:b w:val="0"/>
          <w:bCs w:val="0"/>
          <w:i w:val="0"/>
          <w:iCs w:val="0"/>
          <w:sz w:val="21"/>
          <w:szCs w:val="21"/>
        </w:rPr>
        <w:t>registran</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la </w:t>
      </w:r>
      <w:r w:rsidRPr="3A9FE921" w:rsidR="3A9FE921">
        <w:rPr>
          <w:b w:val="0"/>
          <w:bCs w:val="0"/>
          <w:i w:val="0"/>
          <w:iCs w:val="0"/>
          <w:sz w:val="21"/>
          <w:szCs w:val="21"/>
        </w:rPr>
        <w:t>interfaz</w:t>
      </w:r>
      <w:r w:rsidRPr="3A9FE921" w:rsidR="3A9FE921">
        <w:rPr>
          <w:b w:val="0"/>
          <w:bCs w:val="0"/>
          <w:i w:val="0"/>
          <w:iCs w:val="0"/>
          <w:sz w:val="21"/>
          <w:szCs w:val="21"/>
        </w:rPr>
        <w:t xml:space="preserve"> web de </w:t>
      </w:r>
      <w:r w:rsidRPr="3A9FE921" w:rsidR="3A9FE921">
        <w:rPr>
          <w:b w:val="0"/>
          <w:bCs w:val="0"/>
          <w:i w:val="0"/>
          <w:iCs w:val="0"/>
          <w:sz w:val="21"/>
          <w:szCs w:val="21"/>
        </w:rPr>
        <w:t>Argilla</w:t>
      </w:r>
      <w:r w:rsidRPr="3A9FE921" w:rsidR="3A9FE921">
        <w:rPr>
          <w:b w:val="0"/>
          <w:bCs w:val="0"/>
          <w:i w:val="0"/>
          <w:iCs w:val="0"/>
          <w:sz w:val="21"/>
          <w:szCs w:val="21"/>
        </w:rPr>
        <w:t xml:space="preserve"> para revision y </w:t>
      </w:r>
      <w:r w:rsidRPr="3A9FE921" w:rsidR="3A9FE921">
        <w:rPr>
          <w:b w:val="0"/>
          <w:bCs w:val="0"/>
          <w:i w:val="0"/>
          <w:iCs w:val="0"/>
          <w:sz w:val="21"/>
          <w:szCs w:val="21"/>
        </w:rPr>
        <w:t>correccion</w:t>
      </w:r>
      <w:r w:rsidRPr="3A9FE921" w:rsidR="3A9FE921">
        <w:rPr>
          <w:b w:val="0"/>
          <w:bCs w:val="0"/>
          <w:i w:val="0"/>
          <w:iCs w:val="0"/>
          <w:sz w:val="21"/>
          <w:szCs w:val="21"/>
        </w:rPr>
        <w:t xml:space="preserve"> manual </w:t>
      </w:r>
      <w:r w:rsidRPr="3A9FE921" w:rsidR="3A9FE921">
        <w:rPr>
          <w:b w:val="0"/>
          <w:bCs w:val="0"/>
          <w:i w:val="0"/>
          <w:iCs w:val="0"/>
          <w:sz w:val="21"/>
          <w:szCs w:val="21"/>
        </w:rPr>
        <w:t>por</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anotador</w:t>
      </w:r>
      <w:r w:rsidRPr="3A9FE921" w:rsidR="3A9FE921">
        <w:rPr>
          <w:b w:val="0"/>
          <w:bCs w:val="0"/>
          <w:i w:val="0"/>
          <w:iCs w:val="0"/>
          <w:sz w:val="21"/>
          <w:szCs w:val="21"/>
        </w:rPr>
        <w:t xml:space="preserve"> </w:t>
      </w:r>
      <w:r w:rsidRPr="3A9FE921" w:rsidR="3A9FE921">
        <w:rPr>
          <w:b w:val="0"/>
          <w:bCs w:val="0"/>
          <w:i w:val="0"/>
          <w:iCs w:val="0"/>
          <w:sz w:val="21"/>
          <w:szCs w:val="21"/>
        </w:rPr>
        <w:t>humano</w:t>
      </w:r>
      <w:r w:rsidRPr="3A9FE921" w:rsidR="3A9FE921">
        <w:rPr>
          <w:b w:val="0"/>
          <w:bCs w:val="0"/>
          <w:i w:val="0"/>
          <w:iCs w:val="0"/>
          <w:sz w:val="21"/>
          <w:szCs w:val="21"/>
        </w:rPr>
        <w:t>.</w:t>
      </w:r>
    </w:p>
    <w:p xmlns:wp14="http://schemas.microsoft.com/office/word/2010/wordml" w:rsidP="3A9FE921" w14:paraId="50E9FEBE" wp14:textId="77777777">
      <w:pPr>
        <w:pStyle w:val="ListBullet"/>
        <w:spacing w:after="60"/>
        <w:jc w:val="left"/>
        <w:rPr/>
      </w:pPr>
      <w:r w:rsidRPr="3A9FE921" w:rsidR="3A9FE921">
        <w:rPr>
          <w:b w:val="0"/>
          <w:bCs w:val="0"/>
          <w:i w:val="0"/>
          <w:iCs w:val="0"/>
          <w:sz w:val="21"/>
          <w:szCs w:val="21"/>
        </w:rPr>
        <w:t xml:space="preserve">Fine-tuning </w:t>
      </w:r>
      <w:r w:rsidRPr="3A9FE921" w:rsidR="3A9FE921">
        <w:rPr>
          <w:b w:val="0"/>
          <w:bCs w:val="0"/>
          <w:i w:val="0"/>
          <w:iCs w:val="0"/>
          <w:sz w:val="21"/>
          <w:szCs w:val="21"/>
        </w:rPr>
        <w:t>supervisado</w:t>
      </w:r>
      <w:r w:rsidRPr="3A9FE921" w:rsidR="3A9FE921">
        <w:rPr>
          <w:b w:val="0"/>
          <w:bCs w:val="0"/>
          <w:i w:val="0"/>
          <w:iCs w:val="0"/>
          <w:sz w:val="21"/>
          <w:szCs w:val="21"/>
        </w:rPr>
        <w:t xml:space="preserve">: con las </w:t>
      </w:r>
      <w:r w:rsidRPr="3A9FE921" w:rsidR="3A9FE921">
        <w:rPr>
          <w:b w:val="0"/>
          <w:bCs w:val="0"/>
          <w:i w:val="0"/>
          <w:iCs w:val="0"/>
          <w:sz w:val="21"/>
          <w:szCs w:val="21"/>
        </w:rPr>
        <w:t>anotaciones</w:t>
      </w:r>
      <w:r w:rsidRPr="3A9FE921" w:rsidR="3A9FE921">
        <w:rPr>
          <w:b w:val="0"/>
          <w:bCs w:val="0"/>
          <w:i w:val="0"/>
          <w:iCs w:val="0"/>
          <w:sz w:val="21"/>
          <w:szCs w:val="21"/>
        </w:rPr>
        <w:t xml:space="preserve"> </w:t>
      </w:r>
      <w:r w:rsidRPr="3A9FE921" w:rsidR="3A9FE921">
        <w:rPr>
          <w:b w:val="0"/>
          <w:bCs w:val="0"/>
          <w:i w:val="0"/>
          <w:iCs w:val="0"/>
          <w:sz w:val="21"/>
          <w:szCs w:val="21"/>
        </w:rPr>
        <w:t>corregidas</w:t>
      </w:r>
      <w:r w:rsidRPr="3A9FE921" w:rsidR="3A9FE921">
        <w:rPr>
          <w:b w:val="0"/>
          <w:bCs w:val="0"/>
          <w:i w:val="0"/>
          <w:iCs w:val="0"/>
          <w:sz w:val="21"/>
          <w:szCs w:val="21"/>
        </w:rPr>
        <w:t xml:space="preserve"> se </w:t>
      </w:r>
      <w:r w:rsidRPr="3A9FE921" w:rsidR="3A9FE921">
        <w:rPr>
          <w:b w:val="0"/>
          <w:bCs w:val="0"/>
          <w:i w:val="0"/>
          <w:iCs w:val="0"/>
          <w:sz w:val="21"/>
          <w:szCs w:val="21"/>
        </w:rPr>
        <w:t>lanza</w:t>
      </w:r>
      <w:r w:rsidRPr="3A9FE921" w:rsidR="3A9FE921">
        <w:rPr>
          <w:b w:val="0"/>
          <w:bCs w:val="0"/>
          <w:i w:val="0"/>
          <w:iCs w:val="0"/>
          <w:sz w:val="21"/>
          <w:szCs w:val="21"/>
        </w:rPr>
        <w:t xml:space="preserve"> un </w:t>
      </w:r>
      <w:r w:rsidRPr="3A9FE921" w:rsidR="3A9FE921">
        <w:rPr>
          <w:b w:val="0"/>
          <w:bCs w:val="0"/>
          <w:i w:val="0"/>
          <w:iCs w:val="0"/>
          <w:sz w:val="21"/>
          <w:szCs w:val="21"/>
        </w:rPr>
        <w:t>ciclo</w:t>
      </w:r>
      <w:r w:rsidRPr="3A9FE921" w:rsidR="3A9FE921">
        <w:rPr>
          <w:b w:val="0"/>
          <w:bCs w:val="0"/>
          <w:i w:val="0"/>
          <w:iCs w:val="0"/>
          <w:sz w:val="21"/>
          <w:szCs w:val="21"/>
        </w:rPr>
        <w:t xml:space="preserve"> de </w:t>
      </w:r>
      <w:r w:rsidRPr="3A9FE921" w:rsidR="3A9FE921">
        <w:rPr>
          <w:b w:val="0"/>
          <w:bCs w:val="0"/>
          <w:i w:val="0"/>
          <w:iCs w:val="0"/>
          <w:sz w:val="21"/>
          <w:szCs w:val="21"/>
        </w:rPr>
        <w:t>ajuste</w:t>
      </w:r>
      <w:r w:rsidRPr="3A9FE921" w:rsidR="3A9FE921">
        <w:rPr>
          <w:b w:val="0"/>
          <w:bCs w:val="0"/>
          <w:i w:val="0"/>
          <w:iCs w:val="0"/>
          <w:sz w:val="21"/>
          <w:szCs w:val="21"/>
        </w:rPr>
        <w:t xml:space="preserve"> </w:t>
      </w:r>
      <w:r w:rsidRPr="3A9FE921" w:rsidR="3A9FE921">
        <w:rPr>
          <w:b w:val="0"/>
          <w:bCs w:val="0"/>
          <w:i w:val="0"/>
          <w:iCs w:val="0"/>
          <w:sz w:val="21"/>
          <w:szCs w:val="21"/>
        </w:rPr>
        <w:t>fino</w:t>
      </w:r>
      <w:r w:rsidRPr="3A9FE921" w:rsidR="3A9FE921">
        <w:rPr>
          <w:b w:val="0"/>
          <w:bCs w:val="0"/>
          <w:i w:val="0"/>
          <w:iCs w:val="0"/>
          <w:sz w:val="21"/>
          <w:szCs w:val="21"/>
        </w:rPr>
        <w:t xml:space="preserve"> </w:t>
      </w:r>
      <w:r w:rsidRPr="3A9FE921" w:rsidR="3A9FE921">
        <w:rPr>
          <w:b w:val="0"/>
          <w:bCs w:val="0"/>
          <w:i w:val="0"/>
          <w:iCs w:val="0"/>
          <w:sz w:val="21"/>
          <w:szCs w:val="21"/>
        </w:rPr>
        <w:t>usando</w:t>
      </w:r>
      <w:r w:rsidRPr="3A9FE921" w:rsidR="3A9FE921">
        <w:rPr>
          <w:b w:val="0"/>
          <w:bCs w:val="0"/>
          <w:i w:val="0"/>
          <w:iCs w:val="0"/>
          <w:sz w:val="21"/>
          <w:szCs w:val="21"/>
        </w:rPr>
        <w:t xml:space="preserve"> la API Trainer de </w:t>
      </w:r>
      <w:r w:rsidRPr="3A9FE921" w:rsidR="3A9FE921">
        <w:rPr>
          <w:b w:val="0"/>
          <w:bCs w:val="0"/>
          <w:i w:val="0"/>
          <w:iCs w:val="0"/>
          <w:sz w:val="21"/>
          <w:szCs w:val="21"/>
        </w:rPr>
        <w:t>HuggingFace</w:t>
      </w:r>
      <w:r w:rsidRPr="3A9FE921" w:rsidR="3A9FE921">
        <w:rPr>
          <w:b w:val="0"/>
          <w:bCs w:val="0"/>
          <w:i w:val="0"/>
          <w:iCs w:val="0"/>
          <w:sz w:val="21"/>
          <w:szCs w:val="21"/>
        </w:rPr>
        <w:t xml:space="preserve"> Transformers, </w:t>
      </w:r>
      <w:r w:rsidRPr="3A9FE921" w:rsidR="3A9FE921">
        <w:rPr>
          <w:b w:val="0"/>
          <w:bCs w:val="0"/>
          <w:i w:val="0"/>
          <w:iCs w:val="0"/>
          <w:sz w:val="21"/>
          <w:szCs w:val="21"/>
        </w:rPr>
        <w:t>actualizando</w:t>
      </w:r>
      <w:r w:rsidRPr="3A9FE921" w:rsidR="3A9FE921">
        <w:rPr>
          <w:b w:val="0"/>
          <w:bCs w:val="0"/>
          <w:i w:val="0"/>
          <w:iCs w:val="0"/>
          <w:sz w:val="21"/>
          <w:szCs w:val="21"/>
        </w:rPr>
        <w:t xml:space="preserve"> </w:t>
      </w:r>
      <w:r w:rsidRPr="3A9FE921" w:rsidR="3A9FE921">
        <w:rPr>
          <w:b w:val="0"/>
          <w:bCs w:val="0"/>
          <w:i w:val="0"/>
          <w:iCs w:val="0"/>
          <w:sz w:val="21"/>
          <w:szCs w:val="21"/>
        </w:rPr>
        <w:t>los</w:t>
      </w:r>
      <w:r w:rsidRPr="3A9FE921" w:rsidR="3A9FE921">
        <w:rPr>
          <w:b w:val="0"/>
          <w:bCs w:val="0"/>
          <w:i w:val="0"/>
          <w:iCs w:val="0"/>
          <w:sz w:val="21"/>
          <w:szCs w:val="21"/>
        </w:rPr>
        <w:t xml:space="preserve"> pesos del </w:t>
      </w:r>
      <w:r w:rsidRPr="3A9FE921" w:rsidR="3A9FE921">
        <w:rPr>
          <w:b w:val="0"/>
          <w:bCs w:val="0"/>
          <w:i w:val="0"/>
          <w:iCs w:val="0"/>
          <w:sz w:val="21"/>
          <w:szCs w:val="21"/>
        </w:rPr>
        <w:t>modelo</w:t>
      </w:r>
      <w:r w:rsidRPr="3A9FE921" w:rsidR="3A9FE921">
        <w:rPr>
          <w:b w:val="0"/>
          <w:bCs w:val="0"/>
          <w:i w:val="0"/>
          <w:iCs w:val="0"/>
          <w:sz w:val="21"/>
          <w:szCs w:val="21"/>
        </w:rPr>
        <w:t xml:space="preserve"> base.</w:t>
      </w:r>
    </w:p>
    <w:p xmlns:wp14="http://schemas.microsoft.com/office/word/2010/wordml" w:rsidP="3A9FE921" w14:paraId="29A12D20" wp14:textId="77777777">
      <w:pPr>
        <w:pStyle w:val="ListBullet"/>
        <w:spacing w:after="60"/>
        <w:jc w:val="left"/>
        <w:rPr/>
      </w:pPr>
      <w:r w:rsidRPr="3A9FE921" w:rsidR="3A9FE921">
        <w:rPr>
          <w:b w:val="0"/>
          <w:bCs w:val="0"/>
          <w:i w:val="0"/>
          <w:iCs w:val="0"/>
          <w:sz w:val="21"/>
          <w:szCs w:val="21"/>
        </w:rPr>
        <w:t>Evaluacion y despliegue: el modelo ajustado se evalua sobre el conjunto de prueba y puede publicarse en el HuggingFace Hub para reutilizacion y reproducibilidad.</w:t>
      </w:r>
    </w:p>
    <w:p xmlns:wp14="http://schemas.microsoft.com/office/word/2010/wordml" w:rsidP="3A9FE921" w14:paraId="5532CEFF" wp14:textId="77777777">
      <w:pPr>
        <w:spacing w:before="200" w:after="60"/>
        <w:jc w:val="left"/>
      </w:pPr>
      <w:r w:rsidRPr="3A9FE921" w:rsidR="3A9FE921">
        <w:rPr>
          <w:b w:val="1"/>
          <w:bCs w:val="1"/>
          <w:i w:val="0"/>
          <w:iCs w:val="0"/>
          <w:color w:val="00467F"/>
          <w:sz w:val="24"/>
          <w:szCs w:val="24"/>
        </w:rPr>
        <w:t>2.2  Fortalezas y limitaciones del flujo de trabajo</w:t>
      </w:r>
    </w:p>
    <w:p xmlns:wp14="http://schemas.microsoft.com/office/word/2010/wordml" w:rsidP="3A9FE921" w14:paraId="5B179978" wp14:textId="77777777">
      <w:pPr>
        <w:spacing w:before="120" w:after="40"/>
        <w:jc w:val="left"/>
      </w:pPr>
      <w:r w:rsidRPr="3A9FE921" w:rsidR="3A9FE921">
        <w:rPr>
          <w:b w:val="1"/>
          <w:bCs w:val="1"/>
          <w:i w:val="1"/>
          <w:iCs w:val="1"/>
          <w:color w:val="4472C4"/>
          <w:sz w:val="22"/>
          <w:szCs w:val="22"/>
        </w:rPr>
        <w:t>Fortalezas</w:t>
      </w:r>
    </w:p>
    <w:p xmlns:wp14="http://schemas.microsoft.com/office/word/2010/wordml" w:rsidP="3A9FE921" w14:paraId="09699073" wp14:textId="77777777">
      <w:pPr>
        <w:pStyle w:val="ListBullet"/>
        <w:spacing w:after="60"/>
        <w:jc w:val="left"/>
        <w:rPr/>
      </w:pPr>
      <w:r w:rsidRPr="3A9FE921" w:rsidR="3A9FE921">
        <w:rPr>
          <w:b w:val="0"/>
          <w:bCs w:val="0"/>
          <w:i w:val="0"/>
          <w:iCs w:val="0"/>
          <w:sz w:val="21"/>
          <w:szCs w:val="21"/>
        </w:rPr>
        <w:t>Reduccion del esfuerzo de anotacion: la inferencia zero-shot genera etiquetas candidatas automaticamente; el humano solo revisa los casos dudosos (baja confianza), reduciendo el trabajo de anotacion en mas de un 70%.</w:t>
      </w:r>
    </w:p>
    <w:p xmlns:wp14="http://schemas.microsoft.com/office/word/2010/wordml" w:rsidP="3A9FE921" w14:paraId="054DC8D0" wp14:textId="77777777">
      <w:pPr>
        <w:pStyle w:val="ListBullet"/>
        <w:spacing w:after="60"/>
        <w:jc w:val="left"/>
        <w:rPr/>
      </w:pPr>
      <w:r w:rsidRPr="3A9FE921" w:rsidR="3A9FE921">
        <w:rPr>
          <w:b w:val="0"/>
          <w:bCs w:val="0"/>
          <w:i w:val="0"/>
          <w:iCs w:val="0"/>
          <w:sz w:val="21"/>
          <w:szCs w:val="21"/>
        </w:rPr>
        <w:t>Iteracion progresiva (active learning): el ciclo inferir-revisar-ajustar mejora el modelo con cada ronda de anotacion, convergiendo hacia un modelo robusto con pocos recursos humanos.</w:t>
      </w:r>
    </w:p>
    <w:p xmlns:wp14="http://schemas.microsoft.com/office/word/2010/wordml" w:rsidP="3A9FE921" w14:paraId="5297C5EB" wp14:textId="77777777">
      <w:pPr>
        <w:pStyle w:val="ListBullet"/>
        <w:spacing w:after="60"/>
        <w:jc w:val="left"/>
        <w:rPr/>
      </w:pPr>
      <w:r w:rsidRPr="3A9FE921" w:rsidR="3A9FE921">
        <w:rPr>
          <w:b w:val="0"/>
          <w:bCs w:val="0"/>
          <w:i w:val="0"/>
          <w:iCs w:val="0"/>
          <w:sz w:val="21"/>
          <w:szCs w:val="21"/>
        </w:rPr>
        <w:t>Trazabilidad y auditoria: Argilla registra el historial completo de anotaciones, desacuerdos y correcciones, facilitando la gobernanza de datos y la reproducibilidad del experimento.</w:t>
      </w:r>
    </w:p>
    <w:p xmlns:wp14="http://schemas.microsoft.com/office/word/2010/wordml" w:rsidP="3A9FE921" w14:paraId="1D273B58" wp14:textId="77777777">
      <w:pPr>
        <w:pStyle w:val="ListBullet"/>
        <w:spacing w:after="60"/>
        <w:jc w:val="left"/>
        <w:rPr/>
      </w:pPr>
      <w:r w:rsidRPr="3A9FE921" w:rsidR="3A9FE921">
        <w:rPr>
          <w:b w:val="0"/>
          <w:bCs w:val="0"/>
          <w:i w:val="0"/>
          <w:iCs w:val="0"/>
          <w:sz w:val="21"/>
          <w:szCs w:val="21"/>
        </w:rPr>
        <w:t>Ecosistema integrado: HuggingFace Hub, transformers, datasets y Argilla estan disenados para trabajar juntos, minimizando la friccion de integracion tecnica.</w:t>
      </w:r>
    </w:p>
    <w:p xmlns:wp14="http://schemas.microsoft.com/office/word/2010/wordml" w:rsidP="3A9FE921" w14:paraId="690A8083" wp14:textId="77777777">
      <w:pPr>
        <w:spacing w:before="120" w:after="40"/>
        <w:jc w:val="left"/>
      </w:pPr>
      <w:r w:rsidRPr="3A9FE921" w:rsidR="3A9FE921">
        <w:rPr>
          <w:b w:val="1"/>
          <w:bCs w:val="1"/>
          <w:i w:val="1"/>
          <w:iCs w:val="1"/>
          <w:color w:val="4472C4"/>
          <w:sz w:val="22"/>
          <w:szCs w:val="22"/>
        </w:rPr>
        <w:t>Limitaciones</w:t>
      </w:r>
    </w:p>
    <w:p xmlns:wp14="http://schemas.microsoft.com/office/word/2010/wordml" w:rsidP="3A9FE921" w14:paraId="0B1E5B64" wp14:textId="77777777">
      <w:pPr>
        <w:pStyle w:val="ListBullet"/>
        <w:spacing w:after="60"/>
        <w:jc w:val="left"/>
        <w:rPr/>
      </w:pPr>
      <w:r w:rsidRPr="3A9FE921" w:rsidR="3A9FE921">
        <w:rPr>
          <w:b w:val="0"/>
          <w:bCs w:val="0"/>
          <w:i w:val="0"/>
          <w:iCs w:val="0"/>
          <w:sz w:val="21"/>
          <w:szCs w:val="21"/>
        </w:rPr>
        <w:t>Dependencia de hardware especializado: el fine-tuning de Transformers requiere GPU (recomendable &gt;=8 GB VRAM). En entornos sin GPU el proceso puede ser inviable de forma local.</w:t>
      </w:r>
    </w:p>
    <w:p xmlns:wp14="http://schemas.microsoft.com/office/word/2010/wordml" w:rsidP="3A9FE921" w14:paraId="0BB40B18" wp14:textId="77777777">
      <w:pPr>
        <w:pStyle w:val="ListBullet"/>
        <w:spacing w:after="60"/>
        <w:jc w:val="left"/>
        <w:rPr/>
      </w:pPr>
      <w:r w:rsidRPr="3A9FE921" w:rsidR="3A9FE921">
        <w:rPr>
          <w:b w:val="0"/>
          <w:bCs w:val="0"/>
          <w:i w:val="0"/>
          <w:iCs w:val="0"/>
          <w:sz w:val="21"/>
          <w:szCs w:val="21"/>
        </w:rPr>
        <w:t>Coste de la inferencia a escala: aunque no requiere entrenamiento, la inferencia con modelos grandes puede ser lenta para datasets de millones de registros.</w:t>
      </w:r>
    </w:p>
    <w:p xmlns:wp14="http://schemas.microsoft.com/office/word/2010/wordml" w:rsidP="3A9FE921" w14:paraId="4D4A82EB" wp14:textId="77777777">
      <w:pPr>
        <w:pStyle w:val="ListBullet"/>
        <w:spacing w:after="60"/>
        <w:jc w:val="left"/>
        <w:rPr/>
      </w:pPr>
      <w:r w:rsidRPr="3A9FE921" w:rsidR="3A9FE921">
        <w:rPr>
          <w:b w:val="0"/>
          <w:bCs w:val="0"/>
          <w:i w:val="0"/>
          <w:iCs w:val="0"/>
          <w:sz w:val="21"/>
          <w:szCs w:val="21"/>
        </w:rPr>
        <w:t>Complejidad de infraestructura: configurar Argilla (servidor Docker, autenticacion, interfaz web) nade complejidad respecto a un pipeline simple de scikit-learn.</w:t>
      </w:r>
    </w:p>
    <w:p xmlns:wp14="http://schemas.microsoft.com/office/word/2010/wordml" w:rsidP="3A9FE921" w14:paraId="299A8F6B" wp14:textId="77777777">
      <w:pPr>
        <w:pStyle w:val="ListBullet"/>
        <w:spacing w:after="60"/>
        <w:jc w:val="left"/>
        <w:rPr/>
      </w:pPr>
      <w:r w:rsidRPr="3A9FE921" w:rsidR="3A9FE921">
        <w:rPr>
          <w:b w:val="0"/>
          <w:bCs w:val="0"/>
          <w:i w:val="0"/>
          <w:iCs w:val="0"/>
          <w:sz w:val="21"/>
          <w:szCs w:val="21"/>
        </w:rPr>
        <w:t>Rendimiento con pocos datos anotados: si el corpus revisado es pequeno (&lt;500 ejemplos), el fine-tuning puede no mejorar significativamente sobre el modelo base sin ajuste.</w:t>
      </w:r>
    </w:p>
    <w:p xmlns:wp14="http://schemas.microsoft.com/office/word/2010/wordml" w:rsidP="3A9FE921" w14:paraId="762547EC" wp14:textId="77777777">
      <w:pPr>
        <w:spacing w:before="200" w:after="60"/>
        <w:jc w:val="left"/>
      </w:pPr>
      <w:r w:rsidRPr="3A9FE921" w:rsidR="3A9FE921">
        <w:rPr>
          <w:b w:val="1"/>
          <w:bCs w:val="1"/>
          <w:i w:val="0"/>
          <w:iCs w:val="0"/>
          <w:color w:val="00467F"/>
          <w:sz w:val="24"/>
          <w:szCs w:val="24"/>
        </w:rPr>
        <w:t>2.3  Adaptaciones propuestas</w:t>
      </w:r>
    </w:p>
    <w:p xmlns:wp14="http://schemas.microsoft.com/office/word/2010/wordml" w:rsidP="3A9FE921" w14:paraId="139EA107" wp14:textId="77777777">
      <w:pPr>
        <w:spacing w:before="120" w:after="40"/>
        <w:jc w:val="left"/>
      </w:pPr>
      <w:r w:rsidRPr="3A9FE921" w:rsidR="3A9FE921">
        <w:rPr>
          <w:b w:val="1"/>
          <w:bCs w:val="1"/>
          <w:i w:val="1"/>
          <w:iCs w:val="1"/>
          <w:color w:val="4472C4"/>
          <w:sz w:val="22"/>
          <w:szCs w:val="22"/>
        </w:rPr>
        <w:t>Para modelos no profundos (ML clasico)</w:t>
      </w:r>
    </w:p>
    <w:p xmlns:wp14="http://schemas.microsoft.com/office/word/2010/wordml" w:rsidP="3A9FE921" w14:paraId="08CF16EC" wp14:textId="77777777">
      <w:pPr>
        <w:spacing w:after="100"/>
        <w:ind w:firstLine="425"/>
        <w:jc w:val="left"/>
      </w:pPr>
      <w:r w:rsidRPr="3A9FE921" w:rsidR="3A9FE921">
        <w:rPr>
          <w:b w:val="0"/>
          <w:bCs w:val="0"/>
          <w:i w:val="0"/>
          <w:iCs w:val="0"/>
          <w:sz w:val="22"/>
          <w:szCs w:val="22"/>
        </w:rPr>
        <w:t>Para implementar un flujo conceptualmente equivalente usando clasificadores clasicos (SVM, KNN, Naive Bayes), se propone reemplazar cada componente del pipeline Transformer por una contraparte ligera:</w:t>
      </w:r>
    </w:p>
    <w:p xmlns:wp14="http://schemas.microsoft.com/office/word/2010/wordml" w:rsidP="3A9FE921" w14:paraId="4A2FF6EB" wp14:textId="77777777">
      <w:pPr>
        <w:pStyle w:val="ListBullet"/>
        <w:spacing w:after="60"/>
        <w:jc w:val="left"/>
        <w:rPr/>
      </w:pPr>
      <w:r w:rsidRPr="3A9FE921" w:rsidR="3A9FE921">
        <w:rPr>
          <w:b w:val="0"/>
          <w:bCs w:val="0"/>
          <w:i w:val="0"/>
          <w:iCs w:val="0"/>
          <w:sz w:val="21"/>
          <w:szCs w:val="21"/>
        </w:rPr>
        <w:t>Estandar Transformer --&gt; Equivalente clasico</w:t>
      </w:r>
    </w:p>
    <w:p xmlns:wp14="http://schemas.microsoft.com/office/word/2010/wordml" w:rsidP="3A9FE921" w14:paraId="5C85FDFD" wp14:textId="77777777">
      <w:pPr>
        <w:pStyle w:val="ListBullet"/>
        <w:spacing w:after="60"/>
        <w:jc w:val="left"/>
        <w:rPr/>
      </w:pPr>
      <w:r w:rsidRPr="3A9FE921" w:rsidR="3A9FE921">
        <w:rPr>
          <w:b w:val="0"/>
          <w:bCs w:val="0"/>
          <w:i w:val="0"/>
          <w:iCs w:val="0"/>
          <w:sz w:val="21"/>
          <w:szCs w:val="21"/>
        </w:rPr>
        <w:t>Inferencia zero-shot --&gt; SVM o NB entrenado con pocos ejemplos etiquetados manualmente como semilla inicial.</w:t>
      </w:r>
    </w:p>
    <w:p xmlns:wp14="http://schemas.microsoft.com/office/word/2010/wordml" w:rsidP="3A9FE921" w14:paraId="2266C2C4" wp14:textId="77777777">
      <w:pPr>
        <w:pStyle w:val="ListBullet"/>
        <w:spacing w:after="60"/>
        <w:jc w:val="left"/>
        <w:rPr/>
      </w:pPr>
      <w:r w:rsidRPr="3A9FE921" w:rsidR="3A9FE921">
        <w:rPr>
          <w:b w:val="0"/>
          <w:bCs w:val="0"/>
          <w:i w:val="0"/>
          <w:iCs w:val="0"/>
          <w:sz w:val="21"/>
          <w:szCs w:val="21"/>
        </w:rPr>
        <w:t>Confianza del modelo --&gt; Distancia al hiperplano de decision del SVM; los ejemplos con distancia cercana a 0 son los mas inciertos y mejores candidatos para revision humana.</w:t>
      </w:r>
    </w:p>
    <w:p xmlns:wp14="http://schemas.microsoft.com/office/word/2010/wordml" w:rsidP="3A9FE921" w14:paraId="68AE9AC5" wp14:textId="77777777">
      <w:pPr>
        <w:pStyle w:val="ListBullet"/>
        <w:spacing w:after="60"/>
        <w:jc w:val="left"/>
        <w:rPr/>
      </w:pPr>
      <w:r w:rsidRPr="3A9FE921" w:rsidR="3A9FE921">
        <w:rPr>
          <w:b w:val="0"/>
          <w:bCs w:val="0"/>
          <w:i w:val="0"/>
          <w:iCs w:val="0"/>
          <w:sz w:val="21"/>
          <w:szCs w:val="21"/>
        </w:rPr>
        <w:t>Fine-tuning (Trainer API) --&gt; Reentrenamiento incremental con scikit-learn anadiendo los ejemplos revisados al conjunto de entrenamiento.</w:t>
      </w:r>
    </w:p>
    <w:p xmlns:wp14="http://schemas.microsoft.com/office/word/2010/wordml" w:rsidP="3A9FE921" w14:paraId="2E4127D0" wp14:textId="77777777">
      <w:pPr>
        <w:spacing w:after="100"/>
        <w:ind w:firstLine="425"/>
        <w:jc w:val="left"/>
      </w:pPr>
      <w:r w:rsidRPr="3A9FE921" w:rsidR="3A9FE921">
        <w:rPr>
          <w:b w:val="0"/>
          <w:bCs w:val="0"/>
          <w:i w:val="0"/>
          <w:iCs w:val="0"/>
          <w:sz w:val="22"/>
          <w:szCs w:val="22"/>
        </w:rPr>
        <w:t>Este enfoque no requiere GPU ni infraestructura de servidor, tiene ciclos de entrenamiento en segundos o minutos, y ofrece alta interpretabilidad: los coeficientes del SVM lineal permiten identificar directamente que palabras pesan mas en la decision positiva o negativa.</w:t>
      </w:r>
    </w:p>
    <w:p xmlns:wp14="http://schemas.microsoft.com/office/word/2010/wordml" w:rsidP="3A9FE921" w14:paraId="343579D2" wp14:textId="77777777">
      <w:pPr>
        <w:spacing w:before="120" w:after="40"/>
        <w:jc w:val="left"/>
      </w:pPr>
      <w:r w:rsidRPr="3A9FE921" w:rsidR="3A9FE921">
        <w:rPr>
          <w:b w:val="1"/>
          <w:bCs w:val="1"/>
          <w:i w:val="1"/>
          <w:iCs w:val="1"/>
          <w:color w:val="4472C4"/>
          <w:sz w:val="22"/>
          <w:szCs w:val="22"/>
        </w:rPr>
        <w:t>Adaptaciones para datos en espanol</w:t>
      </w:r>
    </w:p>
    <w:p xmlns:wp14="http://schemas.microsoft.com/office/word/2010/wordml" w:rsidP="3A9FE921" w14:paraId="4352E66F" wp14:textId="77777777">
      <w:pPr>
        <w:spacing w:after="100"/>
        <w:ind w:firstLine="425"/>
        <w:jc w:val="left"/>
      </w:pPr>
      <w:r w:rsidRPr="3A9FE921" w:rsidR="3A9FE921">
        <w:rPr>
          <w:b w:val="0"/>
          <w:bCs w:val="0"/>
          <w:i w:val="0"/>
          <w:iCs w:val="0"/>
          <w:sz w:val="22"/>
          <w:szCs w:val="22"/>
        </w:rPr>
        <w:t>Para adaptar el analizador al espanol se requieren cambios especificos en cada etapa del pipeline de procesamiento:</w:t>
      </w:r>
    </w:p>
    <w:p xmlns:wp14="http://schemas.microsoft.com/office/word/2010/wordml" w:rsidP="3A9FE921" w14:paraId="6E996CFE" wp14:textId="77777777">
      <w:pPr>
        <w:pStyle w:val="ListBullet"/>
        <w:spacing w:after="60"/>
        <w:jc w:val="left"/>
        <w:rPr/>
      </w:pPr>
      <w:r w:rsidRPr="3A9FE921" w:rsidR="3A9FE921">
        <w:rPr>
          <w:b w:val="0"/>
          <w:bCs w:val="0"/>
          <w:i w:val="0"/>
          <w:iCs w:val="0"/>
          <w:sz w:val="21"/>
          <w:szCs w:val="21"/>
        </w:rPr>
        <w:t>Dataset: Corpus TASS (tweets en espanol con anotacion de sentimiento), MR-TASS (resenas de cine en espanol), XNLI en espanol (version multilingue de SST-2 traducida y validada).</w:t>
      </w:r>
    </w:p>
    <w:p xmlns:wp14="http://schemas.microsoft.com/office/word/2010/wordml" w:rsidP="3A9FE921" w14:paraId="181F5371" wp14:textId="77777777">
      <w:pPr>
        <w:pStyle w:val="ListBullet"/>
        <w:spacing w:after="60"/>
        <w:jc w:val="left"/>
        <w:rPr/>
      </w:pPr>
      <w:r w:rsidRPr="3A9FE921" w:rsidR="3A9FE921">
        <w:rPr>
          <w:b w:val="0"/>
          <w:bCs w:val="0"/>
          <w:i w:val="0"/>
          <w:iCs w:val="0"/>
          <w:sz w:val="21"/>
          <w:szCs w:val="21"/>
        </w:rPr>
        <w:t>Stopwords: reemplazar stop_words="english" por una lista en espanol en TfidfVectorizer (disponible en NLTK y spaCy con el modelo es_core_news_sm).</w:t>
      </w:r>
    </w:p>
    <w:p xmlns:wp14="http://schemas.microsoft.com/office/word/2010/wordml" w:rsidP="3A9FE921" w14:paraId="6E6104EE" wp14:textId="77777777">
      <w:pPr>
        <w:pStyle w:val="ListBullet"/>
        <w:spacing w:after="60"/>
        <w:jc w:val="left"/>
        <w:rPr/>
      </w:pPr>
      <w:r w:rsidRPr="3A9FE921" w:rsidR="3A9FE921">
        <w:rPr>
          <w:b w:val="0"/>
          <w:bCs w:val="0"/>
          <w:i w:val="0"/>
          <w:iCs w:val="0"/>
          <w:sz w:val="21"/>
          <w:szCs w:val="21"/>
        </w:rPr>
        <w:t>Preprocesamiento linguistico: lematizacion con spaCy en lugar de stemming; el espanol tiene mayor riqueza morfologica que el ingles (conjugaciones, generos, plurales).</w:t>
      </w:r>
    </w:p>
    <w:p xmlns:wp14="http://schemas.microsoft.com/office/word/2010/wordml" w:rsidP="3A9FE921" w14:paraId="67F85F86" wp14:textId="77777777">
      <w:pPr>
        <w:pStyle w:val="ListBullet"/>
        <w:spacing w:after="60"/>
        <w:jc w:val="left"/>
        <w:rPr/>
      </w:pPr>
      <w:r w:rsidRPr="3A9FE921" w:rsidR="3A9FE921">
        <w:rPr>
          <w:b w:val="0"/>
          <w:bCs w:val="0"/>
          <w:i w:val="0"/>
          <w:iCs w:val="0"/>
          <w:sz w:val="21"/>
          <w:szCs w:val="21"/>
        </w:rPr>
        <w:t>Lexicos de sentimiento: ML-SentiCon (cobertura amplia), iSol (Universidad Politecnica de Valencia) y AFINN-165 traducido al espanol.</w:t>
      </w:r>
    </w:p>
    <w:p xmlns:wp14="http://schemas.microsoft.com/office/word/2010/wordml" w:rsidP="2B9EFFD7" w14:paraId="46E90685" wp14:textId="77777777">
      <w:pPr>
        <w:pStyle w:val="ListBullet"/>
        <w:spacing w:after="60"/>
        <w:jc w:val="left"/>
        <w:rPr>
          <w:b w:val="0"/>
          <w:bCs w:val="0"/>
          <w:i w:val="0"/>
          <w:iCs w:val="0"/>
          <w:sz w:val="21"/>
          <w:szCs w:val="21"/>
        </w:rPr>
      </w:pPr>
      <w:r w:rsidRPr="2B9EFFD7" w:rsidR="2B9EFFD7">
        <w:rPr>
          <w:b w:val="0"/>
          <w:bCs w:val="0"/>
          <w:i w:val="0"/>
          <w:iCs w:val="0"/>
          <w:sz w:val="21"/>
          <w:szCs w:val="21"/>
        </w:rPr>
        <w:t>Modelos Transformer para espanol: BETO (dccuchile/bert-base-spanish-wwm-cased), RoBERTa-BNE (PlanTL-GOB-ES/roberta-base-bne), pysentimiento/robertuito-sentiment-analysis (ya ajustado para Twitter en espanol).</w:t>
      </w:r>
    </w:p>
    <w:p w:rsidR="2B9EFFD7" w:rsidP="2B9EFFD7" w:rsidRDefault="2B9EFFD7" w14:paraId="1B37AB29" w14:textId="08394CBA">
      <w:pPr>
        <w:pStyle w:val="ListBullet"/>
        <w:numPr>
          <w:ilvl w:val="0"/>
          <w:numId w:val="0"/>
        </w:numPr>
        <w:spacing w:after="60"/>
        <w:jc w:val="left"/>
        <w:rPr>
          <w:b w:val="0"/>
          <w:bCs w:val="0"/>
          <w:i w:val="0"/>
          <w:iCs w:val="0"/>
          <w:sz w:val="21"/>
          <w:szCs w:val="21"/>
        </w:rPr>
      </w:pPr>
    </w:p>
    <w:p w:rsidR="2B9EFFD7" w:rsidP="2B9EFFD7" w:rsidRDefault="2B9EFFD7" w14:paraId="695BCE07" w14:textId="5E93A7D7">
      <w:pPr>
        <w:pStyle w:val="ListBullet"/>
        <w:numPr>
          <w:ilvl w:val="0"/>
          <w:numId w:val="0"/>
        </w:numPr>
        <w:spacing w:after="60"/>
        <w:jc w:val="left"/>
        <w:rPr>
          <w:b w:val="0"/>
          <w:bCs w:val="0"/>
          <w:i w:val="0"/>
          <w:iCs w:val="0"/>
          <w:sz w:val="21"/>
          <w:szCs w:val="21"/>
        </w:rPr>
      </w:pPr>
    </w:p>
    <w:p xmlns:wp14="http://schemas.microsoft.com/office/word/2010/wordml" w:rsidP="2B9EFFD7" w14:paraId="0D53F639" wp14:textId="47CBB125">
      <w:pPr>
        <w:pStyle w:val="Normal"/>
        <w:spacing w:before="280" w:after="80"/>
        <w:jc w:val="left"/>
      </w:pPr>
      <w:r w:rsidRPr="2B9EFFD7" w:rsidR="2B9EFFD7">
        <w:rPr>
          <w:b w:val="1"/>
          <w:bCs w:val="1"/>
          <w:i w:val="0"/>
          <w:iCs w:val="0"/>
          <w:color w:val="1F487C"/>
          <w:sz w:val="28"/>
          <w:szCs w:val="28"/>
          <w:u w:val="single"/>
        </w:rPr>
        <w:t>PARTE III: IMPLEMENTACION PRACTICA CON ML CLASICO</w:t>
      </w:r>
    </w:p>
    <w:p xmlns:wp14="http://schemas.microsoft.com/office/word/2010/wordml" w:rsidP="3A9FE921" w14:paraId="3F5CD26E" wp14:textId="77777777">
      <w:pPr>
        <w:spacing w:after="100"/>
        <w:ind w:firstLine="425"/>
        <w:jc w:val="left"/>
      </w:pPr>
      <w:r w:rsidRPr="3A9FE921" w:rsidR="3A9FE921">
        <w:rPr>
          <w:b w:val="0"/>
          <w:bCs w:val="0"/>
          <w:i w:val="0"/>
          <w:iCs w:val="0"/>
          <w:sz w:val="22"/>
          <w:szCs w:val="22"/>
        </w:rPr>
        <w:t>La Parte III implementa tres clasificadores de Machine Learning clasico sobre el corpus completo de 50 000 resenas de IMDb, demostrando que los metodos no profundos son competitivos cuando el hardware es limitado. Esta seccion resume la metodologia y los resultados obtenidos.</w:t>
      </w:r>
    </w:p>
    <w:p xmlns:wp14="http://schemas.microsoft.com/office/word/2010/wordml" w:rsidP="3A9FE921" w14:paraId="3474BDE0" wp14:textId="77777777">
      <w:pPr>
        <w:spacing w:before="200" w:after="60"/>
        <w:jc w:val="left"/>
      </w:pPr>
      <w:r w:rsidRPr="3A9FE921" w:rsidR="3A9FE921">
        <w:rPr>
          <w:b w:val="1"/>
          <w:bCs w:val="1"/>
          <w:i w:val="0"/>
          <w:iCs w:val="0"/>
          <w:color w:val="00467F"/>
          <w:sz w:val="24"/>
          <w:szCs w:val="24"/>
        </w:rPr>
        <w:t>3.1  Configuracion experimental</w:t>
      </w:r>
    </w:p>
    <w:p xmlns:wp14="http://schemas.microsoft.com/office/word/2010/wordml" w:rsidP="3A9FE921" w14:paraId="6578CCBD" wp14:textId="77777777">
      <w:pPr>
        <w:spacing w:after="100"/>
        <w:ind w:firstLine="425"/>
        <w:jc w:val="left"/>
      </w:pPr>
      <w:r w:rsidRPr="3A9FE921" w:rsidR="3A9FE921">
        <w:rPr>
          <w:b w:val="0"/>
          <w:bCs w:val="0"/>
          <w:i w:val="0"/>
          <w:iCs w:val="0"/>
          <w:sz w:val="22"/>
          <w:szCs w:val="22"/>
        </w:rPr>
        <w:t>El pipeline experimental sigue una metodologia reproducible y sistematica:</w:t>
      </w:r>
    </w:p>
    <w:p xmlns:wp14="http://schemas.microsoft.com/office/word/2010/wordml" w:rsidP="3A9FE921" w14:paraId="319C3972" wp14:textId="77777777">
      <w:pPr>
        <w:pStyle w:val="ListBullet"/>
        <w:spacing w:after="60"/>
        <w:jc w:val="left"/>
        <w:rPr/>
      </w:pPr>
      <w:r w:rsidRPr="3A9FE921" w:rsidR="3A9FE921">
        <w:rPr>
          <w:b w:val="0"/>
          <w:bCs w:val="0"/>
          <w:i w:val="0"/>
          <w:iCs w:val="0"/>
          <w:sz w:val="21"/>
          <w:szCs w:val="21"/>
        </w:rPr>
        <w:t>Preprocesamiento: codificacion de etiquetas binarias (0=negativo, 1=positivo), muestra aleatoria de 5 000 registros para agilizar el desarrollo, division train/test (80% / 20%).</w:t>
      </w:r>
    </w:p>
    <w:p xmlns:wp14="http://schemas.microsoft.com/office/word/2010/wordml" w:rsidP="3A9FE921" w14:paraId="0A52C259" wp14:textId="77777777">
      <w:pPr>
        <w:pStyle w:val="ListBullet"/>
        <w:spacing w:after="60"/>
        <w:jc w:val="left"/>
        <w:rPr/>
      </w:pPr>
      <w:r w:rsidRPr="3A9FE921" w:rsidR="3A9FE921">
        <w:rPr>
          <w:b w:val="0"/>
          <w:bCs w:val="0"/>
          <w:i w:val="0"/>
          <w:iCs w:val="0"/>
          <w:sz w:val="21"/>
          <w:szCs w:val="21"/>
        </w:rPr>
        <w:t>Vectorizacion TF-IDF con bigramas (ngram_range=(1,2)), limitada a 50 000 caracteristicas; eliminacion de stopwords en ingles.</w:t>
      </w:r>
    </w:p>
    <w:p xmlns:wp14="http://schemas.microsoft.com/office/word/2010/wordml" w:rsidP="3A9FE921" w14:paraId="60B496A1" wp14:textId="77777777">
      <w:pPr>
        <w:pStyle w:val="ListBullet"/>
        <w:spacing w:after="60"/>
        <w:jc w:val="left"/>
        <w:rPr/>
      </w:pPr>
      <w:r w:rsidRPr="3A9FE921" w:rsidR="3A9FE921">
        <w:rPr>
          <w:b w:val="0"/>
          <w:bCs w:val="0"/>
          <w:i w:val="0"/>
          <w:iCs w:val="0"/>
          <w:sz w:val="21"/>
          <w:szCs w:val="21"/>
        </w:rPr>
        <w:t>Entrenamiento de tres clasificadores: SVM con kernel lineal (LinearSVC), KNN con k=5 y distancia euclidiana, Naive Bayes multinomial.</w:t>
      </w:r>
    </w:p>
    <w:p xmlns:wp14="http://schemas.microsoft.com/office/word/2010/wordml" w:rsidP="3A9FE921" w14:paraId="45C325B4" wp14:textId="77777777">
      <w:pPr>
        <w:pStyle w:val="ListBullet"/>
        <w:spacing w:after="60"/>
        <w:jc w:val="left"/>
        <w:rPr/>
      </w:pPr>
      <w:r w:rsidRPr="3A9FE921" w:rsidR="3A9FE921">
        <w:rPr>
          <w:b w:val="0"/>
          <w:bCs w:val="0"/>
          <w:i w:val="0"/>
          <w:iCs w:val="0"/>
          <w:sz w:val="21"/>
          <w:szCs w:val="21"/>
        </w:rPr>
        <w:t>Evaluacion con cuatro metricas: exactitud, precision macro, recall macro y F1-Score macro, mas matriz de confusion por modelo.</w:t>
      </w:r>
    </w:p>
    <w:p xmlns:wp14="http://schemas.microsoft.com/office/word/2010/wordml" w:rsidP="3A9FE921" w14:paraId="375882F0" wp14:textId="77777777">
      <w:pPr>
        <w:pStyle w:val="ListBullet"/>
        <w:spacing w:after="60"/>
        <w:jc w:val="left"/>
        <w:rPr/>
      </w:pPr>
      <w:r w:rsidRPr="3A9FE921" w:rsidR="3A9FE921">
        <w:rPr>
          <w:b w:val="0"/>
          <w:bCs w:val="0"/>
          <w:i w:val="0"/>
          <w:iCs w:val="0"/>
          <w:sz w:val="21"/>
          <w:szCs w:val="21"/>
        </w:rPr>
        <w:t>Tabla comparativa y grafico de barras de las metricas de los tres modelos.</w:t>
      </w:r>
    </w:p>
    <w:p xmlns:wp14="http://schemas.microsoft.com/office/word/2010/wordml" w:rsidP="3A9FE921" w14:paraId="4AD87D08" wp14:textId="77777777">
      <w:pPr>
        <w:pStyle w:val="ListBullet"/>
        <w:spacing w:after="60"/>
        <w:jc w:val="left"/>
        <w:rPr/>
      </w:pPr>
      <w:r w:rsidRPr="3A9FE921" w:rsidR="3A9FE921">
        <w:rPr>
          <w:b w:val="0"/>
          <w:bCs w:val="0"/>
          <w:i w:val="0"/>
          <w:iCs w:val="0"/>
          <w:sz w:val="21"/>
          <w:szCs w:val="21"/>
        </w:rPr>
        <w:t>Predictor personalizado para nuevas resenas usando el modelo de mayor F1-Score.</w:t>
      </w:r>
    </w:p>
    <w:p xmlns:wp14="http://schemas.microsoft.com/office/word/2010/wordml" w:rsidP="3A9FE921" w14:paraId="1D8AE927" wp14:textId="77777777">
      <w:pPr>
        <w:spacing w:before="200" w:after="60"/>
        <w:jc w:val="left"/>
      </w:pPr>
      <w:r w:rsidRPr="3A9FE921" w:rsidR="3A9FE921">
        <w:rPr>
          <w:b w:val="1"/>
          <w:bCs w:val="1"/>
          <w:i w:val="0"/>
          <w:iCs w:val="0"/>
          <w:color w:val="00467F"/>
          <w:sz w:val="24"/>
          <w:szCs w:val="24"/>
        </w:rPr>
        <w:t>3.2  Resultados y hallazgos principales</w:t>
      </w:r>
    </w:p>
    <w:p xmlns:wp14="http://schemas.microsoft.com/office/word/2010/wordml" w:rsidP="3A9FE921" w14:paraId="00F632E3" wp14:textId="77777777">
      <w:pPr>
        <w:spacing w:after="100"/>
        <w:ind w:firstLine="425"/>
        <w:jc w:val="left"/>
      </w:pPr>
      <w:r w:rsidRPr="3A9FE921" w:rsidR="3A9FE921">
        <w:rPr>
          <w:b w:val="0"/>
          <w:bCs w:val="0"/>
          <w:i w:val="0"/>
          <w:iCs w:val="0"/>
          <w:sz w:val="22"/>
          <w:szCs w:val="22"/>
        </w:rPr>
        <w:t>Los experimentos confirman las predicciones teoricas de la literatura. SVM alcanza el mayor F1-Score, seguido de Naive Bayes y finalmente KNN, en consonancia con Keerthi et al. (2018). La vectorizacion con bigramas es clave para capturar expresiones de negacion como "not good" que los unigramas perderian, impactando directamente en la precision del analisis. El muestreo a 5 000 registros es un compromiso aceptable; usar el dataset completo mejoraria los modelos basados en estadistica de corpus pero con tiempos de entrenamiento significativamente mayores.</w:t>
      </w:r>
    </w:p>
    <w:p xmlns:wp14="http://schemas.microsoft.com/office/word/2010/wordml" w:rsidP="3A9FE921" w14:paraId="08BAFC63" wp14:textId="77777777">
      <w:pPr>
        <w:spacing w:before="280" w:after="80"/>
        <w:jc w:val="left"/>
      </w:pPr>
      <w:r w:rsidRPr="3A9FE921" w:rsidR="3A9FE921">
        <w:rPr>
          <w:b w:val="1"/>
          <w:bCs w:val="1"/>
          <w:i w:val="0"/>
          <w:iCs w:val="0"/>
          <w:color w:val="1F497D" w:themeColor="text2" w:themeTint="FF" w:themeShade="FF"/>
          <w:sz w:val="28"/>
          <w:szCs w:val="28"/>
          <w:u w:val="single"/>
        </w:rPr>
        <w:t>CONCLUSIONES</w:t>
      </w:r>
    </w:p>
    <w:p xmlns:wp14="http://schemas.microsoft.com/office/word/2010/wordml" w:rsidP="3A9FE921" w14:paraId="289B8312" wp14:textId="77777777">
      <w:pPr>
        <w:spacing w:before="200" w:after="60"/>
        <w:jc w:val="left"/>
        <w:rPr>
          <w:b w:val="1"/>
          <w:bCs w:val="1"/>
          <w:i w:val="0"/>
          <w:iCs w:val="0"/>
          <w:color w:val="00467F"/>
          <w:sz w:val="24"/>
          <w:szCs w:val="24"/>
        </w:rPr>
      </w:pPr>
      <w:r w:rsidRPr="3A9FE921" w:rsidR="3A9FE921">
        <w:rPr>
          <w:b w:val="1"/>
          <w:bCs w:val="1"/>
          <w:i w:val="0"/>
          <w:iCs w:val="0"/>
          <w:color w:val="00467F"/>
          <w:sz w:val="24"/>
          <w:szCs w:val="24"/>
        </w:rPr>
        <w:t xml:space="preserve">4.1  </w:t>
      </w:r>
      <w:r w:rsidRPr="3A9FE921" w:rsidR="3A9FE921">
        <w:rPr>
          <w:b w:val="1"/>
          <w:bCs w:val="1"/>
          <w:i w:val="0"/>
          <w:iCs w:val="0"/>
          <w:color w:val="00467F"/>
          <w:sz w:val="24"/>
          <w:szCs w:val="24"/>
        </w:rPr>
        <w:t>Sobre</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los</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modelos</w:t>
      </w:r>
    </w:p>
    <w:p xmlns:wp14="http://schemas.microsoft.com/office/word/2010/wordml" w:rsidP="3A9FE921" w14:paraId="13AFC945" wp14:textId="77777777">
      <w:pPr>
        <w:pStyle w:val="ListBullet"/>
        <w:spacing w:after="60"/>
        <w:jc w:val="left"/>
        <w:rPr/>
      </w:pPr>
      <w:r w:rsidRPr="3A9FE921" w:rsidR="3A9FE921">
        <w:rPr>
          <w:b w:val="0"/>
          <w:bCs w:val="0"/>
          <w:i w:val="0"/>
          <w:iCs w:val="0"/>
          <w:sz w:val="21"/>
          <w:szCs w:val="21"/>
        </w:rPr>
        <w:t xml:space="preserve">SVM es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mejor</w:t>
      </w:r>
      <w:r w:rsidRPr="3A9FE921" w:rsidR="3A9FE921">
        <w:rPr>
          <w:b w:val="0"/>
          <w:bCs w:val="0"/>
          <w:i w:val="0"/>
          <w:iCs w:val="0"/>
          <w:sz w:val="21"/>
          <w:szCs w:val="21"/>
        </w:rPr>
        <w:t xml:space="preserve"> </w:t>
      </w:r>
      <w:r w:rsidRPr="3A9FE921" w:rsidR="3A9FE921">
        <w:rPr>
          <w:b w:val="0"/>
          <w:bCs w:val="0"/>
          <w:i w:val="0"/>
          <w:iCs w:val="0"/>
          <w:sz w:val="21"/>
          <w:szCs w:val="21"/>
        </w:rPr>
        <w:t>clasificador</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este</w:t>
      </w:r>
      <w:r w:rsidRPr="3A9FE921" w:rsidR="3A9FE921">
        <w:rPr>
          <w:b w:val="0"/>
          <w:bCs w:val="0"/>
          <w:i w:val="0"/>
          <w:iCs w:val="0"/>
          <w:sz w:val="21"/>
          <w:szCs w:val="21"/>
        </w:rPr>
        <w:t xml:space="preserve"> </w:t>
      </w:r>
      <w:r w:rsidRPr="3A9FE921" w:rsidR="3A9FE921">
        <w:rPr>
          <w:b w:val="0"/>
          <w:bCs w:val="0"/>
          <w:i w:val="0"/>
          <w:iCs w:val="0"/>
          <w:sz w:val="21"/>
          <w:szCs w:val="21"/>
        </w:rPr>
        <w:t>contexto</w:t>
      </w:r>
      <w:r w:rsidRPr="3A9FE921" w:rsidR="3A9FE921">
        <w:rPr>
          <w:b w:val="0"/>
          <w:bCs w:val="0"/>
          <w:i w:val="0"/>
          <w:iCs w:val="0"/>
          <w:sz w:val="21"/>
          <w:szCs w:val="21"/>
        </w:rPr>
        <w:t xml:space="preserve">: kernel lineal con TF-IDF y </w:t>
      </w:r>
      <w:r w:rsidRPr="3A9FE921" w:rsidR="3A9FE921">
        <w:rPr>
          <w:b w:val="0"/>
          <w:bCs w:val="0"/>
          <w:i w:val="0"/>
          <w:iCs w:val="0"/>
          <w:sz w:val="21"/>
          <w:szCs w:val="21"/>
        </w:rPr>
        <w:t>bigramas</w:t>
      </w:r>
      <w:r w:rsidRPr="3A9FE921" w:rsidR="3A9FE921">
        <w:rPr>
          <w:b w:val="0"/>
          <w:bCs w:val="0"/>
          <w:i w:val="0"/>
          <w:iCs w:val="0"/>
          <w:sz w:val="21"/>
          <w:szCs w:val="21"/>
        </w:rPr>
        <w:t xml:space="preserve"> </w:t>
      </w:r>
      <w:r w:rsidRPr="3A9FE921" w:rsidR="3A9FE921">
        <w:rPr>
          <w:b w:val="0"/>
          <w:bCs w:val="0"/>
          <w:i w:val="0"/>
          <w:iCs w:val="0"/>
          <w:sz w:val="21"/>
          <w:szCs w:val="21"/>
        </w:rPr>
        <w:t>alcanza</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mayor F1-Score, </w:t>
      </w:r>
      <w:r w:rsidRPr="3A9FE921" w:rsidR="3A9FE921">
        <w:rPr>
          <w:b w:val="0"/>
          <w:bCs w:val="0"/>
          <w:i w:val="0"/>
          <w:iCs w:val="0"/>
          <w:sz w:val="21"/>
          <w:szCs w:val="21"/>
        </w:rPr>
        <w:t>resultado</w:t>
      </w:r>
      <w:r w:rsidRPr="3A9FE921" w:rsidR="3A9FE921">
        <w:rPr>
          <w:b w:val="0"/>
          <w:bCs w:val="0"/>
          <w:i w:val="0"/>
          <w:iCs w:val="0"/>
          <w:sz w:val="21"/>
          <w:szCs w:val="21"/>
        </w:rPr>
        <w:t xml:space="preserve"> </w:t>
      </w:r>
      <w:r w:rsidRPr="3A9FE921" w:rsidR="3A9FE921">
        <w:rPr>
          <w:b w:val="0"/>
          <w:bCs w:val="0"/>
          <w:i w:val="0"/>
          <w:iCs w:val="0"/>
          <w:sz w:val="21"/>
          <w:szCs w:val="21"/>
        </w:rPr>
        <w:t>consistente</w:t>
      </w:r>
      <w:r w:rsidRPr="3A9FE921" w:rsidR="3A9FE921">
        <w:rPr>
          <w:b w:val="0"/>
          <w:bCs w:val="0"/>
          <w:i w:val="0"/>
          <w:iCs w:val="0"/>
          <w:sz w:val="21"/>
          <w:szCs w:val="21"/>
        </w:rPr>
        <w:t xml:space="preserve"> con la </w:t>
      </w:r>
      <w:r w:rsidRPr="3A9FE921" w:rsidR="3A9FE921">
        <w:rPr>
          <w:b w:val="0"/>
          <w:bCs w:val="0"/>
          <w:i w:val="0"/>
          <w:iCs w:val="0"/>
          <w:sz w:val="21"/>
          <w:szCs w:val="21"/>
        </w:rPr>
        <w:t>literatura</w:t>
      </w:r>
      <w:r w:rsidRPr="3A9FE921" w:rsidR="3A9FE921">
        <w:rPr>
          <w:b w:val="0"/>
          <w:bCs w:val="0"/>
          <w:i w:val="0"/>
          <w:iCs w:val="0"/>
          <w:sz w:val="21"/>
          <w:szCs w:val="21"/>
        </w:rPr>
        <w:t xml:space="preserve"> (Keerthi et al., 2018).</w:t>
      </w:r>
    </w:p>
    <w:p xmlns:wp14="http://schemas.microsoft.com/office/word/2010/wordml" w:rsidP="3A9FE921" w14:paraId="2B51C434" wp14:textId="77777777">
      <w:pPr>
        <w:pStyle w:val="ListBullet"/>
        <w:spacing w:after="60"/>
        <w:jc w:val="left"/>
        <w:rPr/>
      </w:pPr>
      <w:r w:rsidRPr="3A9FE921" w:rsidR="3A9FE921">
        <w:rPr>
          <w:b w:val="0"/>
          <w:bCs w:val="0"/>
          <w:i w:val="0"/>
          <w:iCs w:val="0"/>
          <w:sz w:val="21"/>
          <w:szCs w:val="21"/>
        </w:rPr>
        <w:t xml:space="preserve">Naive Bayes </w:t>
      </w:r>
      <w:r w:rsidRPr="3A9FE921" w:rsidR="3A9FE921">
        <w:rPr>
          <w:b w:val="0"/>
          <w:bCs w:val="0"/>
          <w:i w:val="0"/>
          <w:iCs w:val="0"/>
          <w:sz w:val="21"/>
          <w:szCs w:val="21"/>
        </w:rPr>
        <w:t>ofrece</w:t>
      </w:r>
      <w:r w:rsidRPr="3A9FE921" w:rsidR="3A9FE921">
        <w:rPr>
          <w:b w:val="0"/>
          <w:bCs w:val="0"/>
          <w:i w:val="0"/>
          <w:iCs w:val="0"/>
          <w:sz w:val="21"/>
          <w:szCs w:val="21"/>
        </w:rPr>
        <w:t xml:space="preserve"> </w:t>
      </w:r>
      <w:r w:rsidRPr="3A9FE921" w:rsidR="3A9FE921">
        <w:rPr>
          <w:b w:val="0"/>
          <w:bCs w:val="0"/>
          <w:i w:val="0"/>
          <w:iCs w:val="0"/>
          <w:sz w:val="21"/>
          <w:szCs w:val="21"/>
        </w:rPr>
        <w:t>una</w:t>
      </w:r>
      <w:r w:rsidRPr="3A9FE921" w:rsidR="3A9FE921">
        <w:rPr>
          <w:b w:val="0"/>
          <w:bCs w:val="0"/>
          <w:i w:val="0"/>
          <w:iCs w:val="0"/>
          <w:sz w:val="21"/>
          <w:szCs w:val="21"/>
        </w:rPr>
        <w:t xml:space="preserve"> </w:t>
      </w:r>
      <w:r w:rsidRPr="3A9FE921" w:rsidR="3A9FE921">
        <w:rPr>
          <w:b w:val="0"/>
          <w:bCs w:val="0"/>
          <w:i w:val="0"/>
          <w:iCs w:val="0"/>
          <w:sz w:val="21"/>
          <w:szCs w:val="21"/>
        </w:rPr>
        <w:t>excelente</w:t>
      </w:r>
      <w:r w:rsidRPr="3A9FE921" w:rsidR="3A9FE921">
        <w:rPr>
          <w:b w:val="0"/>
          <w:bCs w:val="0"/>
          <w:i w:val="0"/>
          <w:iCs w:val="0"/>
          <w:sz w:val="21"/>
          <w:szCs w:val="21"/>
        </w:rPr>
        <w:t xml:space="preserve"> </w:t>
      </w:r>
      <w:r w:rsidRPr="3A9FE921" w:rsidR="3A9FE921">
        <w:rPr>
          <w:b w:val="0"/>
          <w:bCs w:val="0"/>
          <w:i w:val="0"/>
          <w:iCs w:val="0"/>
          <w:sz w:val="21"/>
          <w:szCs w:val="21"/>
        </w:rPr>
        <w:t>relacion</w:t>
      </w:r>
      <w:r w:rsidRPr="3A9FE921" w:rsidR="3A9FE921">
        <w:rPr>
          <w:b w:val="0"/>
          <w:bCs w:val="0"/>
          <w:i w:val="0"/>
          <w:iCs w:val="0"/>
          <w:sz w:val="21"/>
          <w:szCs w:val="21"/>
        </w:rPr>
        <w:t xml:space="preserve"> </w:t>
      </w:r>
      <w:r w:rsidRPr="3A9FE921" w:rsidR="3A9FE921">
        <w:rPr>
          <w:b w:val="0"/>
          <w:bCs w:val="0"/>
          <w:i w:val="0"/>
          <w:iCs w:val="0"/>
          <w:sz w:val="21"/>
          <w:szCs w:val="21"/>
        </w:rPr>
        <w:t>rendimiento</w:t>
      </w:r>
      <w:r w:rsidRPr="3A9FE921" w:rsidR="3A9FE921">
        <w:rPr>
          <w:b w:val="0"/>
          <w:bCs w:val="0"/>
          <w:i w:val="0"/>
          <w:iCs w:val="0"/>
          <w:sz w:val="21"/>
          <w:szCs w:val="21"/>
        </w:rPr>
        <w:t>/</w:t>
      </w:r>
      <w:r w:rsidRPr="3A9FE921" w:rsidR="3A9FE921">
        <w:rPr>
          <w:b w:val="0"/>
          <w:bCs w:val="0"/>
          <w:i w:val="0"/>
          <w:iCs w:val="0"/>
          <w:sz w:val="21"/>
          <w:szCs w:val="21"/>
        </w:rPr>
        <w:t>velocidad</w:t>
      </w:r>
      <w:r w:rsidRPr="3A9FE921" w:rsidR="3A9FE921">
        <w:rPr>
          <w:b w:val="0"/>
          <w:bCs w:val="0"/>
          <w:i w:val="0"/>
          <w:iCs w:val="0"/>
          <w:sz w:val="21"/>
          <w:szCs w:val="21"/>
        </w:rPr>
        <w:t xml:space="preserve">; sus </w:t>
      </w:r>
      <w:r w:rsidRPr="3A9FE921" w:rsidR="3A9FE921">
        <w:rPr>
          <w:b w:val="0"/>
          <w:bCs w:val="0"/>
          <w:i w:val="0"/>
          <w:iCs w:val="0"/>
          <w:sz w:val="21"/>
          <w:szCs w:val="21"/>
        </w:rPr>
        <w:t>metricas</w:t>
      </w:r>
      <w:r w:rsidRPr="3A9FE921" w:rsidR="3A9FE921">
        <w:rPr>
          <w:b w:val="0"/>
          <w:bCs w:val="0"/>
          <w:i w:val="0"/>
          <w:iCs w:val="0"/>
          <w:sz w:val="21"/>
          <w:szCs w:val="21"/>
        </w:rPr>
        <w:t xml:space="preserve"> son </w:t>
      </w:r>
      <w:r w:rsidRPr="3A9FE921" w:rsidR="3A9FE921">
        <w:rPr>
          <w:b w:val="0"/>
          <w:bCs w:val="0"/>
          <w:i w:val="0"/>
          <w:iCs w:val="0"/>
          <w:sz w:val="21"/>
          <w:szCs w:val="21"/>
        </w:rPr>
        <w:t>competitivas</w:t>
      </w:r>
      <w:r w:rsidRPr="3A9FE921" w:rsidR="3A9FE921">
        <w:rPr>
          <w:b w:val="0"/>
          <w:bCs w:val="0"/>
          <w:i w:val="0"/>
          <w:iCs w:val="0"/>
          <w:sz w:val="21"/>
          <w:szCs w:val="21"/>
        </w:rPr>
        <w:t xml:space="preserve"> con </w:t>
      </w:r>
      <w:r w:rsidRPr="3A9FE921" w:rsidR="3A9FE921">
        <w:rPr>
          <w:b w:val="0"/>
          <w:bCs w:val="0"/>
          <w:i w:val="0"/>
          <w:iCs w:val="0"/>
          <w:sz w:val="21"/>
          <w:szCs w:val="21"/>
        </w:rPr>
        <w:t>entrenamiento</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apenas</w:t>
      </w:r>
      <w:r w:rsidRPr="3A9FE921" w:rsidR="3A9FE921">
        <w:rPr>
          <w:b w:val="0"/>
          <w:bCs w:val="0"/>
          <w:i w:val="0"/>
          <w:iCs w:val="0"/>
          <w:sz w:val="21"/>
          <w:szCs w:val="21"/>
        </w:rPr>
        <w:t xml:space="preserve"> </w:t>
      </w:r>
      <w:r w:rsidRPr="3A9FE921" w:rsidR="3A9FE921">
        <w:rPr>
          <w:b w:val="0"/>
          <w:bCs w:val="0"/>
          <w:i w:val="0"/>
          <w:iCs w:val="0"/>
          <w:sz w:val="21"/>
          <w:szCs w:val="21"/>
        </w:rPr>
        <w:t>segundos</w:t>
      </w:r>
      <w:r w:rsidRPr="3A9FE921" w:rsidR="3A9FE921">
        <w:rPr>
          <w:b w:val="0"/>
          <w:bCs w:val="0"/>
          <w:i w:val="0"/>
          <w:iCs w:val="0"/>
          <w:sz w:val="21"/>
          <w:szCs w:val="21"/>
        </w:rPr>
        <w:t xml:space="preserve">, lo </w:t>
      </w:r>
      <w:r w:rsidRPr="3A9FE921" w:rsidR="3A9FE921">
        <w:rPr>
          <w:b w:val="0"/>
          <w:bCs w:val="0"/>
          <w:i w:val="0"/>
          <w:iCs w:val="0"/>
          <w:sz w:val="21"/>
          <w:szCs w:val="21"/>
        </w:rPr>
        <w:t>que</w:t>
      </w:r>
      <w:r w:rsidRPr="3A9FE921" w:rsidR="3A9FE921">
        <w:rPr>
          <w:b w:val="0"/>
          <w:bCs w:val="0"/>
          <w:i w:val="0"/>
          <w:iCs w:val="0"/>
          <w:sz w:val="21"/>
          <w:szCs w:val="21"/>
        </w:rPr>
        <w:t xml:space="preserve"> lo </w:t>
      </w:r>
      <w:r w:rsidRPr="3A9FE921" w:rsidR="3A9FE921">
        <w:rPr>
          <w:b w:val="0"/>
          <w:bCs w:val="0"/>
          <w:i w:val="0"/>
          <w:iCs w:val="0"/>
          <w:sz w:val="21"/>
          <w:szCs w:val="21"/>
        </w:rPr>
        <w:t>hace</w:t>
      </w:r>
      <w:r w:rsidRPr="3A9FE921" w:rsidR="3A9FE921">
        <w:rPr>
          <w:b w:val="0"/>
          <w:bCs w:val="0"/>
          <w:i w:val="0"/>
          <w:iCs w:val="0"/>
          <w:sz w:val="21"/>
          <w:szCs w:val="21"/>
        </w:rPr>
        <w:t xml:space="preserve"> </w:t>
      </w:r>
      <w:r w:rsidRPr="3A9FE921" w:rsidR="3A9FE921">
        <w:rPr>
          <w:b w:val="0"/>
          <w:bCs w:val="0"/>
          <w:i w:val="0"/>
          <w:iCs w:val="0"/>
          <w:sz w:val="21"/>
          <w:szCs w:val="21"/>
        </w:rPr>
        <w:t>preferible</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escenarios</w:t>
      </w:r>
      <w:r w:rsidRPr="3A9FE921" w:rsidR="3A9FE921">
        <w:rPr>
          <w:b w:val="0"/>
          <w:bCs w:val="0"/>
          <w:i w:val="0"/>
          <w:iCs w:val="0"/>
          <w:sz w:val="21"/>
          <w:szCs w:val="21"/>
        </w:rPr>
        <w:t xml:space="preserve"> de </w:t>
      </w:r>
      <w:r w:rsidRPr="3A9FE921" w:rsidR="3A9FE921">
        <w:rPr>
          <w:b w:val="0"/>
          <w:bCs w:val="0"/>
          <w:i w:val="0"/>
          <w:iCs w:val="0"/>
          <w:sz w:val="21"/>
          <w:szCs w:val="21"/>
        </w:rPr>
        <w:t>prototipado</w:t>
      </w:r>
      <w:r w:rsidRPr="3A9FE921" w:rsidR="3A9FE921">
        <w:rPr>
          <w:b w:val="0"/>
          <w:bCs w:val="0"/>
          <w:i w:val="0"/>
          <w:iCs w:val="0"/>
          <w:sz w:val="21"/>
          <w:szCs w:val="21"/>
        </w:rPr>
        <w:t xml:space="preserve"> </w:t>
      </w:r>
      <w:r w:rsidRPr="3A9FE921" w:rsidR="3A9FE921">
        <w:rPr>
          <w:b w:val="0"/>
          <w:bCs w:val="0"/>
          <w:i w:val="0"/>
          <w:iCs w:val="0"/>
          <w:sz w:val="21"/>
          <w:szCs w:val="21"/>
        </w:rPr>
        <w:t>rapido</w:t>
      </w:r>
      <w:r w:rsidRPr="3A9FE921" w:rsidR="3A9FE921">
        <w:rPr>
          <w:b w:val="0"/>
          <w:bCs w:val="0"/>
          <w:i w:val="0"/>
          <w:iCs w:val="0"/>
          <w:sz w:val="21"/>
          <w:szCs w:val="21"/>
        </w:rPr>
        <w:t>.</w:t>
      </w:r>
    </w:p>
    <w:p xmlns:wp14="http://schemas.microsoft.com/office/word/2010/wordml" w:rsidP="3A9FE921" w14:paraId="1494FB75" wp14:textId="77777777">
      <w:pPr>
        <w:pStyle w:val="ListBullet"/>
        <w:spacing w:after="60"/>
        <w:jc w:val="left"/>
        <w:rPr/>
      </w:pPr>
      <w:r w:rsidRPr="3A9FE921" w:rsidR="3A9FE921">
        <w:rPr>
          <w:b w:val="0"/>
          <w:bCs w:val="0"/>
          <w:i w:val="0"/>
          <w:iCs w:val="0"/>
          <w:sz w:val="21"/>
          <w:szCs w:val="21"/>
        </w:rPr>
        <w:t xml:space="preserve">KNN es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modelo</w:t>
      </w:r>
      <w:r w:rsidRPr="3A9FE921" w:rsidR="3A9FE921">
        <w:rPr>
          <w:b w:val="0"/>
          <w:bCs w:val="0"/>
          <w:i w:val="0"/>
          <w:iCs w:val="0"/>
          <w:sz w:val="21"/>
          <w:szCs w:val="21"/>
        </w:rPr>
        <w:t xml:space="preserve"> mas </w:t>
      </w:r>
      <w:r w:rsidRPr="3A9FE921" w:rsidR="3A9FE921">
        <w:rPr>
          <w:b w:val="0"/>
          <w:bCs w:val="0"/>
          <w:i w:val="0"/>
          <w:iCs w:val="0"/>
          <w:sz w:val="21"/>
          <w:szCs w:val="21"/>
        </w:rPr>
        <w:t>debil</w:t>
      </w:r>
      <w:r w:rsidRPr="3A9FE921" w:rsidR="3A9FE921">
        <w:rPr>
          <w:b w:val="0"/>
          <w:bCs w:val="0"/>
          <w:i w:val="0"/>
          <w:iCs w:val="0"/>
          <w:sz w:val="21"/>
          <w:szCs w:val="21"/>
        </w:rPr>
        <w:t xml:space="preserve"> para </w:t>
      </w:r>
      <w:r w:rsidRPr="3A9FE921" w:rsidR="3A9FE921">
        <w:rPr>
          <w:b w:val="0"/>
          <w:bCs w:val="0"/>
          <w:i w:val="0"/>
          <w:iCs w:val="0"/>
          <w:sz w:val="21"/>
          <w:szCs w:val="21"/>
        </w:rPr>
        <w:t>esta</w:t>
      </w:r>
      <w:r w:rsidRPr="3A9FE921" w:rsidR="3A9FE921">
        <w:rPr>
          <w:b w:val="0"/>
          <w:bCs w:val="0"/>
          <w:i w:val="0"/>
          <w:iCs w:val="0"/>
          <w:sz w:val="21"/>
          <w:szCs w:val="21"/>
        </w:rPr>
        <w:t xml:space="preserve"> </w:t>
      </w:r>
      <w:r w:rsidRPr="3A9FE921" w:rsidR="3A9FE921">
        <w:rPr>
          <w:b w:val="0"/>
          <w:bCs w:val="0"/>
          <w:i w:val="0"/>
          <w:iCs w:val="0"/>
          <w:sz w:val="21"/>
          <w:szCs w:val="21"/>
        </w:rPr>
        <w:t>representacion</w:t>
      </w:r>
      <w:r w:rsidRPr="3A9FE921" w:rsidR="3A9FE921">
        <w:rPr>
          <w:b w:val="0"/>
          <w:bCs w:val="0"/>
          <w:i w:val="0"/>
          <w:iCs w:val="0"/>
          <w:sz w:val="21"/>
          <w:szCs w:val="21"/>
        </w:rPr>
        <w:t xml:space="preserve">: la </w:t>
      </w:r>
      <w:r w:rsidRPr="3A9FE921" w:rsidR="3A9FE921">
        <w:rPr>
          <w:b w:val="0"/>
          <w:bCs w:val="0"/>
          <w:i w:val="0"/>
          <w:iCs w:val="0"/>
          <w:sz w:val="21"/>
          <w:szCs w:val="21"/>
        </w:rPr>
        <w:t>maldicion</w:t>
      </w:r>
      <w:r w:rsidRPr="3A9FE921" w:rsidR="3A9FE921">
        <w:rPr>
          <w:b w:val="0"/>
          <w:bCs w:val="0"/>
          <w:i w:val="0"/>
          <w:iCs w:val="0"/>
          <w:sz w:val="21"/>
          <w:szCs w:val="21"/>
        </w:rPr>
        <w:t xml:space="preserve"> de la </w:t>
      </w:r>
      <w:r w:rsidRPr="3A9FE921" w:rsidR="3A9FE921">
        <w:rPr>
          <w:b w:val="0"/>
          <w:bCs w:val="0"/>
          <w:i w:val="0"/>
          <w:iCs w:val="0"/>
          <w:sz w:val="21"/>
          <w:szCs w:val="21"/>
        </w:rPr>
        <w:t>dimensionalidad</w:t>
      </w:r>
      <w:r w:rsidRPr="3A9FE921" w:rsidR="3A9FE921">
        <w:rPr>
          <w:b w:val="0"/>
          <w:bCs w:val="0"/>
          <w:i w:val="0"/>
          <w:iCs w:val="0"/>
          <w:sz w:val="21"/>
          <w:szCs w:val="21"/>
        </w:rPr>
        <w:t xml:space="preserve"> </w:t>
      </w:r>
      <w:r w:rsidRPr="3A9FE921" w:rsidR="3A9FE921">
        <w:rPr>
          <w:b w:val="0"/>
          <w:bCs w:val="0"/>
          <w:i w:val="0"/>
          <w:iCs w:val="0"/>
          <w:sz w:val="21"/>
          <w:szCs w:val="21"/>
        </w:rPr>
        <w:t>afecta</w:t>
      </w:r>
      <w:r w:rsidRPr="3A9FE921" w:rsidR="3A9FE921">
        <w:rPr>
          <w:b w:val="0"/>
          <w:bCs w:val="0"/>
          <w:i w:val="0"/>
          <w:iCs w:val="0"/>
          <w:sz w:val="21"/>
          <w:szCs w:val="21"/>
        </w:rPr>
        <w:t xml:space="preserve"> </w:t>
      </w:r>
      <w:r w:rsidRPr="3A9FE921" w:rsidR="3A9FE921">
        <w:rPr>
          <w:b w:val="0"/>
          <w:bCs w:val="0"/>
          <w:i w:val="0"/>
          <w:iCs w:val="0"/>
          <w:sz w:val="21"/>
          <w:szCs w:val="21"/>
        </w:rPr>
        <w:t>especialmente</w:t>
      </w:r>
      <w:r w:rsidRPr="3A9FE921" w:rsidR="3A9FE921">
        <w:rPr>
          <w:b w:val="0"/>
          <w:bCs w:val="0"/>
          <w:i w:val="0"/>
          <w:iCs w:val="0"/>
          <w:sz w:val="21"/>
          <w:szCs w:val="21"/>
        </w:rPr>
        <w:t xml:space="preserve"> a </w:t>
      </w:r>
      <w:r w:rsidRPr="3A9FE921" w:rsidR="3A9FE921">
        <w:rPr>
          <w:b w:val="0"/>
          <w:bCs w:val="0"/>
          <w:i w:val="0"/>
          <w:iCs w:val="0"/>
          <w:sz w:val="21"/>
          <w:szCs w:val="21"/>
        </w:rPr>
        <w:t>los</w:t>
      </w:r>
      <w:r w:rsidRPr="3A9FE921" w:rsidR="3A9FE921">
        <w:rPr>
          <w:b w:val="0"/>
          <w:bCs w:val="0"/>
          <w:i w:val="0"/>
          <w:iCs w:val="0"/>
          <w:sz w:val="21"/>
          <w:szCs w:val="21"/>
        </w:rPr>
        <w:t xml:space="preserve"> </w:t>
      </w:r>
      <w:r w:rsidRPr="3A9FE921" w:rsidR="3A9FE921">
        <w:rPr>
          <w:b w:val="0"/>
          <w:bCs w:val="0"/>
          <w:i w:val="0"/>
          <w:iCs w:val="0"/>
          <w:sz w:val="21"/>
          <w:szCs w:val="21"/>
        </w:rPr>
        <w:t>vectores</w:t>
      </w:r>
      <w:r w:rsidRPr="3A9FE921" w:rsidR="3A9FE921">
        <w:rPr>
          <w:b w:val="0"/>
          <w:bCs w:val="0"/>
          <w:i w:val="0"/>
          <w:iCs w:val="0"/>
          <w:sz w:val="21"/>
          <w:szCs w:val="21"/>
        </w:rPr>
        <w:t xml:space="preserve"> TF-IDF de </w:t>
      </w:r>
      <w:r w:rsidRPr="3A9FE921" w:rsidR="3A9FE921">
        <w:rPr>
          <w:b w:val="0"/>
          <w:bCs w:val="0"/>
          <w:i w:val="0"/>
          <w:iCs w:val="0"/>
          <w:sz w:val="21"/>
          <w:szCs w:val="21"/>
        </w:rPr>
        <w:t>alta</w:t>
      </w:r>
      <w:r w:rsidRPr="3A9FE921" w:rsidR="3A9FE921">
        <w:rPr>
          <w:b w:val="0"/>
          <w:bCs w:val="0"/>
          <w:i w:val="0"/>
          <w:iCs w:val="0"/>
          <w:sz w:val="21"/>
          <w:szCs w:val="21"/>
        </w:rPr>
        <w:t xml:space="preserve"> dispersion.</w:t>
      </w:r>
    </w:p>
    <w:p xmlns:wp14="http://schemas.microsoft.com/office/word/2010/wordml" w:rsidP="3A9FE921" w14:paraId="73BE8213" wp14:textId="77777777">
      <w:pPr>
        <w:pStyle w:val="ListBullet"/>
        <w:spacing w:after="60"/>
        <w:jc w:val="left"/>
        <w:rPr/>
      </w:pPr>
      <w:r w:rsidRPr="3A9FE921" w:rsidR="3A9FE921">
        <w:rPr>
          <w:b w:val="0"/>
          <w:bCs w:val="0"/>
          <w:i w:val="0"/>
          <w:iCs w:val="0"/>
          <w:sz w:val="21"/>
          <w:szCs w:val="21"/>
        </w:rPr>
        <w:t xml:space="preserve">La </w:t>
      </w:r>
      <w:r w:rsidRPr="3A9FE921" w:rsidR="3A9FE921">
        <w:rPr>
          <w:b w:val="0"/>
          <w:bCs w:val="0"/>
          <w:i w:val="0"/>
          <w:iCs w:val="0"/>
          <w:sz w:val="21"/>
          <w:szCs w:val="21"/>
        </w:rPr>
        <w:t>vectorizacion</w:t>
      </w:r>
      <w:r w:rsidRPr="3A9FE921" w:rsidR="3A9FE921">
        <w:rPr>
          <w:b w:val="0"/>
          <w:bCs w:val="0"/>
          <w:i w:val="0"/>
          <w:iCs w:val="0"/>
          <w:sz w:val="21"/>
          <w:szCs w:val="21"/>
        </w:rPr>
        <w:t xml:space="preserve"> con </w:t>
      </w:r>
      <w:r w:rsidRPr="3A9FE921" w:rsidR="3A9FE921">
        <w:rPr>
          <w:b w:val="0"/>
          <w:bCs w:val="0"/>
          <w:i w:val="0"/>
          <w:iCs w:val="0"/>
          <w:sz w:val="21"/>
          <w:szCs w:val="21"/>
        </w:rPr>
        <w:t>bigramas</w:t>
      </w:r>
      <w:r w:rsidRPr="3A9FE921" w:rsidR="3A9FE921">
        <w:rPr>
          <w:b w:val="0"/>
          <w:bCs w:val="0"/>
          <w:i w:val="0"/>
          <w:iCs w:val="0"/>
          <w:sz w:val="21"/>
          <w:szCs w:val="21"/>
        </w:rPr>
        <w:t xml:space="preserve"> es </w:t>
      </w:r>
      <w:r w:rsidRPr="3A9FE921" w:rsidR="3A9FE921">
        <w:rPr>
          <w:b w:val="0"/>
          <w:bCs w:val="0"/>
          <w:i w:val="0"/>
          <w:iCs w:val="0"/>
          <w:sz w:val="21"/>
          <w:szCs w:val="21"/>
        </w:rPr>
        <w:t>determinante</w:t>
      </w:r>
      <w:r w:rsidRPr="3A9FE921" w:rsidR="3A9FE921">
        <w:rPr>
          <w:b w:val="0"/>
          <w:bCs w:val="0"/>
          <w:i w:val="0"/>
          <w:iCs w:val="0"/>
          <w:sz w:val="21"/>
          <w:szCs w:val="21"/>
        </w:rPr>
        <w:t xml:space="preserve"> para </w:t>
      </w:r>
      <w:r w:rsidRPr="3A9FE921" w:rsidR="3A9FE921">
        <w:rPr>
          <w:b w:val="0"/>
          <w:bCs w:val="0"/>
          <w:i w:val="0"/>
          <w:iCs w:val="0"/>
          <w:sz w:val="21"/>
          <w:szCs w:val="21"/>
        </w:rPr>
        <w:t>capturar</w:t>
      </w:r>
      <w:r w:rsidRPr="3A9FE921" w:rsidR="3A9FE921">
        <w:rPr>
          <w:b w:val="0"/>
          <w:bCs w:val="0"/>
          <w:i w:val="0"/>
          <w:iCs w:val="0"/>
          <w:sz w:val="21"/>
          <w:szCs w:val="21"/>
        </w:rPr>
        <w:t xml:space="preserve"> la </w:t>
      </w:r>
      <w:r w:rsidRPr="3A9FE921" w:rsidR="3A9FE921">
        <w:rPr>
          <w:b w:val="0"/>
          <w:bCs w:val="0"/>
          <w:i w:val="0"/>
          <w:iCs w:val="0"/>
          <w:sz w:val="21"/>
          <w:szCs w:val="21"/>
        </w:rPr>
        <w:t>negacion</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w:t>
      </w:r>
      <w:r w:rsidRPr="3A9FE921" w:rsidR="3A9FE921">
        <w:rPr>
          <w:b w:val="0"/>
          <w:bCs w:val="0"/>
          <w:i w:val="0"/>
          <w:iCs w:val="0"/>
          <w:sz w:val="21"/>
          <w:szCs w:val="21"/>
        </w:rPr>
        <w:t>lenguaje</w:t>
      </w:r>
      <w:r w:rsidRPr="3A9FE921" w:rsidR="3A9FE921">
        <w:rPr>
          <w:b w:val="0"/>
          <w:bCs w:val="0"/>
          <w:i w:val="0"/>
          <w:iCs w:val="0"/>
          <w:sz w:val="21"/>
          <w:szCs w:val="21"/>
        </w:rPr>
        <w:t xml:space="preserve"> natural.</w:t>
      </w:r>
    </w:p>
    <w:p xmlns:wp14="http://schemas.microsoft.com/office/word/2010/wordml" w:rsidP="3A9FE921" w14:paraId="59123E3F" wp14:textId="77777777">
      <w:pPr>
        <w:spacing w:before="200" w:after="60"/>
        <w:jc w:val="left"/>
        <w:rPr>
          <w:b w:val="1"/>
          <w:bCs w:val="1"/>
          <w:i w:val="0"/>
          <w:iCs w:val="0"/>
          <w:color w:val="00467F"/>
          <w:sz w:val="24"/>
          <w:szCs w:val="24"/>
        </w:rPr>
      </w:pPr>
      <w:r w:rsidRPr="3A9FE921" w:rsidR="3A9FE921">
        <w:rPr>
          <w:b w:val="1"/>
          <w:bCs w:val="1"/>
          <w:i w:val="0"/>
          <w:iCs w:val="0"/>
          <w:color w:val="00467F"/>
          <w:sz w:val="24"/>
          <w:szCs w:val="24"/>
        </w:rPr>
        <w:t xml:space="preserve">4.2  </w:t>
      </w:r>
      <w:r w:rsidRPr="3A9FE921" w:rsidR="3A9FE921">
        <w:rPr>
          <w:b w:val="1"/>
          <w:bCs w:val="1"/>
          <w:i w:val="0"/>
          <w:iCs w:val="0"/>
          <w:color w:val="00467F"/>
          <w:sz w:val="24"/>
          <w:szCs w:val="24"/>
        </w:rPr>
        <w:t>Sobre</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los</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datos</w:t>
      </w:r>
      <w:r w:rsidRPr="3A9FE921" w:rsidR="3A9FE921">
        <w:rPr>
          <w:b w:val="1"/>
          <w:bCs w:val="1"/>
          <w:i w:val="0"/>
          <w:iCs w:val="0"/>
          <w:color w:val="00467F"/>
          <w:sz w:val="24"/>
          <w:szCs w:val="24"/>
        </w:rPr>
        <w:t xml:space="preserve"> y </w:t>
      </w:r>
      <w:r w:rsidRPr="3A9FE921" w:rsidR="3A9FE921">
        <w:rPr>
          <w:b w:val="1"/>
          <w:bCs w:val="1"/>
          <w:i w:val="0"/>
          <w:iCs w:val="0"/>
          <w:color w:val="00467F"/>
          <w:sz w:val="24"/>
          <w:szCs w:val="24"/>
        </w:rPr>
        <w:t>el</w:t>
      </w:r>
      <w:r w:rsidRPr="3A9FE921" w:rsidR="3A9FE921">
        <w:rPr>
          <w:b w:val="1"/>
          <w:bCs w:val="1"/>
          <w:i w:val="0"/>
          <w:iCs w:val="0"/>
          <w:color w:val="00467F"/>
          <w:sz w:val="24"/>
          <w:szCs w:val="24"/>
        </w:rPr>
        <w:t xml:space="preserve"> </w:t>
      </w:r>
      <w:r w:rsidRPr="3A9FE921" w:rsidR="3A9FE921">
        <w:rPr>
          <w:b w:val="1"/>
          <w:bCs w:val="1"/>
          <w:i w:val="0"/>
          <w:iCs w:val="0"/>
          <w:color w:val="00467F"/>
          <w:sz w:val="24"/>
          <w:szCs w:val="24"/>
        </w:rPr>
        <w:t>proceso</w:t>
      </w:r>
    </w:p>
    <w:p xmlns:wp14="http://schemas.microsoft.com/office/word/2010/wordml" w:rsidP="3A9FE921" w14:paraId="7D4405B2" wp14:textId="77777777">
      <w:pPr>
        <w:pStyle w:val="ListBullet"/>
        <w:spacing w:after="60"/>
        <w:jc w:val="left"/>
        <w:rPr/>
      </w:pPr>
      <w:r w:rsidRPr="3A9FE921" w:rsidR="3A9FE921">
        <w:rPr>
          <w:b w:val="0"/>
          <w:bCs w:val="0"/>
          <w:i w:val="0"/>
          <w:iCs w:val="0"/>
          <w:sz w:val="21"/>
          <w:szCs w:val="21"/>
        </w:rPr>
        <w:t xml:space="preserve">El </w:t>
      </w:r>
      <w:r w:rsidRPr="3A9FE921" w:rsidR="3A9FE921">
        <w:rPr>
          <w:b w:val="0"/>
          <w:bCs w:val="0"/>
          <w:i w:val="0"/>
          <w:iCs w:val="0"/>
          <w:sz w:val="21"/>
          <w:szCs w:val="21"/>
        </w:rPr>
        <w:t>equilibrio</w:t>
      </w:r>
      <w:r w:rsidRPr="3A9FE921" w:rsidR="3A9FE921">
        <w:rPr>
          <w:b w:val="0"/>
          <w:bCs w:val="0"/>
          <w:i w:val="0"/>
          <w:iCs w:val="0"/>
          <w:sz w:val="21"/>
          <w:szCs w:val="21"/>
        </w:rPr>
        <w:t xml:space="preserve"> de </w:t>
      </w:r>
      <w:r w:rsidRPr="3A9FE921" w:rsidR="3A9FE921">
        <w:rPr>
          <w:b w:val="0"/>
          <w:bCs w:val="0"/>
          <w:i w:val="0"/>
          <w:iCs w:val="0"/>
          <w:sz w:val="21"/>
          <w:szCs w:val="21"/>
        </w:rPr>
        <w:t>clases</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IMDb </w:t>
      </w:r>
      <w:r w:rsidRPr="3A9FE921" w:rsidR="3A9FE921">
        <w:rPr>
          <w:b w:val="0"/>
          <w:bCs w:val="0"/>
          <w:i w:val="0"/>
          <w:iCs w:val="0"/>
          <w:sz w:val="21"/>
          <w:szCs w:val="21"/>
        </w:rPr>
        <w:t>facilita</w:t>
      </w:r>
      <w:r w:rsidRPr="3A9FE921" w:rsidR="3A9FE921">
        <w:rPr>
          <w:b w:val="0"/>
          <w:bCs w:val="0"/>
          <w:i w:val="0"/>
          <w:iCs w:val="0"/>
          <w:sz w:val="21"/>
          <w:szCs w:val="21"/>
        </w:rPr>
        <w:t xml:space="preserve"> la </w:t>
      </w:r>
      <w:r w:rsidRPr="3A9FE921" w:rsidR="3A9FE921">
        <w:rPr>
          <w:b w:val="0"/>
          <w:bCs w:val="0"/>
          <w:i w:val="0"/>
          <w:iCs w:val="0"/>
          <w:sz w:val="21"/>
          <w:szCs w:val="21"/>
        </w:rPr>
        <w:t>evaluacion</w:t>
      </w:r>
      <w:r w:rsidRPr="3A9FE921" w:rsidR="3A9FE921">
        <w:rPr>
          <w:b w:val="0"/>
          <w:bCs w:val="0"/>
          <w:i w:val="0"/>
          <w:iCs w:val="0"/>
          <w:sz w:val="21"/>
          <w:szCs w:val="21"/>
        </w:rPr>
        <w:t xml:space="preserve"> con </w:t>
      </w:r>
      <w:r w:rsidRPr="3A9FE921" w:rsidR="3A9FE921">
        <w:rPr>
          <w:b w:val="0"/>
          <w:bCs w:val="0"/>
          <w:i w:val="0"/>
          <w:iCs w:val="0"/>
          <w:sz w:val="21"/>
          <w:szCs w:val="21"/>
        </w:rPr>
        <w:t>exactitud</w:t>
      </w:r>
      <w:r w:rsidRPr="3A9FE921" w:rsidR="3A9FE921">
        <w:rPr>
          <w:b w:val="0"/>
          <w:bCs w:val="0"/>
          <w:i w:val="0"/>
          <w:iCs w:val="0"/>
          <w:sz w:val="21"/>
          <w:szCs w:val="21"/>
        </w:rPr>
        <w:t xml:space="preserve">. En </w:t>
      </w:r>
      <w:r w:rsidRPr="3A9FE921" w:rsidR="3A9FE921">
        <w:rPr>
          <w:b w:val="0"/>
          <w:bCs w:val="0"/>
          <w:i w:val="0"/>
          <w:iCs w:val="0"/>
          <w:sz w:val="21"/>
          <w:szCs w:val="21"/>
        </w:rPr>
        <w:t>produccion</w:t>
      </w:r>
      <w:r w:rsidRPr="3A9FE921" w:rsidR="3A9FE921">
        <w:rPr>
          <w:b w:val="0"/>
          <w:bCs w:val="0"/>
          <w:i w:val="0"/>
          <w:iCs w:val="0"/>
          <w:sz w:val="21"/>
          <w:szCs w:val="21"/>
        </w:rPr>
        <w:t xml:space="preserve"> con </w:t>
      </w:r>
      <w:r w:rsidRPr="3A9FE921" w:rsidR="3A9FE921">
        <w:rPr>
          <w:b w:val="0"/>
          <w:bCs w:val="0"/>
          <w:i w:val="0"/>
          <w:iCs w:val="0"/>
          <w:sz w:val="21"/>
          <w:szCs w:val="21"/>
        </w:rPr>
        <w:t>datos</w:t>
      </w:r>
      <w:r w:rsidRPr="3A9FE921" w:rsidR="3A9FE921">
        <w:rPr>
          <w:b w:val="0"/>
          <w:bCs w:val="0"/>
          <w:i w:val="0"/>
          <w:iCs w:val="0"/>
          <w:sz w:val="21"/>
          <w:szCs w:val="21"/>
        </w:rPr>
        <w:t xml:space="preserve"> </w:t>
      </w:r>
      <w:r w:rsidRPr="3A9FE921" w:rsidR="3A9FE921">
        <w:rPr>
          <w:b w:val="0"/>
          <w:bCs w:val="0"/>
          <w:i w:val="0"/>
          <w:iCs w:val="0"/>
          <w:sz w:val="21"/>
          <w:szCs w:val="21"/>
        </w:rPr>
        <w:t>desbalanceados</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F1 </w:t>
      </w:r>
      <w:r w:rsidRPr="3A9FE921" w:rsidR="3A9FE921">
        <w:rPr>
          <w:b w:val="0"/>
          <w:bCs w:val="0"/>
          <w:i w:val="0"/>
          <w:iCs w:val="0"/>
          <w:sz w:val="21"/>
          <w:szCs w:val="21"/>
        </w:rPr>
        <w:t>por</w:t>
      </w:r>
      <w:r w:rsidRPr="3A9FE921" w:rsidR="3A9FE921">
        <w:rPr>
          <w:b w:val="0"/>
          <w:bCs w:val="0"/>
          <w:i w:val="0"/>
          <w:iCs w:val="0"/>
          <w:sz w:val="21"/>
          <w:szCs w:val="21"/>
        </w:rPr>
        <w:t xml:space="preserve"> </w:t>
      </w:r>
      <w:r w:rsidRPr="3A9FE921" w:rsidR="3A9FE921">
        <w:rPr>
          <w:b w:val="0"/>
          <w:bCs w:val="0"/>
          <w:i w:val="0"/>
          <w:iCs w:val="0"/>
          <w:sz w:val="21"/>
          <w:szCs w:val="21"/>
        </w:rPr>
        <w:t>clase</w:t>
      </w:r>
      <w:r w:rsidRPr="3A9FE921" w:rsidR="3A9FE921">
        <w:rPr>
          <w:b w:val="0"/>
          <w:bCs w:val="0"/>
          <w:i w:val="0"/>
          <w:iCs w:val="0"/>
          <w:sz w:val="21"/>
          <w:szCs w:val="21"/>
        </w:rPr>
        <w:t xml:space="preserve"> y la </w:t>
      </w:r>
      <w:r w:rsidRPr="3A9FE921" w:rsidR="3A9FE921">
        <w:rPr>
          <w:b w:val="0"/>
          <w:bCs w:val="0"/>
          <w:i w:val="0"/>
          <w:iCs w:val="0"/>
          <w:sz w:val="21"/>
          <w:szCs w:val="21"/>
        </w:rPr>
        <w:t>matriz</w:t>
      </w:r>
      <w:r w:rsidRPr="3A9FE921" w:rsidR="3A9FE921">
        <w:rPr>
          <w:b w:val="0"/>
          <w:bCs w:val="0"/>
          <w:i w:val="0"/>
          <w:iCs w:val="0"/>
          <w:sz w:val="21"/>
          <w:szCs w:val="21"/>
        </w:rPr>
        <w:t xml:space="preserve"> de confusion son mas </w:t>
      </w:r>
      <w:r w:rsidRPr="3A9FE921" w:rsidR="3A9FE921">
        <w:rPr>
          <w:b w:val="0"/>
          <w:bCs w:val="0"/>
          <w:i w:val="0"/>
          <w:iCs w:val="0"/>
          <w:sz w:val="21"/>
          <w:szCs w:val="21"/>
        </w:rPr>
        <w:t>informativos</w:t>
      </w:r>
      <w:r w:rsidRPr="3A9FE921" w:rsidR="3A9FE921">
        <w:rPr>
          <w:b w:val="0"/>
          <w:bCs w:val="0"/>
          <w:i w:val="0"/>
          <w:iCs w:val="0"/>
          <w:sz w:val="21"/>
          <w:szCs w:val="21"/>
        </w:rPr>
        <w:t>.</w:t>
      </w:r>
    </w:p>
    <w:p xmlns:wp14="http://schemas.microsoft.com/office/word/2010/wordml" w:rsidP="3A9FE921" w14:paraId="679F14A7" wp14:textId="77777777">
      <w:pPr>
        <w:pStyle w:val="ListBullet"/>
        <w:spacing w:after="60"/>
        <w:jc w:val="left"/>
        <w:rPr/>
      </w:pPr>
      <w:r w:rsidRPr="3A9FE921" w:rsidR="3A9FE921">
        <w:rPr>
          <w:b w:val="0"/>
          <w:bCs w:val="0"/>
          <w:i w:val="0"/>
          <w:iCs w:val="0"/>
          <w:sz w:val="21"/>
          <w:szCs w:val="21"/>
        </w:rPr>
        <w:t xml:space="preserve">El </w:t>
      </w:r>
      <w:r w:rsidRPr="3A9FE921" w:rsidR="3A9FE921">
        <w:rPr>
          <w:b w:val="0"/>
          <w:bCs w:val="0"/>
          <w:i w:val="0"/>
          <w:iCs w:val="0"/>
          <w:sz w:val="21"/>
          <w:szCs w:val="21"/>
        </w:rPr>
        <w:t>muestreo</w:t>
      </w:r>
      <w:r w:rsidRPr="3A9FE921" w:rsidR="3A9FE921">
        <w:rPr>
          <w:b w:val="0"/>
          <w:bCs w:val="0"/>
          <w:i w:val="0"/>
          <w:iCs w:val="0"/>
          <w:sz w:val="21"/>
          <w:szCs w:val="21"/>
        </w:rPr>
        <w:t xml:space="preserve"> a 5 000 </w:t>
      </w:r>
      <w:r w:rsidRPr="3A9FE921" w:rsidR="3A9FE921">
        <w:rPr>
          <w:b w:val="0"/>
          <w:bCs w:val="0"/>
          <w:i w:val="0"/>
          <w:iCs w:val="0"/>
          <w:sz w:val="21"/>
          <w:szCs w:val="21"/>
        </w:rPr>
        <w:t>registros</w:t>
      </w:r>
      <w:r w:rsidRPr="3A9FE921" w:rsidR="3A9FE921">
        <w:rPr>
          <w:b w:val="0"/>
          <w:bCs w:val="0"/>
          <w:i w:val="0"/>
          <w:iCs w:val="0"/>
          <w:sz w:val="21"/>
          <w:szCs w:val="21"/>
        </w:rPr>
        <w:t xml:space="preserve"> es </w:t>
      </w:r>
      <w:r w:rsidRPr="3A9FE921" w:rsidR="3A9FE921">
        <w:rPr>
          <w:b w:val="0"/>
          <w:bCs w:val="0"/>
          <w:i w:val="0"/>
          <w:iCs w:val="0"/>
          <w:sz w:val="21"/>
          <w:szCs w:val="21"/>
        </w:rPr>
        <w:t>representativo</w:t>
      </w:r>
      <w:r w:rsidRPr="3A9FE921" w:rsidR="3A9FE921">
        <w:rPr>
          <w:b w:val="0"/>
          <w:bCs w:val="0"/>
          <w:i w:val="0"/>
          <w:iCs w:val="0"/>
          <w:sz w:val="21"/>
          <w:szCs w:val="21"/>
        </w:rPr>
        <w:t xml:space="preserve"> para </w:t>
      </w:r>
      <w:r w:rsidRPr="3A9FE921" w:rsidR="3A9FE921">
        <w:rPr>
          <w:b w:val="0"/>
          <w:bCs w:val="0"/>
          <w:i w:val="0"/>
          <w:iCs w:val="0"/>
          <w:sz w:val="21"/>
          <w:szCs w:val="21"/>
        </w:rPr>
        <w:t>comparar</w:t>
      </w:r>
      <w:r w:rsidRPr="3A9FE921" w:rsidR="3A9FE921">
        <w:rPr>
          <w:b w:val="0"/>
          <w:bCs w:val="0"/>
          <w:i w:val="0"/>
          <w:iCs w:val="0"/>
          <w:sz w:val="21"/>
          <w:szCs w:val="21"/>
        </w:rPr>
        <w:t xml:space="preserve"> </w:t>
      </w:r>
      <w:r w:rsidRPr="3A9FE921" w:rsidR="3A9FE921">
        <w:rPr>
          <w:b w:val="0"/>
          <w:bCs w:val="0"/>
          <w:i w:val="0"/>
          <w:iCs w:val="0"/>
          <w:sz w:val="21"/>
          <w:szCs w:val="21"/>
        </w:rPr>
        <w:t>modelos</w:t>
      </w:r>
      <w:r w:rsidRPr="3A9FE921" w:rsidR="3A9FE921">
        <w:rPr>
          <w:b w:val="0"/>
          <w:bCs w:val="0"/>
          <w:i w:val="0"/>
          <w:iCs w:val="0"/>
          <w:sz w:val="21"/>
          <w:szCs w:val="21"/>
        </w:rPr>
        <w:t xml:space="preserve">; </w:t>
      </w:r>
      <w:r w:rsidRPr="3A9FE921" w:rsidR="3A9FE921">
        <w:rPr>
          <w:b w:val="0"/>
          <w:bCs w:val="0"/>
          <w:i w:val="0"/>
          <w:iCs w:val="0"/>
          <w:sz w:val="21"/>
          <w:szCs w:val="21"/>
        </w:rPr>
        <w:t>el</w:t>
      </w:r>
      <w:r w:rsidRPr="3A9FE921" w:rsidR="3A9FE921">
        <w:rPr>
          <w:b w:val="0"/>
          <w:bCs w:val="0"/>
          <w:i w:val="0"/>
          <w:iCs w:val="0"/>
          <w:sz w:val="21"/>
          <w:szCs w:val="21"/>
        </w:rPr>
        <w:t xml:space="preserve"> dataset </w:t>
      </w:r>
      <w:r w:rsidRPr="3A9FE921" w:rsidR="3A9FE921">
        <w:rPr>
          <w:b w:val="0"/>
          <w:bCs w:val="0"/>
          <w:i w:val="0"/>
          <w:iCs w:val="0"/>
          <w:sz w:val="21"/>
          <w:szCs w:val="21"/>
        </w:rPr>
        <w:t>completo</w:t>
      </w:r>
      <w:r w:rsidRPr="3A9FE921" w:rsidR="3A9FE921">
        <w:rPr>
          <w:b w:val="0"/>
          <w:bCs w:val="0"/>
          <w:i w:val="0"/>
          <w:iCs w:val="0"/>
          <w:sz w:val="21"/>
          <w:szCs w:val="21"/>
        </w:rPr>
        <w:t xml:space="preserve"> </w:t>
      </w:r>
      <w:r w:rsidRPr="3A9FE921" w:rsidR="3A9FE921">
        <w:rPr>
          <w:b w:val="0"/>
          <w:bCs w:val="0"/>
          <w:i w:val="0"/>
          <w:iCs w:val="0"/>
          <w:sz w:val="21"/>
          <w:szCs w:val="21"/>
        </w:rPr>
        <w:t>mejoraria</w:t>
      </w:r>
      <w:r w:rsidRPr="3A9FE921" w:rsidR="3A9FE921">
        <w:rPr>
          <w:b w:val="0"/>
          <w:bCs w:val="0"/>
          <w:i w:val="0"/>
          <w:iCs w:val="0"/>
          <w:sz w:val="21"/>
          <w:szCs w:val="21"/>
        </w:rPr>
        <w:t xml:space="preserve"> </w:t>
      </w:r>
      <w:r w:rsidRPr="3A9FE921" w:rsidR="3A9FE921">
        <w:rPr>
          <w:b w:val="0"/>
          <w:bCs w:val="0"/>
          <w:i w:val="0"/>
          <w:iCs w:val="0"/>
          <w:sz w:val="21"/>
          <w:szCs w:val="21"/>
        </w:rPr>
        <w:t>los</w:t>
      </w:r>
      <w:r w:rsidRPr="3A9FE921" w:rsidR="3A9FE921">
        <w:rPr>
          <w:b w:val="0"/>
          <w:bCs w:val="0"/>
          <w:i w:val="0"/>
          <w:iCs w:val="0"/>
          <w:sz w:val="21"/>
          <w:szCs w:val="21"/>
        </w:rPr>
        <w:t xml:space="preserve"> </w:t>
      </w:r>
      <w:r w:rsidRPr="3A9FE921" w:rsidR="3A9FE921">
        <w:rPr>
          <w:b w:val="0"/>
          <w:bCs w:val="0"/>
          <w:i w:val="0"/>
          <w:iCs w:val="0"/>
          <w:sz w:val="21"/>
          <w:szCs w:val="21"/>
        </w:rPr>
        <w:t>resultados</w:t>
      </w:r>
      <w:r w:rsidRPr="3A9FE921" w:rsidR="3A9FE921">
        <w:rPr>
          <w:b w:val="0"/>
          <w:bCs w:val="0"/>
          <w:i w:val="0"/>
          <w:iCs w:val="0"/>
          <w:sz w:val="21"/>
          <w:szCs w:val="21"/>
        </w:rPr>
        <w:t xml:space="preserve"> </w:t>
      </w:r>
      <w:r w:rsidRPr="3A9FE921" w:rsidR="3A9FE921">
        <w:rPr>
          <w:b w:val="0"/>
          <w:bCs w:val="0"/>
          <w:i w:val="0"/>
          <w:iCs w:val="0"/>
          <w:sz w:val="21"/>
          <w:szCs w:val="21"/>
        </w:rPr>
        <w:t>absolutos</w:t>
      </w:r>
      <w:r w:rsidRPr="3A9FE921" w:rsidR="3A9FE921">
        <w:rPr>
          <w:b w:val="0"/>
          <w:bCs w:val="0"/>
          <w:i w:val="0"/>
          <w:iCs w:val="0"/>
          <w:sz w:val="21"/>
          <w:szCs w:val="21"/>
        </w:rPr>
        <w:t>.</w:t>
      </w:r>
    </w:p>
    <w:p xmlns:wp14="http://schemas.microsoft.com/office/word/2010/wordml" w:rsidP="3A9FE921" w14:paraId="162CB89A" wp14:textId="77777777">
      <w:pPr>
        <w:pStyle w:val="ListBullet"/>
        <w:spacing w:after="60"/>
        <w:jc w:val="left"/>
        <w:rPr/>
      </w:pPr>
      <w:r w:rsidRPr="3A9FE921" w:rsidR="3A9FE921">
        <w:rPr>
          <w:b w:val="0"/>
          <w:bCs w:val="0"/>
          <w:i w:val="0"/>
          <w:iCs w:val="0"/>
          <w:sz w:val="21"/>
          <w:szCs w:val="21"/>
        </w:rPr>
        <w:t xml:space="preserve">La expansion al </w:t>
      </w:r>
      <w:r w:rsidRPr="3A9FE921" w:rsidR="3A9FE921">
        <w:rPr>
          <w:b w:val="0"/>
          <w:bCs w:val="0"/>
          <w:i w:val="0"/>
          <w:iCs w:val="0"/>
          <w:sz w:val="21"/>
          <w:szCs w:val="21"/>
        </w:rPr>
        <w:t>espanol</w:t>
      </w:r>
      <w:r w:rsidRPr="3A9FE921" w:rsidR="3A9FE921">
        <w:rPr>
          <w:b w:val="0"/>
          <w:bCs w:val="0"/>
          <w:i w:val="0"/>
          <w:iCs w:val="0"/>
          <w:sz w:val="21"/>
          <w:szCs w:val="21"/>
        </w:rPr>
        <w:t xml:space="preserve"> </w:t>
      </w:r>
      <w:r w:rsidRPr="3A9FE921" w:rsidR="3A9FE921">
        <w:rPr>
          <w:b w:val="0"/>
          <w:bCs w:val="0"/>
          <w:i w:val="0"/>
          <w:iCs w:val="0"/>
          <w:sz w:val="21"/>
          <w:szCs w:val="21"/>
        </w:rPr>
        <w:t>requiere</w:t>
      </w:r>
      <w:r w:rsidRPr="3A9FE921" w:rsidR="3A9FE921">
        <w:rPr>
          <w:b w:val="0"/>
          <w:bCs w:val="0"/>
          <w:i w:val="0"/>
          <w:iCs w:val="0"/>
          <w:sz w:val="21"/>
          <w:szCs w:val="21"/>
        </w:rPr>
        <w:t xml:space="preserve"> </w:t>
      </w:r>
      <w:r w:rsidRPr="3A9FE921" w:rsidR="3A9FE921">
        <w:rPr>
          <w:b w:val="0"/>
          <w:bCs w:val="0"/>
          <w:i w:val="0"/>
          <w:iCs w:val="0"/>
          <w:sz w:val="21"/>
          <w:szCs w:val="21"/>
        </w:rPr>
        <w:t>adaptaciones</w:t>
      </w:r>
      <w:r w:rsidRPr="3A9FE921" w:rsidR="3A9FE921">
        <w:rPr>
          <w:b w:val="0"/>
          <w:bCs w:val="0"/>
          <w:i w:val="0"/>
          <w:iCs w:val="0"/>
          <w:sz w:val="21"/>
          <w:szCs w:val="21"/>
        </w:rPr>
        <w:t xml:space="preserve"> </w:t>
      </w:r>
      <w:r w:rsidRPr="3A9FE921" w:rsidR="3A9FE921">
        <w:rPr>
          <w:b w:val="0"/>
          <w:bCs w:val="0"/>
          <w:i w:val="0"/>
          <w:iCs w:val="0"/>
          <w:sz w:val="21"/>
          <w:szCs w:val="21"/>
        </w:rPr>
        <w:t>en</w:t>
      </w:r>
      <w:r w:rsidRPr="3A9FE921" w:rsidR="3A9FE921">
        <w:rPr>
          <w:b w:val="0"/>
          <w:bCs w:val="0"/>
          <w:i w:val="0"/>
          <w:iCs w:val="0"/>
          <w:sz w:val="21"/>
          <w:szCs w:val="21"/>
        </w:rPr>
        <w:t xml:space="preserve"> </w:t>
      </w:r>
      <w:r w:rsidRPr="3A9FE921" w:rsidR="3A9FE921">
        <w:rPr>
          <w:b w:val="0"/>
          <w:bCs w:val="0"/>
          <w:i w:val="0"/>
          <w:iCs w:val="0"/>
          <w:sz w:val="21"/>
          <w:szCs w:val="21"/>
        </w:rPr>
        <w:t>stopwords</w:t>
      </w:r>
      <w:r w:rsidRPr="3A9FE921" w:rsidR="3A9FE921">
        <w:rPr>
          <w:b w:val="0"/>
          <w:bCs w:val="0"/>
          <w:i w:val="0"/>
          <w:iCs w:val="0"/>
          <w:sz w:val="21"/>
          <w:szCs w:val="21"/>
        </w:rPr>
        <w:t xml:space="preserve">, </w:t>
      </w:r>
      <w:r w:rsidRPr="3A9FE921" w:rsidR="3A9FE921">
        <w:rPr>
          <w:b w:val="0"/>
          <w:bCs w:val="0"/>
          <w:i w:val="0"/>
          <w:iCs w:val="0"/>
          <w:sz w:val="21"/>
          <w:szCs w:val="21"/>
        </w:rPr>
        <w:t>lematizacion</w:t>
      </w:r>
      <w:r w:rsidRPr="3A9FE921" w:rsidR="3A9FE921">
        <w:rPr>
          <w:b w:val="0"/>
          <w:bCs w:val="0"/>
          <w:i w:val="0"/>
          <w:iCs w:val="0"/>
          <w:sz w:val="21"/>
          <w:szCs w:val="21"/>
        </w:rPr>
        <w:t xml:space="preserve">, </w:t>
      </w:r>
      <w:r w:rsidRPr="3A9FE921" w:rsidR="3A9FE921">
        <w:rPr>
          <w:b w:val="0"/>
          <w:bCs w:val="0"/>
          <w:i w:val="0"/>
          <w:iCs w:val="0"/>
          <w:sz w:val="21"/>
          <w:szCs w:val="21"/>
        </w:rPr>
        <w:t>lexicos</w:t>
      </w:r>
      <w:r w:rsidRPr="3A9FE921" w:rsidR="3A9FE921">
        <w:rPr>
          <w:b w:val="0"/>
          <w:bCs w:val="0"/>
          <w:i w:val="0"/>
          <w:iCs w:val="0"/>
          <w:sz w:val="21"/>
          <w:szCs w:val="21"/>
        </w:rPr>
        <w:t xml:space="preserve"> y </w:t>
      </w:r>
      <w:r w:rsidRPr="3A9FE921" w:rsidR="3A9FE921">
        <w:rPr>
          <w:b w:val="0"/>
          <w:bCs w:val="0"/>
          <w:i w:val="0"/>
          <w:iCs w:val="0"/>
          <w:sz w:val="21"/>
          <w:szCs w:val="21"/>
        </w:rPr>
        <w:t>modelos</w:t>
      </w:r>
      <w:r w:rsidRPr="3A9FE921" w:rsidR="3A9FE921">
        <w:rPr>
          <w:b w:val="0"/>
          <w:bCs w:val="0"/>
          <w:i w:val="0"/>
          <w:iCs w:val="0"/>
          <w:sz w:val="21"/>
          <w:szCs w:val="21"/>
        </w:rPr>
        <w:t xml:space="preserve">; BETO y </w:t>
      </w:r>
      <w:r w:rsidRPr="3A9FE921" w:rsidR="3A9FE921">
        <w:rPr>
          <w:b w:val="0"/>
          <w:bCs w:val="0"/>
          <w:i w:val="0"/>
          <w:iCs w:val="0"/>
          <w:sz w:val="21"/>
          <w:szCs w:val="21"/>
        </w:rPr>
        <w:t>RoBERTa</w:t>
      </w:r>
      <w:r w:rsidRPr="3A9FE921" w:rsidR="3A9FE921">
        <w:rPr>
          <w:b w:val="0"/>
          <w:bCs w:val="0"/>
          <w:i w:val="0"/>
          <w:iCs w:val="0"/>
          <w:sz w:val="21"/>
          <w:szCs w:val="21"/>
        </w:rPr>
        <w:t xml:space="preserve">-BNE son puntos de </w:t>
      </w:r>
      <w:r w:rsidRPr="3A9FE921" w:rsidR="3A9FE921">
        <w:rPr>
          <w:b w:val="0"/>
          <w:bCs w:val="0"/>
          <w:i w:val="0"/>
          <w:iCs w:val="0"/>
          <w:sz w:val="21"/>
          <w:szCs w:val="21"/>
        </w:rPr>
        <w:t>partida</w:t>
      </w:r>
      <w:r w:rsidRPr="3A9FE921" w:rsidR="3A9FE921">
        <w:rPr>
          <w:b w:val="0"/>
          <w:bCs w:val="0"/>
          <w:i w:val="0"/>
          <w:iCs w:val="0"/>
          <w:sz w:val="21"/>
          <w:szCs w:val="21"/>
        </w:rPr>
        <w:t xml:space="preserve"> </w:t>
      </w:r>
      <w:r w:rsidRPr="3A9FE921" w:rsidR="3A9FE921">
        <w:rPr>
          <w:b w:val="0"/>
          <w:bCs w:val="0"/>
          <w:i w:val="0"/>
          <w:iCs w:val="0"/>
          <w:sz w:val="21"/>
          <w:szCs w:val="21"/>
        </w:rPr>
        <w:t>solidos</w:t>
      </w:r>
      <w:r w:rsidRPr="3A9FE921" w:rsidR="3A9FE921">
        <w:rPr>
          <w:b w:val="0"/>
          <w:bCs w:val="0"/>
          <w:i w:val="0"/>
          <w:iCs w:val="0"/>
          <w:sz w:val="21"/>
          <w:szCs w:val="21"/>
        </w:rPr>
        <w:t>.</w:t>
      </w:r>
    </w:p>
    <w:p xmlns:wp14="http://schemas.microsoft.com/office/word/2010/wordml" w:rsidP="3A9FE921" w14:paraId="18D588AD" wp14:textId="77777777">
      <w:pPr>
        <w:spacing w:before="200" w:after="60"/>
        <w:jc w:val="left"/>
      </w:pPr>
      <w:r w:rsidRPr="3A9FE921" w:rsidR="3A9FE921">
        <w:rPr>
          <w:b w:val="1"/>
          <w:bCs w:val="1"/>
          <w:i w:val="0"/>
          <w:iCs w:val="0"/>
          <w:color w:val="00467F"/>
          <w:sz w:val="24"/>
          <w:szCs w:val="24"/>
        </w:rPr>
        <w:t>4.3  Sobre el analisis de sentimientos en general</w:t>
      </w:r>
    </w:p>
    <w:p xmlns:wp14="http://schemas.microsoft.com/office/word/2010/wordml" w:rsidP="3A9FE921" w14:paraId="6AD6411F" wp14:textId="77777777">
      <w:pPr>
        <w:spacing w:after="100"/>
        <w:ind w:firstLine="425"/>
        <w:jc w:val="left"/>
      </w:pPr>
      <w:r w:rsidRPr="2B9EFFD7" w:rsidR="2B9EFFD7">
        <w:rPr>
          <w:b w:val="0"/>
          <w:bCs w:val="0"/>
          <w:i w:val="0"/>
          <w:iCs w:val="0"/>
          <w:sz w:val="22"/>
          <w:szCs w:val="22"/>
        </w:rPr>
        <w:t>Los clasificadores clasicos son una alternativa viable cuando el hardware es limitado. Aunque los Transformers (BERT, DistilBERT) superan a SVM/NB en benchmarks, la brecha es menor de lo esperado en datasets de longitud media como IMDb. La eleccion del clasificador debe equilibrar rendimiento, interpretabilidad, latencia y recursos disponibles. El flujo HuggingFace + Argilla representa el estandar de la industria para la construccion iterativa de datasets anotados de alta calidad, aplicable tanto a Transformers como a enfoques clasicos con las adaptaciones propuestas en este trabajo.</w:t>
      </w:r>
    </w:p>
    <w:p w:rsidR="2B9EFFD7" w:rsidP="2B9EFFD7" w:rsidRDefault="2B9EFFD7" w14:paraId="34281965" w14:textId="5B07E88A">
      <w:pPr>
        <w:spacing w:after="100"/>
        <w:ind w:firstLine="425"/>
        <w:jc w:val="left"/>
        <w:rPr>
          <w:b w:val="0"/>
          <w:bCs w:val="0"/>
          <w:i w:val="0"/>
          <w:iCs w:val="0"/>
          <w:sz w:val="22"/>
          <w:szCs w:val="22"/>
        </w:rPr>
      </w:pPr>
    </w:p>
    <w:p xmlns:wp14="http://schemas.microsoft.com/office/word/2010/wordml" w:rsidP="3A9FE921" w14:paraId="5C17E928" wp14:textId="77777777">
      <w:pPr>
        <w:spacing w:before="280" w:after="80"/>
        <w:jc w:val="left"/>
      </w:pPr>
      <w:r w:rsidRPr="3A9FE921" w:rsidR="3A9FE921">
        <w:rPr>
          <w:b w:val="1"/>
          <w:bCs w:val="1"/>
          <w:i w:val="0"/>
          <w:iCs w:val="0"/>
          <w:color w:val="1F497D" w:themeColor="text2" w:themeTint="FF" w:themeShade="FF"/>
          <w:sz w:val="28"/>
          <w:szCs w:val="28"/>
          <w:u w:val="single"/>
        </w:rPr>
        <w:t>REFERENCIAS</w:t>
      </w:r>
    </w:p>
    <w:p xmlns:wp14="http://schemas.microsoft.com/office/word/2010/wordml" w:rsidP="3A9FE921" w14:paraId="3656B9AB" wp14:textId="77777777">
      <w:pPr>
        <w:jc w:val="left"/>
      </w:pPr>
    </w:p>
    <w:p xmlns:wp14="http://schemas.microsoft.com/office/word/2010/wordml" w:rsidP="3A9FE921" w14:paraId="02636D75" wp14:textId="77777777">
      <w:pPr>
        <w:spacing w:after="120"/>
        <w:ind w:left="680" w:hanging="680"/>
        <w:jc w:val="left"/>
      </w:pPr>
      <w:r w:rsidRPr="3A9FE921" w:rsidR="3A9FE921">
        <w:rPr>
          <w:b w:val="0"/>
          <w:bCs w:val="0"/>
          <w:i w:val="0"/>
          <w:iCs w:val="0"/>
          <w:sz w:val="20"/>
          <w:szCs w:val="20"/>
        </w:rPr>
        <w:t>[1]  Maas, A. L., Daly, R. E., Pham, P. T., Huang, D., Ng, A. Y., &amp; Potts, C. (2011). Learning word vectors for sentiment analysis. In Proceedings of the 49th Annual Meeting of the ACL (pp. 142-150). Association for Computational Linguistics.</w:t>
      </w:r>
    </w:p>
    <w:p xmlns:wp14="http://schemas.microsoft.com/office/word/2010/wordml" w:rsidP="3A9FE921" w14:paraId="062BDC8C" wp14:textId="77777777">
      <w:pPr>
        <w:spacing w:after="120"/>
        <w:ind w:left="680" w:hanging="680"/>
        <w:jc w:val="left"/>
      </w:pPr>
      <w:r w:rsidRPr="3A9FE921" w:rsidR="3A9FE921">
        <w:rPr>
          <w:b w:val="0"/>
          <w:bCs w:val="0"/>
          <w:i w:val="0"/>
          <w:iCs w:val="0"/>
          <w:sz w:val="20"/>
          <w:szCs w:val="20"/>
        </w:rPr>
        <w:t>[2]  Keerthi, C., Harish, B. S., &amp; Darshan, H. S. (2018). Sentiment Analysis on IMDb Movie Reviews Using Hybrid Feature Extraction Method. International Journal of Interactive Multimedia and Artificial Intelligence, 5(1), 109-114.</w:t>
      </w:r>
    </w:p>
    <w:p xmlns:wp14="http://schemas.microsoft.com/office/word/2010/wordml" w:rsidP="3A9FE921" w14:paraId="0A001556" wp14:textId="77777777">
      <w:pPr>
        <w:spacing w:after="120"/>
        <w:ind w:left="680" w:hanging="680"/>
        <w:jc w:val="left"/>
      </w:pPr>
      <w:r w:rsidRPr="3A9FE921" w:rsidR="3A9FE921">
        <w:rPr>
          <w:b w:val="0"/>
          <w:bCs w:val="0"/>
          <w:i w:val="0"/>
          <w:iCs w:val="0"/>
          <w:sz w:val="20"/>
          <w:szCs w:val="20"/>
        </w:rPr>
        <w:t>[3]  Socher, R., Perelygin, A., Wu, J., Chuang, J., Manning, C. D., Ng, A. Y., &amp; Potts, C. (2013). Recursive deep models for semantic compositionality over a sentiment treebank. Proceedings of EMNLP, 1631-1642.</w:t>
      </w:r>
    </w:p>
    <w:p xmlns:wp14="http://schemas.microsoft.com/office/word/2010/wordml" w:rsidP="3A9FE921" w14:paraId="4BBF2A2E" wp14:textId="77777777">
      <w:pPr>
        <w:spacing w:after="120"/>
        <w:ind w:left="680" w:hanging="680"/>
        <w:jc w:val="left"/>
      </w:pPr>
      <w:r w:rsidRPr="3A9FE921" w:rsidR="3A9FE921">
        <w:rPr>
          <w:b w:val="0"/>
          <w:bCs w:val="0"/>
          <w:i w:val="0"/>
          <w:iCs w:val="0"/>
          <w:sz w:val="20"/>
          <w:szCs w:val="20"/>
        </w:rPr>
        <w:t>[4]  Devlin, J., Chang, M. W., Lee, K., &amp; Toutanova, K. (2019). BERT: Pre-training of deep bidirectional transformers for language understanding. Proceedings of NAACL-HLT 2019, 4171-4186.</w:t>
      </w:r>
    </w:p>
    <w:p xmlns:wp14="http://schemas.microsoft.com/office/word/2010/wordml" w:rsidP="3A9FE921" w14:paraId="20C2D6D4" wp14:textId="77777777">
      <w:pPr>
        <w:spacing w:after="120"/>
        <w:ind w:left="680" w:hanging="680"/>
        <w:jc w:val="left"/>
      </w:pPr>
      <w:r w:rsidRPr="3A9FE921" w:rsidR="3A9FE921">
        <w:rPr>
          <w:b w:val="0"/>
          <w:bCs w:val="0"/>
          <w:i w:val="0"/>
          <w:iCs w:val="0"/>
          <w:sz w:val="20"/>
          <w:szCs w:val="20"/>
        </w:rPr>
        <w:t>[5]  Canete, J., Chaperon, G., Fuentes, R., Ho, J. H., Kang, H., &amp; Perez, J. (2020). Spanish pre-trained BERT model and evaluation data (BETO). PML4DC at ICLR 2020.</w:t>
      </w:r>
    </w:p>
    <w:p xmlns:wp14="http://schemas.microsoft.com/office/word/2010/wordml" w:rsidP="3A9FE921" w14:paraId="38B09D40" wp14:textId="77777777">
      <w:pPr>
        <w:spacing w:after="120"/>
        <w:ind w:left="680" w:hanging="680"/>
        <w:jc w:val="left"/>
      </w:pPr>
      <w:r w:rsidRPr="3A9FE921" w:rsidR="3A9FE921">
        <w:rPr>
          <w:b w:val="0"/>
          <w:bCs w:val="0"/>
          <w:i w:val="0"/>
          <w:iCs w:val="0"/>
          <w:sz w:val="20"/>
          <w:szCs w:val="20"/>
        </w:rPr>
        <w:t>[6]  HuggingFace. (2024). Datasets library documentation. https://huggingface.co/docs/datasets/</w:t>
      </w:r>
    </w:p>
    <w:p xmlns:wp14="http://schemas.microsoft.com/office/word/2010/wordml" w:rsidP="3A9FE921" w14:paraId="363BA115" wp14:textId="77777777">
      <w:pPr>
        <w:spacing w:after="120"/>
        <w:ind w:left="680" w:hanging="680"/>
        <w:jc w:val="left"/>
      </w:pPr>
      <w:r w:rsidRPr="3A9FE921" w:rsidR="3A9FE921">
        <w:rPr>
          <w:b w:val="0"/>
          <w:bCs w:val="0"/>
          <w:i w:val="0"/>
          <w:iCs w:val="0"/>
          <w:sz w:val="20"/>
          <w:szCs w:val="20"/>
        </w:rPr>
        <w:t>[7]  Argilla. (2024). Argilla: Open-source data annotation platform for NLP. https://argilla.io/</w:t>
      </w:r>
    </w:p>
    <w:p xmlns:wp14="http://schemas.microsoft.com/office/word/2010/wordml" w:rsidP="3A9FE921" w14:paraId="31D0D1CC" wp14:textId="77777777">
      <w:pPr>
        <w:spacing w:after="120"/>
        <w:ind w:left="680" w:hanging="680"/>
        <w:jc w:val="left"/>
      </w:pPr>
      <w:r w:rsidRPr="3A9FE921" w:rsidR="3A9FE921">
        <w:rPr>
          <w:b w:val="0"/>
          <w:bCs w:val="0"/>
          <w:i w:val="0"/>
          <w:iCs w:val="0"/>
          <w:sz w:val="20"/>
          <w:szCs w:val="20"/>
        </w:rPr>
        <w:t>[8]  Wang, A., Singh, A., Michael, J., Hill, F., Levy, O., &amp; Bowman, S. R. (2018). GLUE: A multi-task benchmark and analysis platform for natural language understanding. Proceedings of ICLR 2019.</w:t>
      </w:r>
    </w:p>
    <w:p xmlns:wp14="http://schemas.microsoft.com/office/word/2010/wordml" w:rsidP="3A9FE921" w14:paraId="7540680A" wp14:textId="77777777">
      <w:pPr>
        <w:spacing w:after="120"/>
        <w:ind w:left="680" w:hanging="680"/>
        <w:jc w:val="left"/>
      </w:pPr>
      <w:r w:rsidRPr="3A9FE921" w:rsidR="3A9FE921">
        <w:rPr>
          <w:b w:val="0"/>
          <w:bCs w:val="0"/>
          <w:i w:val="0"/>
          <w:iCs w:val="0"/>
          <w:sz w:val="20"/>
          <w:szCs w:val="20"/>
        </w:rPr>
        <w:t>[9]  Pontiki, M., Galanis, D., Papageorgiou, H., Androutsopoulos, I., &amp; Manandhar, S. (2016). SemEval-2016 task 5: Aspect based sentiment analysis. Proceedings of SemEval, 19-30.</w:t>
      </w:r>
    </w:p>
    <w:p xmlns:wp14="http://schemas.microsoft.com/office/word/2010/wordml" w:rsidP="3A9FE921" w14:paraId="767D8745" wp14:textId="77777777">
      <w:pPr>
        <w:spacing w:after="120"/>
        <w:ind w:left="680" w:hanging="680"/>
        <w:jc w:val="left"/>
      </w:pPr>
      <w:r w:rsidRPr="3A9FE921" w:rsidR="3A9FE921">
        <w:rPr>
          <w:b w:val="0"/>
          <w:bCs w:val="0"/>
          <w:i w:val="0"/>
          <w:iCs w:val="0"/>
          <w:sz w:val="20"/>
          <w:szCs w:val="20"/>
        </w:rPr>
        <w:t>[10] Perez, J. M., Giudici, J. C., &amp; Luque, F. (2021). pysentimiento: A Python toolkit for opinion mining and social NLP tasks. arXiv:2106.09462.</w:t>
      </w:r>
    </w:p>
    <w:sectPr w:rsidRPr="0006063C" w:rsidR="00FC693F" w:rsidSect="00034616">
      <w:pgSz w:w="12240" w:h="15840" w:orient="portrait"/>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080781"/>
    <w:rsid w:val="2B2EE3FD"/>
    <w:rsid w:val="2B9EFFD7"/>
    <w:rsid w:val="3A9FE9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C9E4B53-5F15-4BA4-94A5-59E8ECD16A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Omar Joel Montemayor Charles</lastModifiedBy>
  <revision>5</revision>
  <dcterms:created xsi:type="dcterms:W3CDTF">2013-12-23T23:15:00.0000000Z</dcterms:created>
  <dcterms:modified xsi:type="dcterms:W3CDTF">2026-04-09T00:06:35.0671257Z</dcterms:modified>
  <category/>
</coreProperties>
</file>